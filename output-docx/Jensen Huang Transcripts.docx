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 Jensen Huang Transcripts </w:t>
      </w:r>
    </w:p>
    <w:p>
      <w:pPr>
        <w:autoSpaceDN w:val="0"/>
        <w:autoSpaceDE w:val="0"/>
        <w:widowControl/>
        <w:spacing w:line="307" w:lineRule="auto" w:before="7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Transcript 1:  We've seen the valuations of a bunch of  software companies crash because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people   are expecting AI to commoditize software. There's a potentially naive way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thinking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0:08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about things, which is: look,  Nvidia sends a GDS2 file to TSMC. </w:t>
      </w:r>
    </w:p>
    <w:p>
      <w:pPr>
        <w:autoSpaceDN w:val="0"/>
        <w:autoSpaceDE w:val="0"/>
        <w:widowControl/>
        <w:spacing w:line="338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0:14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TSMC builds the logic dies, it builds the  switches, then it packages them with the HBM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0:19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SK Hynix, Micron, and Samsung make. Then it sends it to an ODM in Taiwan   where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they assemble the racks. Nvidia is fundamentally making software that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0:27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other people are manufacturing, and if software  gets commoditized, does Nvidia get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commoditized? </w:t>
      </w:r>
    </w:p>
    <w:p>
      <w:pPr>
        <w:autoSpaceDN w:val="0"/>
        <w:autoSpaceDE w:val="0"/>
        <w:widowControl/>
        <w:spacing w:line="310" w:lineRule="auto" w:before="206" w:after="0"/>
        <w:ind w:left="0" w:right="302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0:32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 the end, something has to  transform electrons to tokens. </w:t>
      </w:r>
    </w:p>
    <w:p>
      <w:pPr>
        <w:autoSpaceDN w:val="0"/>
        <w:autoSpaceDE w:val="0"/>
        <w:widowControl/>
        <w:spacing w:line="295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0:42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transformation of electrons to tokens   and making those tokens more valuable over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time is hard to completely commoditize. </w:t>
      </w:r>
    </w:p>
    <w:p>
      <w:pPr>
        <w:autoSpaceDN w:val="0"/>
        <w:autoSpaceDE w:val="0"/>
        <w:widowControl/>
        <w:spacing w:line="307" w:lineRule="auto" w:before="208" w:after="0"/>
        <w:ind w:left="0" w:right="158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0:59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transformation from electrons to  tokens is such an incredible journey. </w:t>
      </w:r>
    </w:p>
    <w:p>
      <w:pPr>
        <w:autoSpaceDN w:val="0"/>
        <w:autoSpaceDE w:val="0"/>
        <w:widowControl/>
        <w:spacing w:line="322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Making that token is like making one molecule  more valuable than another molecule,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making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one token more valuable than another. The amount of artistry, engineering,   science,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invention that goes  into making that token valuable, </w:t>
      </w:r>
    </w:p>
    <w:p>
      <w:pPr>
        <w:sectPr>
          <w:pgSz w:w="12240" w:h="15840"/>
          <w:pgMar w:top="720" w:right="1440" w:bottom="8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1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obviously we're watching it happen in real time. The transformation, the manufacturing, all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science that goes in there is far from deeply  understood and the journey is far from over. </w:t>
      </w:r>
    </w:p>
    <w:p>
      <w:pPr>
        <w:autoSpaceDN w:val="0"/>
        <w:autoSpaceDE w:val="0"/>
        <w:widowControl/>
        <w:spacing w:line="310" w:lineRule="auto" w:before="212" w:after="0"/>
        <w:ind w:left="0" w:right="158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doubt that it will happen. We're going to make it more efficient, of course. </w:t>
      </w:r>
    </w:p>
    <w:p>
      <w:pPr>
        <w:autoSpaceDN w:val="0"/>
        <w:autoSpaceDE w:val="0"/>
        <w:widowControl/>
        <w:spacing w:line="358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1:46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way that you framed the question  is my mental model of our company.  The input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electrons, the output is  tokens. In the middle is Nvidia. Our job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1:58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is to do as much as necessary and as little  as possible to enable that transformation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2:05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be done at incredible capabilities. What I mean by "as little as possible,"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2:10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whatever I don't need to do, I partner with  somebody and make it part of my ecosystem. </w:t>
      </w:r>
    </w:p>
    <w:p>
      <w:pPr>
        <w:autoSpaceDN w:val="0"/>
        <w:autoSpaceDE w:val="0"/>
        <w:widowControl/>
        <w:spacing w:line="331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2:16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you look at Nvidia today, we probably  have the largest ecosystem of partners,   both 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supply chain upstream and  downstream, all of the computer companies,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2:26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application developers, and model makers. AI is a five-layer cake, if you will. </w:t>
      </w:r>
    </w:p>
    <w:p>
      <w:pPr>
        <w:autoSpaceDN w:val="0"/>
        <w:autoSpaceDE w:val="0"/>
        <w:widowControl/>
        <w:spacing w:line="350" w:lineRule="auto" w:before="208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2:34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have ecosystems across the entire five layers. We try to do as little as possible,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2:40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the part that we have to do,  as it turns out, is insanely hard. </w:t>
      </w:r>
    </w:p>
    <w:p>
      <w:pPr>
        <w:autoSpaceDN w:val="0"/>
        <w:autoSpaceDE w:val="0"/>
        <w:widowControl/>
        <w:spacing w:line="307" w:lineRule="auto" w:before="208" w:after="0"/>
        <w:ind w:left="0" w:right="144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2:46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don't think that gets commoditized. In fact, I also don't think the enterprise </w:t>
      </w:r>
    </w:p>
    <w:p>
      <w:pPr>
        <w:sectPr>
          <w:pgSz w:w="12240" w:h="15840"/>
          <w:pgMar w:top="720" w:right="1440" w:bottom="7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10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2:53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software companies, the tools makers… Most  software companies today are tool makers. </w:t>
      </w:r>
    </w:p>
    <w:p>
      <w:pPr>
        <w:autoSpaceDN w:val="0"/>
        <w:autoSpaceDE w:val="0"/>
        <w:widowControl/>
        <w:spacing w:line="310" w:lineRule="auto" w:before="206" w:after="0"/>
        <w:ind w:left="0" w:right="187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3:00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Some of them are not. Some of them  are workflow codification systems. </w:t>
      </w:r>
    </w:p>
    <w:p>
      <w:pPr>
        <w:autoSpaceDN w:val="0"/>
        <w:autoSpaceDE w:val="0"/>
        <w:widowControl/>
        <w:spacing w:line="288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3:09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for a lot of companies, they're tool makers. For example, Excel is a tool, PowerPoint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   tool, Cadence makes tools, Synopsys makes tools. I actually see the opposite of what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people see. </w:t>
      </w:r>
    </w:p>
    <w:p>
      <w:pPr>
        <w:autoSpaceDN w:val="0"/>
        <w:autoSpaceDE w:val="0"/>
        <w:widowControl/>
        <w:spacing w:line="358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3:22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think the number of agents is going  to grow exponentially, and the number   of tool users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is going to grow exponentially. It's very likely that the number of instances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3:34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all these tools is going to skyrocket. It’s very likely that the number of instances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3:42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Synopsys Design Compiler is going to  skyrocket, along with the number of agents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3:49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using the floor planners, our layout  tools, and our design rule checkers. </w:t>
      </w:r>
    </w:p>
    <w:p>
      <w:pPr>
        <w:autoSpaceDN w:val="0"/>
        <w:autoSpaceDE w:val="0"/>
        <w:widowControl/>
        <w:spacing w:line="32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3:58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Today we're limited by the number of engineers. Tomorrow, those engineers are going to be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supported by a bunch of agents. We're going to be exploring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4:04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design space like you've never seen before, and  we're going to use the tools that we use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today. </w:t>
      </w:r>
    </w:p>
    <w:p>
      <w:pPr>
        <w:autoSpaceDN w:val="0"/>
        <w:autoSpaceDE w:val="0"/>
        <w:widowControl/>
        <w:spacing w:line="31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4:10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think tool use is going to cause  the software companies to skyrocket.  The reason why it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hasn't happened  yet is because the agents aren't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4:17 </w:t>
      </w:r>
    </w:p>
    <w:p>
      <w:pPr>
        <w:sectPr>
          <w:pgSz w:w="12240" w:h="15840"/>
          <w:pgMar w:top="720" w:right="1398" w:bottom="10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good enough at using their tools yet. Either these companies are going to build   the agents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themselves, or agents are going to  get good enough to be able to use those tools. </w:t>
      </w:r>
    </w:p>
    <w:p>
      <w:pPr>
        <w:autoSpaceDN w:val="0"/>
        <w:autoSpaceDE w:val="0"/>
        <w:widowControl/>
        <w:spacing w:line="350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4:26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think it's going to be a combination of both. I think in your latest filings, you had almost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4:32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 $100 billion in purchase commitments  with foundries, memory, and packaging. </w:t>
      </w:r>
    </w:p>
    <w:p>
      <w:pPr>
        <w:autoSpaceDN w:val="0"/>
        <w:autoSpaceDE w:val="0"/>
        <w:widowControl/>
        <w:spacing w:line="295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4:38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SemiAnalysis has reported that you will have $250  billion of these kinds of purchase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commitments. </w:t>
      </w:r>
    </w:p>
    <w:p>
      <w:pPr>
        <w:autoSpaceDN w:val="0"/>
        <w:autoSpaceDE w:val="0"/>
        <w:widowControl/>
        <w:spacing w:line="32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4:44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One interpretation is that Nvidia's  moat is really that you've locked up   many years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these scarce components. Somebody else might have an accelerator,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4:54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can they actually get the memory to build it? Can they actually get the logic to build it?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Is this really Nvidia's big  moat for the next few years? </w:t>
      </w:r>
    </w:p>
    <w:p>
      <w:pPr>
        <w:autoSpaceDN w:val="0"/>
        <w:autoSpaceDE w:val="0"/>
        <w:widowControl/>
        <w:spacing w:line="331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5:01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one of the things that we can do that  is hard for someone else to do. We've made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5:07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enormous commitments upstream. Some of it is  explicit, these commitments that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mentioned. </w:t>
      </w:r>
    </w:p>
    <w:p>
      <w:pPr>
        <w:autoSpaceDN w:val="0"/>
        <w:autoSpaceDE w:val="0"/>
        <w:widowControl/>
        <w:spacing w:line="33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5:14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Some of it is implicit. For example, a lot of  the investments that are upstream are made by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5:21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our supply chain because I said to the CEOs, "Let  me tell you how big this industry is going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be,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5:27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let me explain to you why, let me reason through  it with you, and let me show you what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see." </w:t>
      </w:r>
    </w:p>
    <w:p>
      <w:pPr>
        <w:sectPr>
          <w:pgSz w:w="12240" w:h="15840"/>
          <w:pgMar w:top="720" w:right="1440" w:bottom="8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1" w:lineRule="auto" w:before="0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5:33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As a result of that process of informing,  inspiring, and aligning with CEOs of all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5:44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different industries upstream, they're  willing to make the investments.  Why are they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willing to make the  investments for me and not someone else? </w:t>
      </w:r>
    </w:p>
    <w:p>
      <w:pPr>
        <w:autoSpaceDN w:val="0"/>
        <w:autoSpaceDE w:val="0"/>
        <w:widowControl/>
        <w:spacing w:line="348" w:lineRule="auto" w:before="212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5:51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reason for that is because they know  that I have the capacity to buy their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5:57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supply and sell it through my downstream. The fact is that Nvidia's downstream supply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6:02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chain and our downstream demand is so large,  they're willing to make the investment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upstream. </w:t>
      </w:r>
    </w:p>
    <w:p>
      <w:pPr>
        <w:autoSpaceDN w:val="0"/>
        <w:autoSpaceDE w:val="0"/>
        <w:widowControl/>
        <w:spacing w:line="307" w:lineRule="auto" w:before="208" w:after="0"/>
        <w:ind w:left="0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6:11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you look at GTC, people are marveled  by the scale of it and the people that go. </w:t>
      </w:r>
    </w:p>
    <w:p>
      <w:pPr>
        <w:autoSpaceDN w:val="0"/>
        <w:autoSpaceDE w:val="0"/>
        <w:widowControl/>
        <w:spacing w:line="310" w:lineRule="auto" w:before="212" w:after="0"/>
        <w:ind w:left="0" w:right="288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6:18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a full 360 degrees, the entire  universe of AI all in one place. </w:t>
      </w:r>
    </w:p>
    <w:p>
      <w:pPr>
        <w:autoSpaceDN w:val="0"/>
        <w:autoSpaceDE w:val="0"/>
        <w:widowControl/>
        <w:spacing w:line="331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6:25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They're all in one place because  they need to see each other.  I bring them together so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 downstream can see the upstream,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6:31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upstream can see the downstream, and  all of them can see the advances in AI. </w:t>
      </w:r>
    </w:p>
    <w:p>
      <w:pPr>
        <w:autoSpaceDN w:val="0"/>
        <w:autoSpaceDE w:val="0"/>
        <w:widowControl/>
        <w:spacing w:line="334" w:lineRule="auto" w:before="208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6:36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Very importantly, they can all meet the AI  natives, all the AI startups being built,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6:42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all the amazing things happening so they can  see firsthand all the things that I tell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them.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6:48 </w:t>
      </w:r>
    </w:p>
    <w:p>
      <w:pPr>
        <w:sectPr>
          <w:pgSz w:w="12240" w:h="15840"/>
          <w:pgMar w:top="720" w:right="1434" w:bottom="8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55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I spend a lot of my time informing, directly  or indirectly, our supply chain, partners,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6:55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ecosystem about the opportunity in front of us. Some people always say, "Jensen, in most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keynotes,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7:06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one announcement after another." With our keynotes, there’s always a part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7:15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it that's a little torturous in the sense  that it almost comes across like education. </w:t>
      </w:r>
    </w:p>
    <w:p>
      <w:pPr>
        <w:autoSpaceDN w:val="0"/>
        <w:autoSpaceDE w:val="0"/>
        <w:widowControl/>
        <w:spacing w:line="35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7:22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 fact, that's exactly on my mind. I need to make sure the entire supply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7:27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chain, upstream and downstream, the ecosystem,  understands what is coming at us, why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coming,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7:35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when it's coming, how big it's going to be,  and is able to reason about it systematically,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7:40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just like I reason about it. Regarding the moat as you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7:47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describe it, we're able to build for a future. If our next several years are a trillion dollars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7:56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 scale, we have the supply chain to do it. Without our reach, the velocity of our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business…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8:05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Just as there's cash flow, there's  supply chain flow, there's churns.  Nobody is going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build a supply chain for an  architecture if the business churns are low. </w:t>
      </w:r>
    </w:p>
    <w:p>
      <w:pPr>
        <w:autoSpaceDN w:val="0"/>
        <w:autoSpaceDE w:val="0"/>
        <w:widowControl/>
        <w:spacing w:line="307" w:lineRule="auto" w:before="208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8:17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Our ability to sustain the scale is only  because our downstream demand is so great. </w:t>
      </w:r>
    </w:p>
    <w:p>
      <w:pPr>
        <w:sectPr>
          <w:pgSz w:w="12240" w:h="15840"/>
          <w:pgMar w:top="720" w:right="1440" w:bottom="8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8:23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they see it, they hear about  it, they see it all coming.  That allows us to do the things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we're  able to do at the scale we do them. </w:t>
      </w:r>
    </w:p>
    <w:p>
      <w:pPr>
        <w:autoSpaceDN w:val="0"/>
        <w:autoSpaceDE w:val="0"/>
        <w:widowControl/>
        <w:spacing w:line="295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8:32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do want to understand more concretely  whether the upstream can keep up.  For many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years now, you guys have  been 2x-ing revenue year over year. </w:t>
      </w:r>
    </w:p>
    <w:p>
      <w:pPr>
        <w:autoSpaceDN w:val="0"/>
        <w:autoSpaceDE w:val="0"/>
        <w:widowControl/>
        <w:spacing w:line="295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8:41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You've been more than tripling the amount of flops  you're providing to the world year over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year.  And 2x-ing at this scale now is really incredible. Exactly. But then you look at logic. </w:t>
      </w:r>
    </w:p>
    <w:p>
      <w:pPr>
        <w:autoSpaceDN w:val="0"/>
        <w:autoSpaceDE w:val="0"/>
        <w:widowControl/>
        <w:spacing w:line="310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8:49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You're the biggest customer on TSMC's N3  node, and you're one of the biggest on N2. </w:t>
      </w:r>
    </w:p>
    <w:p>
      <w:pPr>
        <w:autoSpaceDN w:val="0"/>
        <w:autoSpaceDE w:val="0"/>
        <w:widowControl/>
        <w:spacing w:line="295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8:57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AI as a whole this year is  going to be sixty percent of N3.  It's going to be 86% next year,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according to SemiAnalysis. </w:t>
      </w:r>
    </w:p>
    <w:p>
      <w:pPr>
        <w:autoSpaceDN w:val="0"/>
        <w:autoSpaceDE w:val="0"/>
        <w:widowControl/>
        <w:spacing w:line="310" w:lineRule="auto" w:before="212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9:03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How do you double if you're the majority? And how do you do that year over year? </w:t>
      </w:r>
    </w:p>
    <w:p>
      <w:pPr>
        <w:autoSpaceDN w:val="0"/>
        <w:autoSpaceDE w:val="0"/>
        <w:widowControl/>
        <w:spacing w:line="338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9:09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Are we in a regime now where the growth rate  in AI compute has to slow because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upstream?  Do you see a way to get around this? How do we build 2x more fabs year over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9:20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year, ultimately? At some level,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9:25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instantaneous demand is greater than the  supply upstream and downstream in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world. </w:t>
      </w:r>
    </w:p>
    <w:p>
      <w:pPr>
        <w:autoSpaceDN w:val="0"/>
        <w:autoSpaceDE w:val="0"/>
        <w:widowControl/>
        <w:spacing w:line="310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9:38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At any instant, we could be limited by the  number of plumbers, which actually happens. </w:t>
      </w:r>
    </w:p>
    <w:p>
      <w:pPr>
        <w:autoSpaceDN w:val="0"/>
        <w:autoSpaceDE w:val="0"/>
        <w:widowControl/>
        <w:spacing w:line="307" w:lineRule="auto" w:before="208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9:46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plumbers are invited to next year's GTC. By the way, great idea. But that's a good </w:t>
      </w:r>
    </w:p>
    <w:p>
      <w:pPr>
        <w:sectPr>
          <w:pgSz w:w="12240" w:h="15840"/>
          <w:pgMar w:top="720" w:right="1440" w:bottom="7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48" w:lineRule="auto" w:before="0" w:after="0"/>
        <w:ind w:left="0" w:right="144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9:52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condition. You want an industry where  the instantaneous demand is greater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9:59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than the total supply of the industry. The opposite is obviously less good. </w:t>
      </w:r>
    </w:p>
    <w:p>
      <w:pPr>
        <w:autoSpaceDN w:val="0"/>
        <w:autoSpaceDE w:val="0"/>
        <w:widowControl/>
        <w:spacing w:line="31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10:05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we're too far apart, if one particular  component is too far away, the industry swarms it. </w:t>
      </w:r>
    </w:p>
    <w:p>
      <w:pPr>
        <w:autoSpaceDN w:val="0"/>
        <w:autoSpaceDE w:val="0"/>
        <w:widowControl/>
        <w:spacing w:line="310" w:lineRule="auto" w:before="206" w:after="0"/>
        <w:ind w:left="0" w:right="144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10:15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 example, notice people aren't  talking very much about CoWoS anymore. </w:t>
      </w:r>
    </w:p>
    <w:p>
      <w:pPr>
        <w:autoSpaceDN w:val="0"/>
        <w:autoSpaceDE w:val="0"/>
        <w:widowControl/>
        <w:spacing w:line="295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10:20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reason for that is because for two years  we swarmed the living daylights out of it. 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doubled, doubled, doubled on several doubles. Now I think we're in fairly good shape. </w:t>
      </w:r>
    </w:p>
    <w:p>
      <w:pPr>
        <w:autoSpaceDN w:val="0"/>
        <w:autoSpaceDE w:val="0"/>
        <w:widowControl/>
        <w:spacing w:line="334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10:30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TSMC now knows that CoWoS supply has to  keep up with the rest of the logic demand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10:36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the memory demand. They're scaling CoWoS   and future packaging technologies 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same level as they scale logic. </w:t>
      </w:r>
    </w:p>
    <w:p>
      <w:pPr>
        <w:autoSpaceDN w:val="0"/>
        <w:autoSpaceDE w:val="0"/>
        <w:widowControl/>
        <w:spacing w:line="310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10:46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This is terrific, because for a long time,  CoWoS and HBM memory were rather specialty. </w:t>
      </w:r>
    </w:p>
    <w:p>
      <w:pPr>
        <w:autoSpaceDN w:val="0"/>
        <w:autoSpaceDE w:val="0"/>
        <w:widowControl/>
        <w:spacing w:line="293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10:54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they're not specialties anymore. People now  realize they're mainstream computing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technology. </w:t>
      </w:r>
    </w:p>
    <w:p>
      <w:pPr>
        <w:autoSpaceDN w:val="0"/>
        <w:autoSpaceDE w:val="0"/>
        <w:widowControl/>
        <w:spacing w:line="310" w:lineRule="auto" w:before="208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11:01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course, we're now much more able to  influence a larger scope of our supply chain. </w:t>
      </w:r>
    </w:p>
    <w:p>
      <w:pPr>
        <w:autoSpaceDN w:val="0"/>
        <w:autoSpaceDE w:val="0"/>
        <w:widowControl/>
        <w:spacing w:line="348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11:09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At the beginning of the AI  revolution, all the things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11:15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I say now, I was saying five years ago. Some people believed in it and invested in it, </w:t>
      </w:r>
    </w:p>
    <w:p>
      <w:pPr>
        <w:sectPr>
          <w:pgSz w:w="12240" w:h="15840"/>
          <w:pgMar w:top="720" w:right="1440" w:bottom="7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1" w:lineRule="auto" w:before="0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11:20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 example, Sanjay and the Micron team. I still remember the meeting really well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11:26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where I was clear about exactly what was  going to happen, why it was going to happen,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the predictions of today. They really doubled down on it. </w:t>
      </w:r>
    </w:p>
    <w:p>
      <w:pPr>
        <w:autoSpaceDN w:val="0"/>
        <w:autoSpaceDE w:val="0"/>
        <w:widowControl/>
        <w:spacing w:line="310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11:38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partnered with them across LPDDR and HBM  memories, and they really invested in it. </w:t>
      </w:r>
    </w:p>
    <w:p>
      <w:pPr>
        <w:autoSpaceDN w:val="0"/>
        <w:autoSpaceDE w:val="0"/>
        <w:widowControl/>
        <w:spacing w:line="295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11:46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 obviously has been tremendous for the company.  Some people came a little bit  later,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now they're all here. </w:t>
      </w:r>
    </w:p>
    <w:p>
      <w:pPr>
        <w:autoSpaceDN w:val="0"/>
        <w:autoSpaceDE w:val="0"/>
        <w:widowControl/>
        <w:spacing w:line="310" w:lineRule="auto" w:before="206" w:after="0"/>
        <w:ind w:left="0" w:right="302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11:56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Each one of these bottlenecks  gets a great deal of attention. </w:t>
      </w:r>
    </w:p>
    <w:p>
      <w:pPr>
        <w:autoSpaceDN w:val="0"/>
        <w:autoSpaceDE w:val="0"/>
        <w:widowControl/>
        <w:spacing w:line="322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12:02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Now we're prefetching the  bottlenecks years in advance.  For example, the investments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 we've done with Lumentum, Coherent,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12:13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the silicon photonics ecosystem over the last  several years really reshaped the supply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chain. </w:t>
      </w:r>
    </w:p>
    <w:p>
      <w:pPr>
        <w:autoSpaceDN w:val="0"/>
        <w:autoSpaceDE w:val="0"/>
        <w:widowControl/>
        <w:spacing w:line="322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12:23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built up an entire supply chain around TSMC. We partnered with them on COUPE,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invented a whole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12:30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bunch of technology, and licensed those patents  to the supply chain to keep it nice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open. </w:t>
      </w:r>
    </w:p>
    <w:p>
      <w:pPr>
        <w:autoSpaceDN w:val="0"/>
        <w:autoSpaceDE w:val="0"/>
        <w:widowControl/>
        <w:spacing w:line="317" w:lineRule="auto" w:before="206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12:36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We're preparing the supply chain through the  invention of new technologies, new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workflows,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12:42 </w:t>
      </w:r>
    </w:p>
    <w:p>
      <w:pPr>
        <w:sectPr>
          <w:pgSz w:w="12240" w:h="15840"/>
          <w:pgMar w:top="720" w:right="1416" w:bottom="8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new testing equipment like double-sided  probing, investing in companies, and helping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12:48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them scale up their capacity. You can see that we're trying to   shape the ecosystem so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supply  chain is ready to support the scale. </w:t>
      </w:r>
    </w:p>
    <w:p>
      <w:pPr>
        <w:autoSpaceDN w:val="0"/>
        <w:autoSpaceDE w:val="0"/>
        <w:widowControl/>
        <w:spacing w:line="295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12:57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 seems like some bottlenecks  are easier than others.  Scaling up CoWoS versus scaling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up— I went to the hardest one, by the way. </w:t>
      </w:r>
    </w:p>
    <w:p>
      <w:pPr>
        <w:autoSpaceDN w:val="0"/>
        <w:autoSpaceDE w:val="0"/>
        <w:widowControl/>
        <w:spacing w:line="331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13:04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Which is? Plumbers. Plumbers and electricians. This is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13:14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one of the concerns that I have about the doomers  describing the end of work and killing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jobs. </w:t>
      </w:r>
    </w:p>
    <w:p>
      <w:pPr>
        <w:autoSpaceDN w:val="0"/>
        <w:autoSpaceDE w:val="0"/>
        <w:widowControl/>
        <w:spacing w:line="295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13:26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we discourage people from  being software engineers,   we're going to run out of software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engineers. The same prediction happened ten years ago. </w:t>
      </w:r>
    </w:p>
    <w:p>
      <w:pPr>
        <w:autoSpaceDN w:val="0"/>
        <w:autoSpaceDE w:val="0"/>
        <w:widowControl/>
        <w:spacing w:line="331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13:35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Some of the doomers were telling people,  "Whatever you do, don't be a radiologist."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13:43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might hear some of those videos still  on the web saying radiology is going to be  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first career to go and the world is  not going to need any more radiologists. </w:t>
      </w:r>
    </w:p>
    <w:p>
      <w:pPr>
        <w:autoSpaceDN w:val="0"/>
        <w:autoSpaceDE w:val="0"/>
        <w:widowControl/>
        <w:spacing w:line="322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13:51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Guess what we're short of? Radiologists. Going back to this point about how some things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13:58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can scale, and other things… How do you actually  manufacture 2x the amount of logic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year?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14:03 </w:t>
      </w:r>
    </w:p>
    <w:p>
      <w:pPr>
        <w:sectPr>
          <w:pgSz w:w="12240" w:h="15840"/>
          <w:pgMar w:top="720" w:right="1386" w:bottom="11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Ultimately, memory and logic  are bottlenecked by EUV.  How do you get to 2x as many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EUV machines year over year? </w:t>
      </w:r>
    </w:p>
    <w:p>
      <w:pPr>
        <w:autoSpaceDN w:val="0"/>
        <w:autoSpaceDE w:val="0"/>
        <w:widowControl/>
        <w:spacing w:line="350" w:lineRule="auto" w:before="206" w:after="0"/>
        <w:ind w:left="0" w:right="244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14:10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None of that is impossible to scale quickly. All of that is easy to do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14:17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within two or three years. You just need a demand signal. </w:t>
      </w:r>
    </w:p>
    <w:p>
      <w:pPr>
        <w:autoSpaceDN w:val="0"/>
        <w:autoSpaceDE w:val="0"/>
        <w:widowControl/>
        <w:spacing w:line="295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14:23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Once you can build one, you can build ten, and  once you can build ten, you can build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million.  These things are not hard to replicate. How far down the supply chain do you go? </w:t>
      </w:r>
    </w:p>
    <w:p>
      <w:pPr>
        <w:autoSpaceDN w:val="0"/>
        <w:autoSpaceDE w:val="0"/>
        <w:widowControl/>
        <w:spacing w:line="295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14:32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 you go to ASML and say, "Hey,  if I look out three years from now,   for Nvidia to be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generating two trillion a year  in revenue, we need way more EUV machines"? </w:t>
      </w:r>
    </w:p>
    <w:p>
      <w:pPr>
        <w:autoSpaceDN w:val="0"/>
        <w:autoSpaceDE w:val="0"/>
        <w:widowControl/>
        <w:spacing w:line="295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14:42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Some of them I have to directly, some  of them indirectly, and some of them…   If I can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convince TSMC, ASML will be convinced. We have to think about the critical pinch points. </w:t>
      </w:r>
    </w:p>
    <w:p>
      <w:pPr>
        <w:autoSpaceDN w:val="0"/>
        <w:autoSpaceDE w:val="0"/>
        <w:widowControl/>
        <w:spacing w:line="310" w:lineRule="auto" w:before="206" w:after="0"/>
        <w:ind w:left="0" w:right="144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14:55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if TSMC is convinced, you'll have  plenty of EUV machines in a few years. </w:t>
      </w:r>
    </w:p>
    <w:p>
      <w:pPr>
        <w:autoSpaceDN w:val="0"/>
        <w:autoSpaceDE w:val="0"/>
        <w:widowControl/>
        <w:spacing w:line="32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15:04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My point is that none of the bottlenecks last  longer than a couple of years, two, three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years,   none of them. Meanwhile, we're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15:12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improving computing efficiency by 10x 20x, and  in the case of Hopper to Blackwell, 30x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50x. </w:t>
      </w:r>
    </w:p>
    <w:p>
      <w:pPr>
        <w:autoSpaceDN w:val="0"/>
        <w:autoSpaceDE w:val="0"/>
        <w:widowControl/>
        <w:spacing w:line="331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15:19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We're coming up with new algorithms  because CUDA is so flexible.  We're developing all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kinds of new  techniques so that we drive efficiency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15:29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 addition to increasing capacity. None of those things worry me. </w:t>
      </w:r>
    </w:p>
    <w:p>
      <w:pPr>
        <w:sectPr>
          <w:pgSz w:w="12240" w:h="15840"/>
          <w:pgMar w:top="720" w:right="1440" w:bottom="8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1" w:lineRule="auto" w:before="0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15:36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the stuff that's downstream from us. Energy policies that prevent energy from…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15:45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can't create an industry without energy. You can't create a whole new   manufacturing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industry without energy. We want to reindustrialize the United States. </w:t>
      </w:r>
    </w:p>
    <w:p>
      <w:pPr>
        <w:autoSpaceDN w:val="0"/>
        <w:autoSpaceDE w:val="0"/>
        <w:widowControl/>
        <w:spacing w:line="310" w:lineRule="auto" w:before="212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15:52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want to bring back chip manufacturing,  computer manufacturing, and packaging. </w:t>
      </w:r>
    </w:p>
    <w:p>
      <w:pPr>
        <w:autoSpaceDN w:val="0"/>
        <w:autoSpaceDE w:val="0"/>
        <w:widowControl/>
        <w:spacing w:line="295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15:58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want to build new things like EVs and robots. We want to build AI factories.  You can't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build any of these things without  energy, and those things take a long time. </w:t>
      </w:r>
    </w:p>
    <w:p>
      <w:pPr>
        <w:autoSpaceDN w:val="0"/>
        <w:autoSpaceDE w:val="0"/>
        <w:widowControl/>
        <w:spacing w:line="310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16:08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More chip capacity, that's a 2-3 year problem. More CoWoS capacity, 2-3 year problem. </w:t>
      </w:r>
    </w:p>
    <w:p>
      <w:pPr>
        <w:autoSpaceDN w:val="0"/>
        <w:autoSpaceDE w:val="0"/>
        <w:widowControl/>
        <w:spacing w:line="295" w:lineRule="auto" w:before="208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16:13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Interesting. I feel like I have guests  tell me the exact opposite thing sometimes.  In this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case, I just don't have the  technical knowledge to adjudicate. </w:t>
      </w:r>
    </w:p>
    <w:p>
      <w:pPr>
        <w:autoSpaceDN w:val="0"/>
        <w:autoSpaceDE w:val="0"/>
        <w:widowControl/>
        <w:spacing w:line="317" w:lineRule="auto" w:before="206" w:after="0"/>
        <w:ind w:left="0" w:right="115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16:20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beautiful thing is  you're talking to the expert.  True. I want to ask about your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competitors. If you look at the TPU, arguably two out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Will TPUs break Nvidia’s hold on AI compute? </w:t>
      </w:r>
    </w:p>
    <w:p>
      <w:pPr>
        <w:autoSpaceDN w:val="0"/>
        <w:autoSpaceDE w:val="0"/>
        <w:widowControl/>
        <w:spacing w:line="307" w:lineRule="auto" w:before="208" w:after="0"/>
        <w:ind w:left="0" w:right="115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16:32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the top three models in the world,  Claude and Gemini, were trained on TPU. </w:t>
      </w:r>
    </w:p>
    <w:p>
      <w:pPr>
        <w:autoSpaceDN w:val="0"/>
        <w:autoSpaceDE w:val="0"/>
        <w:widowControl/>
        <w:spacing w:line="310" w:lineRule="auto" w:before="208" w:after="0"/>
        <w:ind w:left="0" w:right="129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16:39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What does that mean for Nvidia going forward? We build a very different thing. </w:t>
      </w:r>
    </w:p>
    <w:p>
      <w:pPr>
        <w:autoSpaceDN w:val="0"/>
        <w:autoSpaceDE w:val="0"/>
        <w:widowControl/>
        <w:spacing w:line="310" w:lineRule="auto" w:before="206" w:after="0"/>
        <w:ind w:left="0" w:right="172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16:47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What Nvidia built is accelerated  computing, not a tensor processing unit.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16:56 </w:t>
      </w:r>
    </w:p>
    <w:p>
      <w:pPr>
        <w:sectPr>
          <w:pgSz w:w="12240" w:h="15840"/>
          <w:pgMar w:top="720" w:right="1440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Accelerated computing is used for all  kinds of things: molecular dynamics,   quantum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chromodynamics, data processing, data  frames, structured data, and unstructured data. </w:t>
      </w:r>
    </w:p>
    <w:p>
      <w:pPr>
        <w:autoSpaceDN w:val="0"/>
        <w:autoSpaceDE w:val="0"/>
        <w:widowControl/>
        <w:spacing w:line="310" w:lineRule="auto" w:before="206" w:after="0"/>
        <w:ind w:left="0" w:right="37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17:09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also used for fluid  dynamics and particle physics. </w:t>
      </w:r>
    </w:p>
    <w:p>
      <w:pPr>
        <w:autoSpaceDN w:val="0"/>
        <w:autoSpaceDE w:val="0"/>
        <w:widowControl/>
        <w:spacing w:line="312" w:lineRule="auto" w:before="206" w:after="0"/>
        <w:ind w:left="0" w:right="172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17:14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 addition, we use it for AI. Accelerated computing is much more diverse. </w:t>
      </w:r>
    </w:p>
    <w:p>
      <w:pPr>
        <w:autoSpaceDN w:val="0"/>
        <w:autoSpaceDE w:val="0"/>
        <w:widowControl/>
        <w:spacing w:line="348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17:22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Although AI is the conversation today and  is obviously very important and impactful,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17:28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computing is much broader than that. Nvidia has reinvented the way computing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17:34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is done, moving from general-purpose  computing to accelerated computing.  Our market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reach is far greater than  any TPU or ASIC can possibly have. </w:t>
      </w:r>
    </w:p>
    <w:p>
      <w:pPr>
        <w:autoSpaceDN w:val="0"/>
        <w:autoSpaceDE w:val="0"/>
        <w:widowControl/>
        <w:spacing w:line="334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17:47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you look at our position, we're the only  company that accelerates applications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17:53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all kinds. We have a gigantic ecosystem. So all  kinds of frameworks and algorithms run 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Nvidia. </w:t>
      </w:r>
    </w:p>
    <w:p>
      <w:pPr>
        <w:autoSpaceDN w:val="0"/>
        <w:autoSpaceDE w:val="0"/>
        <w:widowControl/>
        <w:spacing w:line="35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18:02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our computers are designed  to be operated by other people,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18:08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anyone who's an operator can buy our systems. With most of these home-built systems,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18:16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have to be your own operator  because they were never designed to   be flexible enough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 others to operate. Because anybody can operate our systems,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18:25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we're in every cloud, including  Google, Amazon, Azure, and OCI. </w:t>
      </w:r>
    </w:p>
    <w:p>
      <w:pPr>
        <w:sectPr>
          <w:pgSz w:w="12240" w:h="15840"/>
          <w:pgMar w:top="720" w:right="1380" w:bottom="8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62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18:31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you want to operate it to rent, you  better have a large ecosystem of customers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18:40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 many industries to be the offtakers. If you want to operate it for yourself,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18:49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obviously have the ability to help you operate  it yourself, like we did for Elon with xAI. </w:t>
      </w:r>
    </w:p>
    <w:p>
      <w:pPr>
        <w:autoSpaceDN w:val="0"/>
        <w:autoSpaceDE w:val="0"/>
        <w:widowControl/>
        <w:spacing w:line="348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18:55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because we can enable operators in any  company and any industry, you could use it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19:04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build a supercomputer for scientific  research and drug discovery at Lilly. </w:t>
      </w:r>
    </w:p>
    <w:p>
      <w:pPr>
        <w:autoSpaceDN w:val="0"/>
        <w:autoSpaceDE w:val="0"/>
        <w:widowControl/>
        <w:spacing w:line="295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19:10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can help them operate their own  supercomputer and use it for the   entire diversity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drug discovery and  biological sciences that we accelerate. </w:t>
      </w:r>
    </w:p>
    <w:p>
      <w:pPr>
        <w:autoSpaceDN w:val="0"/>
        <w:autoSpaceDE w:val="0"/>
        <w:widowControl/>
        <w:spacing w:line="295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19:21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There are just a whole bunch of applications  that we can address that you can't do with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TPUs. </w:t>
      </w:r>
    </w:p>
    <w:p>
      <w:pPr>
        <w:autoSpaceDN w:val="0"/>
        <w:autoSpaceDE w:val="0"/>
        <w:widowControl/>
        <w:spacing w:line="348" w:lineRule="auto" w:before="206" w:after="0"/>
        <w:ind w:left="0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19:28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Nvidia built CUDA to be a fantastic  tensor processing unit as well,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19:34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it also handles every life cycle of  data processing, computing, AI, and so on. </w:t>
      </w:r>
    </w:p>
    <w:p>
      <w:pPr>
        <w:autoSpaceDN w:val="0"/>
        <w:autoSpaceDE w:val="0"/>
        <w:widowControl/>
        <w:spacing w:line="307" w:lineRule="auto" w:before="208" w:after="0"/>
        <w:ind w:left="0" w:right="187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19:41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Our market opportunity is just a lot  larger, and our reach is a lot greater. </w:t>
      </w:r>
    </w:p>
    <w:p>
      <w:pPr>
        <w:autoSpaceDN w:val="0"/>
        <w:autoSpaceDE w:val="0"/>
        <w:widowControl/>
        <w:spacing w:line="348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19:48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we support every application  in the world now, you can build Nvidia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19:55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systems anywhere and know that there will be  customers for it. It's a very different thing. </w:t>
      </w:r>
    </w:p>
    <w:p>
      <w:pPr>
        <w:autoSpaceDN w:val="0"/>
        <w:autoSpaceDE w:val="0"/>
        <w:widowControl/>
        <w:spacing w:line="228" w:lineRule="auto" w:before="4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This is going to be a long question. You have spectacular revenue, </w:t>
      </w:r>
    </w:p>
    <w:p>
      <w:pPr>
        <w:sectPr>
          <w:pgSz w:w="12240" w:h="15840"/>
          <w:pgMar w:top="720" w:right="1440" w:bottom="7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10" w:lineRule="auto" w:before="0" w:after="0"/>
        <w:ind w:left="0" w:right="187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20:04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you're not making $60 billion  a quarter from pharma and quantum. </w:t>
      </w:r>
    </w:p>
    <w:p>
      <w:pPr>
        <w:autoSpaceDN w:val="0"/>
        <w:autoSpaceDE w:val="0"/>
        <w:widowControl/>
        <w:spacing w:line="295" w:lineRule="auto" w:before="206" w:after="0"/>
        <w:ind w:left="0" w:right="144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20:10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You're making it because AI is an unprecedented  technology that is growing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unprecedentedly fast. </w:t>
      </w:r>
    </w:p>
    <w:p>
      <w:pPr>
        <w:autoSpaceDN w:val="0"/>
        <w:autoSpaceDE w:val="0"/>
        <w:widowControl/>
        <w:spacing w:line="341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20:16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question then is what  is best for AI specifically.  I'm not in the details, but I talk to my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AI researcher friends and they say, "Look,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20:22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when I use a TPU, it's this big systolic array  that's perfect for doing matrix multiplies,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20:27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whereas a GPU is very flexible. It's great when you have lots of   branching or irregular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memory access." But what  is AI? It's just these very predictable matrix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20:38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multiplies again and again and again. You don't have to give up any die area   for warp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schedulers or switches  between threads and memory banks. </w:t>
      </w:r>
    </w:p>
    <w:p>
      <w:pPr>
        <w:autoSpaceDN w:val="0"/>
        <w:autoSpaceDE w:val="0"/>
        <w:widowControl/>
        <w:spacing w:line="348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20:47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the TPU is really optimized for the bulk  of this growth in revenue and use case for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20:53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compute that is coming online right now. I wonder how you react to that. </w:t>
      </w:r>
    </w:p>
    <w:p>
      <w:pPr>
        <w:autoSpaceDN w:val="0"/>
        <w:autoSpaceDE w:val="0"/>
        <w:widowControl/>
        <w:spacing w:line="307" w:lineRule="auto" w:before="208" w:after="0"/>
        <w:ind w:left="0" w:right="172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21:01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Matrix multiplies are an important part  of AI, but they're not the only part. </w:t>
      </w:r>
    </w:p>
    <w:p>
      <w:pPr>
        <w:autoSpaceDN w:val="0"/>
        <w:autoSpaceDE w:val="0"/>
        <w:widowControl/>
        <w:spacing w:line="358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21:07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you want to come up with a new attention  mechanism, disaggregate in a different way,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21:13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or invent a whole new type of architecture  altogether—like a hybrid SSM—you want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21:23 </w:t>
      </w:r>
    </w:p>
    <w:p>
      <w:pPr>
        <w:sectPr>
          <w:pgSz w:w="12240" w:h="15840"/>
          <w:pgMar w:top="720" w:right="1440" w:bottom="8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07" w:lineRule="auto" w:before="0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an architecture that's generally programmable. If you want to create a model that fuses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diffusion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21:29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autoregressive techniques, you want an  architecture that’s just generally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programmable. </w:t>
      </w:r>
    </w:p>
    <w:p>
      <w:pPr>
        <w:autoSpaceDN w:val="0"/>
        <w:autoSpaceDE w:val="0"/>
        <w:widowControl/>
        <w:spacing w:line="348" w:lineRule="auto" w:before="212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21:38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run everything you can imagine. That's  the advantage. It allows for the invention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21:44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new algorithms a lot more easily,  because it's a programmable system. </w:t>
      </w:r>
    </w:p>
    <w:p>
      <w:pPr>
        <w:autoSpaceDN w:val="0"/>
        <w:autoSpaceDE w:val="0"/>
        <w:widowControl/>
        <w:spacing w:line="310" w:lineRule="auto" w:before="206" w:after="0"/>
        <w:ind w:left="0" w:right="115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21:52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ability to invent new algorithms is  really what makes AI advance so quickly. </w:t>
      </w:r>
    </w:p>
    <w:p>
      <w:pPr>
        <w:autoSpaceDN w:val="0"/>
        <w:autoSpaceDE w:val="0"/>
        <w:widowControl/>
        <w:spacing w:line="336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22:00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TPUs, like anything else, are  impacted by Moore's Law, which   we know is increasing by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about 25% per year. The only way to really get 10x or 100x leaps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22:15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is to fundamentally change the algorithm and how  it's computed every single year. That's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Nvidia's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22:23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fundamental advantage. The only reason we were  able to make Blackwell to Hopper 50x…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When I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22:33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first announced Blackwell was going to be 35x more  energy efficient than Hopper, nobody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believed it. </w:t>
      </w:r>
    </w:p>
    <w:p>
      <w:pPr>
        <w:autoSpaceDN w:val="0"/>
        <w:autoSpaceDE w:val="0"/>
        <w:widowControl/>
        <w:spacing w:line="310" w:lineRule="auto" w:before="206" w:after="0"/>
        <w:ind w:left="0" w:right="144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22:42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Then Dylan wrote an article saying I  sandbagged, and it's actually fifty times. </w:t>
      </w:r>
    </w:p>
    <w:p>
      <w:pPr>
        <w:autoSpaceDN w:val="0"/>
        <w:autoSpaceDE w:val="0"/>
        <w:widowControl/>
        <w:spacing w:line="295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22:49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can't reasonably do  that with just Moore's Law.  The way we solve that problem is with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new models,  like MoEs, that are parallelized, disaggregated, </w:t>
      </w:r>
    </w:p>
    <w:p>
      <w:pPr>
        <w:sectPr>
          <w:pgSz w:w="12240" w:h="15840"/>
          <w:pgMar w:top="720" w:right="1440" w:bottom="8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58" w:lineRule="auto" w:before="0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23:02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distributed across a computing system. Without the ability to really get down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23:11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come up with new kernels with  CUDA, it's really hard to do.  It's the combination of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programmability  of our architecture and the fact that Nvidia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23:23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is an extreme co-design company. We can even offload some of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23:28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computation into the fabric itself, like  NVLink, or into the network with Spectrum-X. </w:t>
      </w:r>
    </w:p>
    <w:p>
      <w:pPr>
        <w:autoSpaceDN w:val="0"/>
        <w:autoSpaceDE w:val="0"/>
        <w:widowControl/>
        <w:spacing w:line="338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23:36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could affect change across the processors,  the system, the fabric, the libraries,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23:45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algorithm simultaneously. Without CUDA to do that,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23:51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wouldn't even know where to start. My sponsor Crusoe was among the first   clouds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offer NVIDIA’s Blackwell  and Blackwell Ultra platforms. </w:t>
      </w:r>
    </w:p>
    <w:p>
      <w:pPr>
        <w:autoSpaceDN w:val="0"/>
        <w:autoSpaceDE w:val="0"/>
        <w:widowControl/>
        <w:spacing w:line="295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23:58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they just announced their NVIDIA Vera  Rubin deployment scheduled for later this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year.  But access to state-of-the-art  hardware is only part of the story. </w:t>
      </w:r>
    </w:p>
    <w:p>
      <w:pPr>
        <w:autoSpaceDN w:val="0"/>
        <w:autoSpaceDE w:val="0"/>
        <w:widowControl/>
        <w:spacing w:line="324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24:05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 example, most inference engines already do  KV caching for a single user's forward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passes.  But Crusoe does it across users and GPUs. So if a thousand agents are running 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24:13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same system prompt, Crusoe only has to  compute the KV cache once for it to become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available to every single GPU in the cluster. This is especially important as systems get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more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24:21 </w:t>
      </w:r>
    </w:p>
    <w:p>
      <w:pPr>
        <w:sectPr>
          <w:pgSz w:w="12240" w:h="15840"/>
          <w:pgMar w:top="720" w:right="1424" w:bottom="8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agentic and require much longer prefixes  in order to use tools and access files. </w:t>
      </w:r>
    </w:p>
    <w:p>
      <w:pPr>
        <w:autoSpaceDN w:val="0"/>
        <w:autoSpaceDE w:val="0"/>
        <w:widowControl/>
        <w:spacing w:line="348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24:27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 a recent benchmark, Crusoe was able to  deliver up to 10x faster time-to-first token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24:32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up to 5x better throughput than vLLM. This is just one among many reasons that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should run your inference workload with Crusoe. And if you need GPUs for training,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24:40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don't need to switch clouds.  Crusoe's got you covered there too.  Go to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crusoe.ai/dwarkesh to learn more. This gets at an interesting question about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24:50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Nvidia's clientele. 60% of your revenue is  coming from these big five hyperscalers. </w:t>
      </w:r>
    </w:p>
    <w:p>
      <w:pPr>
        <w:autoSpaceDN w:val="0"/>
        <w:autoSpaceDE w:val="0"/>
        <w:widowControl/>
        <w:spacing w:line="295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25:00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In a different era with different customers—let's  say professors running experiments—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they need CUDA. </w:t>
      </w:r>
    </w:p>
    <w:p>
      <w:pPr>
        <w:autoSpaceDN w:val="0"/>
        <w:autoSpaceDE w:val="0"/>
        <w:widowControl/>
        <w:spacing w:line="322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25:08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They can't use another accelerator. They  just needed to run PyTorch with CUDA and   have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everything optimized. But these hyperscalers have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25:15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resources to write their own kernels. In fact, they have to in order to get that   last 5%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performance they need  for their specific architecture. </w:t>
      </w:r>
    </w:p>
    <w:p>
      <w:pPr>
        <w:autoSpaceDN w:val="0"/>
        <w:autoSpaceDE w:val="0"/>
        <w:widowControl/>
        <w:spacing w:line="295" w:lineRule="auto" w:before="208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25:23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Anthropic and Google are mostly running their  own accelerators or running TPUs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Trainium. </w:t>
      </w:r>
    </w:p>
    <w:p>
      <w:pPr>
        <w:autoSpaceDN w:val="0"/>
        <w:autoSpaceDE w:val="0"/>
        <w:widowControl/>
        <w:spacing w:line="310" w:lineRule="auto" w:before="206" w:after="0"/>
        <w:ind w:left="0" w:right="115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25:30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even OpenAI, using GPUs, has Triton  because they need their own kernels. </w:t>
      </w:r>
    </w:p>
    <w:p>
      <w:pPr>
        <w:autoSpaceDN w:val="0"/>
        <w:autoSpaceDE w:val="0"/>
        <w:widowControl/>
        <w:spacing w:line="336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25:38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Down to CUDA C++, instead of using cuBLAS  and NCCL, they've got their own stack which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25:44 </w:t>
      </w:r>
    </w:p>
    <w:p>
      <w:pPr>
        <w:sectPr>
          <w:pgSz w:w="12240" w:h="15840"/>
          <w:pgMar w:top="720" w:right="1440" w:bottom="7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43" w:lineRule="auto" w:before="0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compiles to other accelerators as well. If most of your customers can and do make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25:51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replacements for CUDA, to what extent  is CUDA really the thing that is going   to make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frontier AI happen on Nvidia? CUDA is a rich ecosystem. If you want to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26:04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build on any computer first, building  on CUDA first is incredibly smart. </w:t>
      </w:r>
    </w:p>
    <w:p>
      <w:pPr>
        <w:autoSpaceDN w:val="0"/>
        <w:autoSpaceDE w:val="0"/>
        <w:widowControl/>
        <w:spacing w:line="295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26:11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the ecosystem is so  rich, we support every framework.  If you want to create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custom kernels… For  example, we contribute enormously to Triton. </w:t>
      </w:r>
    </w:p>
    <w:p>
      <w:pPr>
        <w:autoSpaceDN w:val="0"/>
        <w:autoSpaceDE w:val="0"/>
        <w:widowControl/>
        <w:spacing w:line="295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26:23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the back end of Triton has  huge amounts of Nvidia technology.  We're delighted to help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every  framework become as great as it can be. </w:t>
      </w:r>
    </w:p>
    <w:p>
      <w:pPr>
        <w:autoSpaceDN w:val="0"/>
        <w:autoSpaceDE w:val="0"/>
        <w:widowControl/>
        <w:spacing w:line="307" w:lineRule="auto" w:before="208" w:after="0"/>
        <w:ind w:left="0" w:right="115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26:33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There are lots and lots of frameworks. There's Triton, vLLM, SGLang, and more. </w:t>
      </w:r>
    </w:p>
    <w:p>
      <w:pPr>
        <w:autoSpaceDN w:val="0"/>
        <w:autoSpaceDE w:val="0"/>
        <w:widowControl/>
        <w:spacing w:line="343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26:38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Now there's a whole bunch of new  reinforcement learning frameworks   coming out, like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verl and NeMo RL. With post-training and reinforcement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26:50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learning, that entire area is just exploding. So if you want to build on an architecture,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26:56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building on CUDA makes the most sense  because you know the ecosystem is great. 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know that if something happens,  it's more likely in your code and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27:04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not in the mountain of code underneath. Don't forget the amount of code you're dealing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with when building these systems. When something doesn't work,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27:13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was it you or was it the computer? You would like it to always be   you and to be able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trust the computer. Obviously, we still have lots of bugs ourselves, </w:t>
      </w:r>
    </w:p>
    <w:p>
      <w:pPr>
        <w:sectPr>
          <w:pgSz w:w="12240" w:h="15840"/>
          <w:pgMar w:top="720" w:right="1440" w:bottom="8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10" w:lineRule="auto" w:before="0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27:24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our system is so well wrung out that you  can at least build on top of the foundation. </w:t>
      </w:r>
    </w:p>
    <w:p>
      <w:pPr>
        <w:autoSpaceDN w:val="0"/>
        <w:autoSpaceDE w:val="0"/>
        <w:widowControl/>
        <w:spacing w:line="33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27:31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That's number one: the richness,  programmability, and capability of the ecosystem. 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second thing is, if you're a developer  building anything at all, the single most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27:42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important thing you want is an install base. You want the software you write to run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27:47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 a whole bunch of other computers. You're not building software just for yourself.  You're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building it for your fleet or everybody  else's fleet because you're a framework builder. </w:t>
      </w:r>
    </w:p>
    <w:p>
      <w:pPr>
        <w:autoSpaceDN w:val="0"/>
        <w:autoSpaceDE w:val="0"/>
        <w:widowControl/>
        <w:spacing w:line="334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27:57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Nvidia's CUDA ecosystem is  ultimately its great treasure.  We have several hundred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million GPUs out there  now. Every cloud has it. It goes back to the A10,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28:10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A100, H100, H200, the L series, the P series. There’s a whole bunch of them. </w:t>
      </w:r>
    </w:p>
    <w:p>
      <w:pPr>
        <w:autoSpaceDN w:val="0"/>
        <w:autoSpaceDE w:val="0"/>
        <w:widowControl/>
        <w:spacing w:line="331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28:21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They're in all kinds of sizes and shapes. If you're a robotics company, you want that   CUDA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stack to actually run in the robot itself.  We're literally everywhere. The install base means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28:32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once you develop the software or the model,  it's going to be useful everywhere. That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just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28:39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incredibly valuable. Lastly, the fact that we're  in every single cloud makes us genuinely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unique. </w:t>
      </w:r>
    </w:p>
    <w:p>
      <w:pPr>
        <w:autoSpaceDN w:val="0"/>
        <w:autoSpaceDE w:val="0"/>
        <w:widowControl/>
        <w:spacing w:line="295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28:46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you're an AI company or  developer, you're not exactly   sure which cloud service provider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you're going  to partner with or where you'd like to run it.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28:55 </w:t>
      </w:r>
    </w:p>
    <w:p>
      <w:pPr>
        <w:sectPr>
          <w:pgSz w:w="12240" w:h="15840"/>
          <w:pgMar w:top="720" w:right="1400" w:bottom="8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We run everywhere, including  on-prem for you if you like. </w:t>
      </w:r>
    </w:p>
    <w:p>
      <w:pPr>
        <w:autoSpaceDN w:val="0"/>
        <w:autoSpaceDE w:val="0"/>
        <w:widowControl/>
        <w:spacing w:line="334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29:01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combination of the richness of the ecosystem,  the expansiveness of the install base,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29:10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versatility of where we are makes CUDA invaluable. That makes a lot of sense. </w:t>
      </w:r>
    </w:p>
    <w:p>
      <w:pPr>
        <w:autoSpaceDN w:val="0"/>
        <w:autoSpaceDE w:val="0"/>
        <w:widowControl/>
        <w:spacing w:line="295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29:17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guess the thing I'm curious  about is whether those   advantages matter a lot to your main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customers. There's many people for whom they might matter. </w:t>
      </w:r>
    </w:p>
    <w:p>
      <w:pPr>
        <w:autoSpaceDN w:val="0"/>
        <w:autoSpaceDE w:val="0"/>
        <w:widowControl/>
        <w:spacing w:line="33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29:29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kind of person who can actually build their  own software stack makes up most of your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revenue.  Especially if you go to a world where AI  is getting especially good at the things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29:38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which have tight verification  loops where you can RL on them….  This question of how do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write  a kernel that does attention or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29:46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MLP the most efficiently across a scale up? It's a very verifiable sort of feedback loop. </w:t>
      </w:r>
    </w:p>
    <w:p>
      <w:pPr>
        <w:autoSpaceDN w:val="0"/>
        <w:autoSpaceDE w:val="0"/>
        <w:widowControl/>
        <w:spacing w:line="295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29:54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Can all the hyperscalers write  these custom kernels for themselves?  Nvidia still has great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price performance,  so they might still prefer to use Nvidia. </w:t>
      </w:r>
    </w:p>
    <w:p>
      <w:pPr>
        <w:autoSpaceDN w:val="0"/>
        <w:autoSpaceDE w:val="0"/>
        <w:widowControl/>
        <w:spacing w:line="33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30:03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then the question is, does it just become  a question of who is offering the best specs,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30:09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best flops and memory  bandwidth for a given dollar.  Whereas historically Nvidia  has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just had, and still has,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30:16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best margins in all of AI across hardware  and software, +70%, because of this CUDA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moat. </w:t>
      </w:r>
    </w:p>
    <w:p>
      <w:pPr>
        <w:sectPr>
          <w:pgSz w:w="12240" w:h="15840"/>
          <w:pgMar w:top="720" w:right="1440" w:bottom="8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48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30:21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the question is, can you sustain those margins  if for most of your customers, they can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actually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30:28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afford to build, instead of the CUDA moat? The number of engineers we have assigned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30:35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these AI labs is insane, working  with them, optimizing their stack. </w:t>
      </w:r>
    </w:p>
    <w:p>
      <w:pPr>
        <w:autoSpaceDN w:val="0"/>
        <w:autoSpaceDE w:val="0"/>
        <w:widowControl/>
        <w:spacing w:line="310" w:lineRule="auto" w:before="206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30:41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reason for that is because nobody  knows our architecture better than we do. </w:t>
      </w:r>
    </w:p>
    <w:p>
      <w:pPr>
        <w:autoSpaceDN w:val="0"/>
        <w:autoSpaceDE w:val="0"/>
        <w:widowControl/>
        <w:spacing w:line="310" w:lineRule="auto" w:before="206" w:after="0"/>
        <w:ind w:left="0" w:right="331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30:46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These architectures are not  as general purpose as a CPU. </w:t>
      </w:r>
    </w:p>
    <w:p>
      <w:pPr>
        <w:autoSpaceDN w:val="0"/>
        <w:autoSpaceDE w:val="0"/>
        <w:widowControl/>
        <w:spacing w:line="310" w:lineRule="auto" w:before="206" w:after="0"/>
        <w:ind w:left="0" w:right="187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30:54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 CPU is kind of like a Cadillac. It's  a nice cruiser. It never goes too fast. </w:t>
      </w:r>
    </w:p>
    <w:p>
      <w:pPr>
        <w:autoSpaceDN w:val="0"/>
        <w:autoSpaceDE w:val="0"/>
        <w:widowControl/>
        <w:spacing w:line="310" w:lineRule="auto" w:before="208" w:after="0"/>
        <w:ind w:left="0" w:right="144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31:03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Everybody drives it pretty well. It's got  cruise control, and everything's easy. </w:t>
      </w:r>
    </w:p>
    <w:p>
      <w:pPr>
        <w:autoSpaceDN w:val="0"/>
        <w:autoSpaceDE w:val="0"/>
        <w:widowControl/>
        <w:spacing w:line="310" w:lineRule="auto" w:before="206" w:after="0"/>
        <w:ind w:left="0" w:right="230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31:10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in a lot of ways, Nvidia's GPUs,  accelerators, are like F1 racers. </w:t>
      </w:r>
    </w:p>
    <w:p>
      <w:pPr>
        <w:autoSpaceDN w:val="0"/>
        <w:autoSpaceDE w:val="0"/>
        <w:widowControl/>
        <w:spacing w:line="34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31:18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could imagine everybody's able to drive it at a  hundred miles an hour, but it takes quite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bit of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31:24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expertise to be able to push it to the limit. We use a ton of AI to create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31:30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kernels that we have. I'm pretty sure we're   going to still be needed for quite some time. </w:t>
      </w:r>
    </w:p>
    <w:p>
      <w:pPr>
        <w:autoSpaceDN w:val="0"/>
        <w:autoSpaceDE w:val="0"/>
        <w:widowControl/>
        <w:spacing w:line="336" w:lineRule="auto" w:before="4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Our expertise helps our AI lab partners to get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31:44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another 2x out of their stack easily oftentimes. It's not unusual that by the time we're done </w:t>
      </w:r>
    </w:p>
    <w:p>
      <w:pPr>
        <w:sectPr>
          <w:pgSz w:w="12240" w:h="15840"/>
          <w:pgMar w:top="720" w:right="1440" w:bottom="7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10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31:52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optimizing their stack or optimizing a particular  kernel, their model sped up by 3x, 2x, 50%. </w:t>
      </w:r>
    </w:p>
    <w:p>
      <w:pPr>
        <w:autoSpaceDN w:val="0"/>
        <w:autoSpaceDE w:val="0"/>
        <w:widowControl/>
        <w:spacing w:line="295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32:01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That's a huge number, especially when  you're talking about the install base   of the fleet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they have, of all the  Hoppers and Blackwells that they have. </w:t>
      </w:r>
    </w:p>
    <w:p>
      <w:pPr>
        <w:autoSpaceDN w:val="0"/>
        <w:autoSpaceDE w:val="0"/>
        <w:widowControl/>
        <w:spacing w:line="331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32:09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When you increase it by a factor of two, that  doubles the revenues. That directly translates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32:16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revenues. Nvidia's computing stack is the  best performance per TCO in the world, bar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none. </w:t>
      </w:r>
    </w:p>
    <w:p>
      <w:pPr>
        <w:autoSpaceDN w:val="0"/>
        <w:autoSpaceDE w:val="0"/>
        <w:widowControl/>
        <w:spacing w:line="348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32:24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Nobody can demonstrate to me that any single  platform in the world today has a better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32:31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performance-TCO ratio. Not one company. In  fact, the benchmarks that are out there. </w:t>
      </w:r>
    </w:p>
    <w:p>
      <w:pPr>
        <w:autoSpaceDN w:val="0"/>
        <w:autoSpaceDE w:val="0"/>
        <w:widowControl/>
        <w:spacing w:line="295" w:lineRule="auto" w:before="212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32:38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Dylan's InferenceMAX is sitting  out there for everybody to use,   and not one… TPU won't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come, Trainium won't come. </w:t>
      </w:r>
    </w:p>
    <w:p>
      <w:pPr>
        <w:autoSpaceDN w:val="0"/>
        <w:autoSpaceDE w:val="0"/>
        <w:widowControl/>
        <w:spacing w:line="348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32:46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encourage them to use InferenceMAX and  demonstrate their incredible inference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32:55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cost. It's really hard. Nobody wants to show up.  MLPerf. I would welcome Trainium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demonstrate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33:04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their 40% that they claim all the time. I would love to hear them demonstrate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33:10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cost advantage of TPUs. It makes no sense in my mind.   It makes absolutely zero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sense. On  first principles, it makes no sense. </w:t>
      </w:r>
    </w:p>
    <w:p>
      <w:pPr>
        <w:sectPr>
          <w:pgSz w:w="12240" w:h="15840"/>
          <w:pgMar w:top="720" w:right="1416" w:bottom="9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10" w:lineRule="auto" w:before="0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33:18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I think the reason why we're so successful  is simply because our TCO is so great. </w:t>
      </w:r>
    </w:p>
    <w:p>
      <w:pPr>
        <w:autoSpaceDN w:val="0"/>
        <w:autoSpaceDE w:val="0"/>
        <w:widowControl/>
        <w:spacing w:line="295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33:27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Secondly, you say 60% of our customers are the  top five, but most of that business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external. </w:t>
      </w:r>
    </w:p>
    <w:p>
      <w:pPr>
        <w:autoSpaceDN w:val="0"/>
        <w:autoSpaceDE w:val="0"/>
        <w:widowControl/>
        <w:spacing w:line="310" w:lineRule="auto" w:before="212" w:after="0"/>
        <w:ind w:left="0" w:right="115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33:36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 example, most of Nvidia in AWS is  for external customers, not internal use. </w:t>
      </w:r>
    </w:p>
    <w:p>
      <w:pPr>
        <w:autoSpaceDN w:val="0"/>
        <w:autoSpaceDE w:val="0"/>
        <w:widowControl/>
        <w:spacing w:line="295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33:42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Most of our customers at Azure, obviously  all of our customers are external.  All of our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customers at OCI  are external, not internal use. </w:t>
      </w:r>
    </w:p>
    <w:p>
      <w:pPr>
        <w:autoSpaceDN w:val="0"/>
        <w:autoSpaceDE w:val="0"/>
        <w:widowControl/>
        <w:spacing w:line="310" w:lineRule="auto" w:before="206" w:after="0"/>
        <w:ind w:left="0" w:right="288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33:49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reason why they favor us is  because our reach is so great. </w:t>
      </w:r>
    </w:p>
    <w:p>
      <w:pPr>
        <w:autoSpaceDN w:val="0"/>
        <w:autoSpaceDE w:val="0"/>
        <w:widowControl/>
        <w:spacing w:line="34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33:54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can bring them all of the great  customers in the world. They're all   built on Nvidia.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reason why all  these companies are built on Nvidia is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34:01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our reach and our versatility is so great. So I think the flywheel is really install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base,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34:11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programmability of our architecture, the  richness of our ecosystem, and the fact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34:16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there's so many AI companies in the world. There's tens of thousands of them now. </w:t>
      </w:r>
    </w:p>
    <w:p>
      <w:pPr>
        <w:autoSpaceDN w:val="0"/>
        <w:autoSpaceDE w:val="0"/>
        <w:widowControl/>
        <w:spacing w:line="295" w:lineRule="auto" w:before="212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34:22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you were one of those AI startups,  what architecture would you choose?  You would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choose an architecture  that's most abundant. </w:t>
      </w:r>
    </w:p>
    <w:p>
      <w:pPr>
        <w:autoSpaceDN w:val="0"/>
        <w:autoSpaceDE w:val="0"/>
        <w:widowControl/>
        <w:spacing w:line="293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34:29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We're the most abundant in the world. You’d choose the one that has the largest   installed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base. We're the largest install  base. And you’d choose the one that has a </w:t>
      </w:r>
    </w:p>
    <w:p>
      <w:pPr>
        <w:sectPr>
          <w:pgSz w:w="12240" w:h="15840"/>
          <w:pgMar w:top="720" w:right="1440" w:bottom="7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1" w:lineRule="auto" w:before="0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34:36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rich ecosystem. So that's the flywheel. That's  the reason why, between the combination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34:41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one, our perf per dollar is so great  that they have the lowest cost tokens. </w:t>
      </w:r>
    </w:p>
    <w:p>
      <w:pPr>
        <w:autoSpaceDN w:val="0"/>
        <w:autoSpaceDE w:val="0"/>
        <w:widowControl/>
        <w:spacing w:line="329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34:49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Second, our perf per watt  is the highest in the world.  So if one of these companies, if our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partners, built a one gigawatt data center,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35:00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one gigawatt data center better deliver the  maximum amount of revenues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number of tokens,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35:07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which directly translates to revenues. You want it to generate as many tokens   as possible,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maximize the  revenues for that data center. </w:t>
      </w:r>
    </w:p>
    <w:p>
      <w:pPr>
        <w:autoSpaceDN w:val="0"/>
        <w:autoSpaceDE w:val="0"/>
        <w:widowControl/>
        <w:spacing w:line="322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35:13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are the highest tokens per  watt architecture in the world.  Lastly, if your goal is to  rent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infrastructure,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35:20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have the most customers in the world. So that's the reason why the flywheel works.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Interesting. I guess the question comes down  to, what is the actual market structure here? </w:t>
      </w:r>
    </w:p>
    <w:p>
      <w:pPr>
        <w:autoSpaceDN w:val="0"/>
        <w:autoSpaceDE w:val="0"/>
        <w:widowControl/>
        <w:spacing w:line="295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35:30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even if there's other companies…  There could have been a world where there's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tens of thousands of AI companies that  have roughly equal share of compute. </w:t>
      </w:r>
    </w:p>
    <w:p>
      <w:pPr>
        <w:autoSpaceDN w:val="0"/>
        <w:autoSpaceDE w:val="0"/>
        <w:widowControl/>
        <w:spacing w:line="331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35:38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even through these five hyperscalers,  really the people on Amazon using the   compute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are Anthropic, OpenAI, and these big  foundation labs who can themselves afford and have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35:51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ability to make different accelerators work. No, I think your premise is wrong. </w:t>
      </w:r>
    </w:p>
    <w:p>
      <w:pPr>
        <w:sectPr>
          <w:pgSz w:w="12240" w:h="15840"/>
          <w:pgMar w:top="720" w:right="1394" w:bottom="9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35:58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Maybe. But let me ask you a  slightly different question.  Come back and make me correct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your premise. Okay. Let me just ask you a different question. </w:t>
      </w:r>
    </w:p>
    <w:p>
      <w:pPr>
        <w:autoSpaceDN w:val="0"/>
        <w:autoSpaceDE w:val="0"/>
        <w:widowControl/>
        <w:spacing w:line="310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36:08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still make sure to make me come back and  fix because it's just too important to AI. </w:t>
      </w:r>
    </w:p>
    <w:p>
      <w:pPr>
        <w:autoSpaceDN w:val="0"/>
        <w:autoSpaceDE w:val="0"/>
        <w:widowControl/>
        <w:spacing w:line="310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36:13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too important to the future of science. It's too important to the future of   the industry. </w:t>
      </w:r>
    </w:p>
    <w:p>
      <w:pPr>
        <w:autoSpaceDN w:val="0"/>
        <w:autoSpaceDE w:val="0"/>
        <w:widowControl/>
        <w:spacing w:line="336" w:lineRule="auto" w:before="46" w:after="0"/>
        <w:ind w:left="0" w:right="273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That premise… Look — Let me just finish the question and then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36:23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can address it together. Yeah. </w:t>
      </w:r>
    </w:p>
    <w:p>
      <w:pPr>
        <w:autoSpaceDN w:val="0"/>
        <w:autoSpaceDE w:val="0"/>
        <w:widowControl/>
        <w:spacing w:line="331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36:29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all these things are true about price,  performance, and performance per watt,   et cetera,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are true, why do you think it is  the case that, say, Anthropic for example,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36:38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just announced a couple days ago they have a  multi-gigawatt deal with Broadcom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Google   for TPUs and majority of their compute? Obviously for Google,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36:47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TPU is a majority of compute. So if I look at these big AI companies,   it seems like a lot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their compute… There was  some point where it's all Nvidia and now it's not. </w:t>
      </w:r>
    </w:p>
    <w:p>
      <w:pPr>
        <w:autoSpaceDN w:val="0"/>
        <w:autoSpaceDE w:val="0"/>
        <w:widowControl/>
        <w:spacing w:line="293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36:57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I'm curious how to square, if  these things are true on paper,   why are they going with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other accelerators? Anthropic is a unique instance, not a trend. </w:t>
      </w:r>
    </w:p>
    <w:p>
      <w:pPr>
        <w:autoSpaceDN w:val="0"/>
        <w:autoSpaceDE w:val="0"/>
        <w:widowControl/>
        <w:spacing w:line="310" w:lineRule="auto" w:before="212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37:09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Without Anthropic, why would there be any TPU  growth at all? It's 100% Anthropic. </w:t>
      </w:r>
    </w:p>
    <w:p>
      <w:pPr>
        <w:autoSpaceDN w:val="0"/>
        <w:autoSpaceDE w:val="0"/>
        <w:widowControl/>
        <w:spacing w:line="317" w:lineRule="auto" w:before="4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Without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37:17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Anthropic, why would there be Trainium growth  at all? It's 100% Anthropic. I think that's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fairly well known and well understood. It's not that there's an abundance of </w:t>
      </w:r>
    </w:p>
    <w:p>
      <w:pPr>
        <w:sectPr>
          <w:pgSz w:w="12240" w:h="15840"/>
          <w:pgMar w:top="720" w:right="1404" w:bottom="9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22" w:lineRule="auto" w:before="0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37:27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ASIC opportunities. There's only one Anthropic. But OpenAI's deals with AMD… They're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building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37:33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their own Titan accelerator. Yeah, but I think we could   all acknowledge they're vastly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Nvidia. We're going to still do a lot of work together. </w:t>
      </w:r>
    </w:p>
    <w:p>
      <w:pPr>
        <w:autoSpaceDN w:val="0"/>
        <w:autoSpaceDE w:val="0"/>
        <w:widowControl/>
        <w:spacing w:line="310" w:lineRule="auto" w:before="208" w:after="0"/>
        <w:ind w:left="0" w:right="187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37:45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I'm not offended by other people using  something else and trying things. </w:t>
      </w:r>
    </w:p>
    <w:p>
      <w:pPr>
        <w:autoSpaceDN w:val="0"/>
        <w:autoSpaceDE w:val="0"/>
        <w:widowControl/>
        <w:spacing w:line="322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37:50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they don't try these other things,  how would they know how good ours is?  Sometimes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you've got to be reminded of it. We have to continuously earn the position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38:02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we're in. There are always big claims. Look  at the number of ASICs that have been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canceled. </w:t>
      </w:r>
    </w:p>
    <w:p>
      <w:pPr>
        <w:autoSpaceDN w:val="0"/>
        <w:autoSpaceDE w:val="0"/>
        <w:widowControl/>
        <w:spacing w:line="295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38:09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Just because you're going to build an ASIC… You  still have to build something better than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Nvidia. </w:t>
      </w:r>
    </w:p>
    <w:p>
      <w:pPr>
        <w:autoSpaceDN w:val="0"/>
        <w:autoSpaceDE w:val="0"/>
        <w:widowControl/>
        <w:spacing w:line="310" w:lineRule="auto" w:before="206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38:15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not that easy building something better  than Nvidia. It's not sensible, actually. </w:t>
      </w:r>
    </w:p>
    <w:p>
      <w:pPr>
        <w:autoSpaceDN w:val="0"/>
        <w:autoSpaceDE w:val="0"/>
        <w:widowControl/>
        <w:spacing w:line="322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38:20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Nvidia's got to be missing something, seriously. Because of our scale, our velocity, we're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38:26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only company in the world that's cranking it out  every single year. Big leaps, every single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year. </w:t>
      </w:r>
    </w:p>
    <w:p>
      <w:pPr>
        <w:autoSpaceDN w:val="0"/>
        <w:autoSpaceDE w:val="0"/>
        <w:widowControl/>
        <w:spacing w:line="295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38:32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guess their logic is, "Hey,  it doesn't need to be better.  It just needs to be not more than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70% worse,"  because they're paying you 70% margins. </w:t>
      </w:r>
    </w:p>
    <w:p>
      <w:pPr>
        <w:sectPr>
          <w:pgSz w:w="12240" w:h="15840"/>
          <w:pgMar w:top="720" w:right="1440" w:bottom="9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38:39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No, don't forget, even in ASICs  margins are really quite high.  Nvidia's margin is 70%, let's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say. But ASIC  margins are 65%. What are you really saving? </w:t>
      </w:r>
    </w:p>
    <w:p>
      <w:pPr>
        <w:autoSpaceDN w:val="0"/>
        <w:autoSpaceDE w:val="0"/>
        <w:widowControl/>
        <w:spacing w:line="33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38:51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Oh, you mean from Broadcom or something like that? Yeah, sure. You've got to pay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somebody. I think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38:57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ASIC margins are incredibly good, from what I  can tell. They believe it too. They're quite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proud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39:06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their incredible ASIC margins. So, you asked the question why. </w:t>
      </w:r>
    </w:p>
    <w:p>
      <w:pPr>
        <w:autoSpaceDN w:val="0"/>
        <w:autoSpaceDE w:val="0"/>
        <w:widowControl/>
        <w:spacing w:line="310" w:lineRule="auto" w:before="206" w:after="0"/>
        <w:ind w:left="0" w:right="37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39:12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 long time ago, we just didn't  have the ability to do it. </w:t>
      </w:r>
    </w:p>
    <w:p>
      <w:pPr>
        <w:autoSpaceDN w:val="0"/>
        <w:autoSpaceDE w:val="0"/>
        <w:widowControl/>
        <w:spacing w:line="360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39:20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At the time, I didn't deeply internalize how  difficult it would be to build a foundation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39:29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AI lab like OpenAI and Anthropic,  and the fact that they needed huge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39:37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investments from the supplier themselves. We just weren't in a position to make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39:42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multi-billion dollar investment into  Anthropic so that they could use our   compute. But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Google and AWS were. They put in huge  investments in the beginning so that Anthropic,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39:56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 return, used their compute. We just weren't in a position   to do that at the time. I would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say my mistake is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40:05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didn't deeply internalize that they really  had no other options, that a VC would never </w:t>
      </w:r>
    </w:p>
    <w:p>
      <w:pPr>
        <w:sectPr>
          <w:pgSz w:w="12240" w:h="15840"/>
          <w:pgMar w:top="720" w:right="1410" w:bottom="9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48" w:lineRule="auto" w:before="0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40:13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put in $5-10 billion of investment into an  AI lab with the hopes of it turning out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40:20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 Anthropic. So that was my miss. But even  if I understood it, I don't think we would've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40:27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been in a position to do that at the time. But I'm not going to make that same mistake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again. </w:t>
      </w:r>
    </w:p>
    <w:p>
      <w:pPr>
        <w:autoSpaceDN w:val="0"/>
        <w:autoSpaceDE w:val="0"/>
        <w:widowControl/>
        <w:spacing w:line="36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40:33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I'm delighted to invest in OpenAI,  and I'm delighted to help them scale,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40:40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I believe it's essential to do so. And then, when I was able to,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40:47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when Anthropic came to us, I'm delighted to  be an investor, delighted to help them scale. </w:t>
      </w:r>
    </w:p>
    <w:p>
      <w:pPr>
        <w:autoSpaceDN w:val="0"/>
        <w:autoSpaceDE w:val="0"/>
        <w:widowControl/>
        <w:spacing w:line="331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40:54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just weren't, at the time, able to do it. If I could rewind everything—and Nvidia could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41:02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have been as big back then as we are now—I  would've been more than happy to do it.  This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is actually quite interesting. For many years  Nvidia has been the company in AI making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money,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Why doesn’t Nvidia become a hyperscaler? </w:t>
      </w:r>
    </w:p>
    <w:p>
      <w:pPr>
        <w:autoSpaceDN w:val="0"/>
        <w:autoSpaceDE w:val="0"/>
        <w:widowControl/>
        <w:spacing w:line="34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41:15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making lots of money. Now you're investing it.  It's been reported that you've done up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$30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41:22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billion in OpenAI and $10 billion in Anthropic. But now their valuations have increased,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41:28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I'm sure they'll continue to increase. So if over these many years you were giving them </w:t>
      </w:r>
    </w:p>
    <w:p>
      <w:pPr>
        <w:sectPr>
          <w:pgSz w:w="12240" w:h="15840"/>
          <w:pgMar w:top="720" w:right="1424" w:bottom="8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4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41:34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compute, you saw where it was headed, and they  were worth like one tenth what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they're worth now a   couple years ago—or even a year ago in some cases  and you had all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this cash — there's a world where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41:47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either Nvidia themselves becomes a foundation  lab, does a huge investment to make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possible,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41:53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or has made the deals you've made now  at current valuations much earlier on.  And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had the cash to do it. So I am curious, actually,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42:00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why not have done it earlier? We did it as soon as we could have. </w:t>
      </w:r>
    </w:p>
    <w:p>
      <w:pPr>
        <w:autoSpaceDN w:val="0"/>
        <w:autoSpaceDE w:val="0"/>
        <w:widowControl/>
        <w:spacing w:line="310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42:05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did it as soon as we could have, and if I  could have, I would've done it even earlier. </w:t>
      </w:r>
    </w:p>
    <w:p>
      <w:pPr>
        <w:autoSpaceDN w:val="0"/>
        <w:autoSpaceDE w:val="0"/>
        <w:widowControl/>
        <w:spacing w:line="295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42:12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At the time that Anthropic needed us to do  it, we just weren't in a position to do it.  It wasn't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 our sensibility to do so. How so? Was it like a cash thing? </w:t>
      </w:r>
    </w:p>
    <w:p>
      <w:pPr>
        <w:autoSpaceDN w:val="0"/>
        <w:autoSpaceDE w:val="0"/>
        <w:widowControl/>
        <w:spacing w:line="295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42:23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Yeah, the level of investment. We had  never invested outside the company   at the time,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not that much. We didn't realize we needed to. </w:t>
      </w:r>
    </w:p>
    <w:p>
      <w:pPr>
        <w:autoSpaceDN w:val="0"/>
        <w:autoSpaceDE w:val="0"/>
        <w:widowControl/>
        <w:spacing w:line="295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42:36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always thought that they could just go raise  from VCs, for God's sakes, like all companies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do. </w:t>
      </w:r>
    </w:p>
    <w:p>
      <w:pPr>
        <w:autoSpaceDN w:val="0"/>
        <w:autoSpaceDE w:val="0"/>
        <w:widowControl/>
        <w:spacing w:line="310" w:lineRule="auto" w:before="206" w:after="0"/>
        <w:ind w:left="0" w:right="216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42:42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what they were trying to do  couldn't have been done through VCs. </w:t>
      </w:r>
    </w:p>
    <w:p>
      <w:pPr>
        <w:autoSpaceDN w:val="0"/>
        <w:autoSpaceDE w:val="0"/>
        <w:widowControl/>
        <w:spacing w:line="295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42:51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What OpenAI wanted to do couldn't have been done  through VCs. I recognize that now.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didn't know </w:t>
      </w:r>
    </w:p>
    <w:p>
      <w:pPr>
        <w:sectPr>
          <w:pgSz w:w="12240" w:h="15840"/>
          <w:pgMar w:top="720" w:right="1398" w:bottom="9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1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42:56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 then. But that's their genius. That's  why they're smart. They realized then that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43:02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they had to do something like that. And I'm delighted that they did.  Even though we caused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Anthropic to have to go to  somebody else, I'm still happy that it happened. </w:t>
      </w:r>
    </w:p>
    <w:p>
      <w:pPr>
        <w:autoSpaceDN w:val="0"/>
        <w:autoSpaceDE w:val="0"/>
        <w:widowControl/>
        <w:spacing w:line="331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43:17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Anthropic's existence is great for  the world. I'm delighted for it.  I guess you still are making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 ton  of money, and you're making way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43:24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more money quarter after quarter. It's still okay to have regrets. </w:t>
      </w:r>
    </w:p>
    <w:p>
      <w:pPr>
        <w:autoSpaceDN w:val="0"/>
        <w:autoSpaceDE w:val="0"/>
        <w:widowControl/>
        <w:spacing w:line="331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43:29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the question still arises. Okay, now that we're  here and you have all this money that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keep   making, what should Nvidia be doing with it? There's one answer which is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there's this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43:39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whole middleman ecosystem that has popped  up for converting CapEx into OpEx for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43:45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these labs so that they can rent compute. Because the chips are really expensive,   they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make a lot of money over their lifetime  because the AI models are getting better. </w:t>
      </w:r>
    </w:p>
    <w:p>
      <w:pPr>
        <w:autoSpaceDN w:val="0"/>
        <w:autoSpaceDE w:val="0"/>
        <w:widowControl/>
        <w:spacing w:line="30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43:53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the value that they generate, their tokens,  is increasing, but they're expensive to set up. </w:t>
      </w:r>
    </w:p>
    <w:p>
      <w:pPr>
        <w:autoSpaceDN w:val="0"/>
        <w:autoSpaceDE w:val="0"/>
        <w:widowControl/>
        <w:spacing w:line="336" w:lineRule="auto" w:before="48" w:after="0"/>
        <w:ind w:left="0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Nvidia has the money to do the CapEx. In fact, it's been reported,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44:03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are backstopping CoreWeave up to $6.3  billion and have invested $2 billion. </w:t>
      </w:r>
    </w:p>
    <w:p>
      <w:pPr>
        <w:autoSpaceDN w:val="0"/>
        <w:autoSpaceDE w:val="0"/>
        <w:widowControl/>
        <w:spacing w:line="295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44:08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Why doesn't Nvidia become a cloud themselves? Why doesn't it become a hyperscaler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themselves   and rent this compute out? You have all this cash to do it.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44:15 </w:t>
      </w:r>
    </w:p>
    <w:p>
      <w:pPr>
        <w:sectPr>
          <w:pgSz w:w="12240" w:h="15840"/>
          <w:pgMar w:top="720" w:right="1408" w:bottom="8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This is a philosophy of the  company, and I think it's wise.  We should do as much as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needed, as little as possible. </w:t>
      </w:r>
    </w:p>
    <w:p>
      <w:pPr>
        <w:autoSpaceDN w:val="0"/>
        <w:autoSpaceDE w:val="0"/>
        <w:widowControl/>
        <w:spacing w:line="341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44:24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What that means is, the work that we do with  building our computing platform, if we don't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44:31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it, I genuinely believe it doesn't get done. If we didn't take the risk that we take—if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44:36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didn't build NVLink the way we built  it, if we didn't build the whole stack,   if we didn't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create the ecosystem the way we did,  if we didn't dedicate ourselves to 20 years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44:45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CUDA while losing money most of that time—if we  didn't do it, nobody else would have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done it. </w:t>
      </w:r>
    </w:p>
    <w:p>
      <w:pPr>
        <w:autoSpaceDN w:val="0"/>
        <w:autoSpaceDE w:val="0"/>
        <w:widowControl/>
        <w:spacing w:line="343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44:52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we didn't create all the CUDA-X libraries  so that they're all domain-specific… A decade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44:59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a half ago, we pushed into domain-specific  libraries because we realized that if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didn't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45:04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create these domain-specific libraries, whether  it's for ray tracing or image generation 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even   the early works of AI, these models, if we didn't  create them, for data processing,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structured data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45:14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processing, or vector data processing,  if we didn't create them, nobody would.  I am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completely certain of that. We created a library for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45:24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computational lithography called cuLitho. If we didn't create it, nobody would have.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45:29 </w:t>
      </w:r>
    </w:p>
    <w:p>
      <w:pPr>
        <w:sectPr>
          <w:pgSz w:w="12240" w:h="15840"/>
          <w:pgMar w:top="720" w:right="1440" w:bottom="9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07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So accelerated computing wouldn't advance the  way it has if we didn't do what we did. So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45:35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should do that. We should dedicate our company,  all of our might, wholeheartedly to go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 that. </w:t>
      </w:r>
    </w:p>
    <w:p>
      <w:pPr>
        <w:autoSpaceDN w:val="0"/>
        <w:autoSpaceDE w:val="0"/>
        <w:widowControl/>
        <w:spacing w:line="310" w:lineRule="auto" w:before="212" w:after="0"/>
        <w:ind w:left="0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45:41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However, the world has lots of clouds. If I didn't do it, somebody would show up. </w:t>
      </w:r>
    </w:p>
    <w:p>
      <w:pPr>
        <w:autoSpaceDN w:val="0"/>
        <w:autoSpaceDE w:val="0"/>
        <w:widowControl/>
        <w:spacing w:line="348" w:lineRule="auto" w:before="206" w:after="0"/>
        <w:ind w:left="0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45:46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following the recipe, the philosophy,  of doing as much as needed but as little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45:52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as possible—as little as possible—that  philosophy exists in our company today. </w:t>
      </w:r>
    </w:p>
    <w:p>
      <w:pPr>
        <w:autoSpaceDN w:val="0"/>
        <w:autoSpaceDE w:val="0"/>
        <w:widowControl/>
        <w:spacing w:line="350" w:lineRule="auto" w:before="206" w:after="0"/>
        <w:ind w:left="0" w:right="129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45:58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Everything I do, I do it with that lens. In the case of clouds, if we didn't support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46:04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CoreWeave to exist, these neoclouds,  these AI clouds, wouldn't exist. </w:t>
      </w:r>
    </w:p>
    <w:p>
      <w:pPr>
        <w:autoSpaceDN w:val="0"/>
        <w:autoSpaceDE w:val="0"/>
        <w:widowControl/>
        <w:spacing w:line="295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46:11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we didn't help CoreWeave  exist, they would not exist.  If we didn't support Nscale, they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wouldn't be where they are today. </w:t>
      </w:r>
    </w:p>
    <w:p>
      <w:pPr>
        <w:autoSpaceDN w:val="0"/>
        <w:autoSpaceDE w:val="0"/>
        <w:widowControl/>
        <w:spacing w:line="295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46:19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we didn't support Nebius, they wouldn't be what  they are today. Now they're doing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fantastically. </w:t>
      </w:r>
    </w:p>
    <w:p>
      <w:pPr>
        <w:autoSpaceDN w:val="0"/>
        <w:autoSpaceDE w:val="0"/>
        <w:widowControl/>
        <w:spacing w:line="343" w:lineRule="auto" w:before="208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46:25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Is that a business model [inaudible]? We should do as much as needed,   as little as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possible. So we invest in our ecosystem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46:34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I want our ecosystem to thrive. I want the architecture, and AI,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46:41 </w:t>
      </w:r>
    </w:p>
    <w:p>
      <w:pPr>
        <w:sectPr>
          <w:pgSz w:w="12240" w:h="15840"/>
          <w:pgMar w:top="720" w:right="1440" w:bottom="9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to be able to connect with as many industries  as possible, as many countries as possible,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46:49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make it possible for the planet to be built  on AI and to be built on the American tech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stack. </w:t>
      </w:r>
    </w:p>
    <w:p>
      <w:pPr>
        <w:autoSpaceDN w:val="0"/>
        <w:autoSpaceDE w:val="0"/>
        <w:widowControl/>
        <w:spacing w:line="334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46:56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vision is exactly what we're pursuing. Now, one of the things that you mentioned…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47:03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There are so many great, amazing foundation model  companies, and we try to invest in all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them. </w:t>
      </w:r>
    </w:p>
    <w:p>
      <w:pPr>
        <w:autoSpaceDN w:val="0"/>
        <w:autoSpaceDE w:val="0"/>
        <w:widowControl/>
        <w:spacing w:line="310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47:08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This is another thing that we do. We don't  pick winners. We need to support everyone. </w:t>
      </w:r>
    </w:p>
    <w:p>
      <w:pPr>
        <w:autoSpaceDN w:val="0"/>
        <w:autoSpaceDE w:val="0"/>
        <w:widowControl/>
        <w:spacing w:line="334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47:16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part of our joy of doing so. It's  imperative to our business. But we also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47:21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go out of our way not to pick winners. So when I invest in one of them,   I invest in all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them. Why do you go out of your way not to pick winners? </w:t>
      </w:r>
    </w:p>
    <w:p>
      <w:pPr>
        <w:autoSpaceDN w:val="0"/>
        <w:autoSpaceDE w:val="0"/>
        <w:widowControl/>
        <w:spacing w:line="348" w:lineRule="auto" w:before="206" w:after="0"/>
        <w:ind w:left="0" w:right="115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47:29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it's not our job to, number one. Number two, when Nvidia first started,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47:35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there were 60 3D graphics companies. We are the only one that survived. </w:t>
      </w:r>
    </w:p>
    <w:p>
      <w:pPr>
        <w:autoSpaceDN w:val="0"/>
        <w:autoSpaceDE w:val="0"/>
        <w:widowControl/>
        <w:spacing w:line="350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47:42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you would have taken those 60 graphics  companies and asked yourself which one was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47:47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going to make it, Nvidia would be at  the top of that list not to make it. </w:t>
      </w:r>
    </w:p>
    <w:p>
      <w:pPr>
        <w:autoSpaceDN w:val="0"/>
        <w:autoSpaceDE w:val="0"/>
        <w:widowControl/>
        <w:spacing w:line="310" w:lineRule="auto" w:before="206" w:after="0"/>
        <w:ind w:left="0" w:right="115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47:53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This is long before you, but Nvidia's  graphics architecture was precisely wrong.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47:58 </w:t>
      </w:r>
    </w:p>
    <w:p>
      <w:pPr>
        <w:sectPr>
          <w:pgSz w:w="12240" w:h="15840"/>
          <w:pgMar w:top="720" w:right="1440" w:bottom="7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It's not a little bit wrong. We created an architecture   that was precisely wrong, and it was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  impossible thing for developers to support. </w:t>
      </w:r>
    </w:p>
    <w:p>
      <w:pPr>
        <w:autoSpaceDN w:val="0"/>
        <w:autoSpaceDE w:val="0"/>
        <w:widowControl/>
        <w:spacing w:line="355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48:07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 was never going to make it. We reasoned about it from good first principles,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48:13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we ended up with the wrong solution. Everybody would have counted us out. And here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48:22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are. So I have enough humility to recognize that.  Don't pick winners. Either let them all take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care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48:31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themselves, or take care of all of them. One thing I didn't understand is you said,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48:37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"Look, we're not prioritizing  these neoclouds just because   they are neoclouds and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want to prop them up." But you also listed a bunch of neoclouds and said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48:45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they wouldn't exist if it wasn't for NVIDIA. How are those two things compatible? </w:t>
      </w:r>
    </w:p>
    <w:p>
      <w:pPr>
        <w:autoSpaceDN w:val="0"/>
        <w:autoSpaceDE w:val="0"/>
        <w:widowControl/>
        <w:spacing w:line="310" w:lineRule="auto" w:before="206" w:after="0"/>
        <w:ind w:left="0" w:right="201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48:51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First of all, they need to want to  exist, and they come to ask us for help. </w:t>
      </w:r>
    </w:p>
    <w:p>
      <w:pPr>
        <w:autoSpaceDN w:val="0"/>
        <w:autoSpaceDE w:val="0"/>
        <w:widowControl/>
        <w:spacing w:line="293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48:57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When they want to exist and they  have a business plan, expertise,   and the passion for it…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They obviously  have to have some capabilities themselves. </w:t>
      </w:r>
    </w:p>
    <w:p>
      <w:pPr>
        <w:autoSpaceDN w:val="0"/>
        <w:autoSpaceDE w:val="0"/>
        <w:widowControl/>
        <w:spacing w:line="295" w:lineRule="auto" w:before="212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49:08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if, at the end of the day, they  need some investment in order to get   it off the ground,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would be there for them. But the sooner they get their flywheel going... </w:t>
      </w:r>
    </w:p>
    <w:p>
      <w:pPr>
        <w:autoSpaceDN w:val="0"/>
        <w:autoSpaceDE w:val="0"/>
        <w:widowControl/>
        <w:spacing w:line="336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49:19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Your question was, "Do we want to be in the  financing business?" The answer is no. There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49:26 </w:t>
      </w:r>
    </w:p>
    <w:p>
      <w:pPr>
        <w:sectPr>
          <w:pgSz w:w="12240" w:h="15840"/>
          <w:pgMar w:top="720" w:right="1380" w:bottom="7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8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are people in the financing business, and we'd  rather work with all the people in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financing   business than be a financier ourselves. Our goal is to focus on what we do,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49:37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keep our business model as simple as  possible, and support our ecosystem.  When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someone like OpenAI needs an investment of  a $30 billion scale because it's still before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49:48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their IPO, and we deeply believe in them and I  deeply believe that they're going to be an…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Well,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49:58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they're an extraordinary company already today. They’re going to be an incredible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company.  The world needs them to exist. The world wants them to exist. I want them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50:06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exist. They have the wind at their back. Let's support them and let them scale. </w:t>
      </w:r>
    </w:p>
    <w:p>
      <w:pPr>
        <w:autoSpaceDN w:val="0"/>
        <w:autoSpaceDE w:val="0"/>
        <w:widowControl/>
        <w:spacing w:line="310" w:lineRule="auto" w:before="208" w:after="0"/>
        <w:ind w:left="0" w:right="331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50:14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Those investments we'll do  because they need us to do it. </w:t>
      </w:r>
    </w:p>
    <w:p>
      <w:pPr>
        <w:autoSpaceDN w:val="0"/>
        <w:autoSpaceDE w:val="0"/>
        <w:widowControl/>
        <w:spacing w:line="295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50:20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we're not trying to do as much as possible. We're trying to do as little as possible. 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spend way too much time copy-pasting text  back and forth from Google Docs to chatbots. </w:t>
      </w:r>
    </w:p>
    <w:p>
      <w:pPr>
        <w:autoSpaceDN w:val="0"/>
        <w:autoSpaceDE w:val="0"/>
        <w:widowControl/>
        <w:spacing w:line="32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50:28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so I built what's basically a “Cursor  for writing”, which operates the way I think   an AI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co-researcher should operate. I can tag it and it can talk with me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50:36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through inline comment threads and  help me dig deeper and brainstorm.  I built this entire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thing over the weekend  with Cursor and their new Composer 2 model. </w:t>
      </w:r>
    </w:p>
    <w:p>
      <w:pPr>
        <w:autoSpaceDN w:val="0"/>
        <w:autoSpaceDE w:val="0"/>
        <w:widowControl/>
        <w:spacing w:line="295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50:42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With a lot of agentic coding tools, I feel like  I have no idea what's going on under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surface.  I just have to relinquish  control and hope for the best.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50:48 </w:t>
      </w:r>
    </w:p>
    <w:p>
      <w:pPr>
        <w:sectPr>
          <w:pgSz w:w="12240" w:h="15840"/>
          <w:pgMar w:top="720" w:right="1440" w:bottom="9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auto" w:before="0" w:after="0"/>
        <w:ind w:left="0" w:right="0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But Cursor let me try a bunch of different ideas  while staying on top of the implementation. </w:t>
      </w:r>
    </w:p>
    <w:p>
      <w:pPr>
        <w:autoSpaceDN w:val="0"/>
        <w:autoSpaceDE w:val="0"/>
        <w:widowControl/>
        <w:spacing w:line="324" w:lineRule="auto" w:before="4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I did most of my brainstorming in the agents  window, and after I got some basic files 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place,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50:57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used the diff window to track changes. The few times that I needed to make a   quick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tweak by hand, I just used the editor. If you want to try my AI co-researcher yourself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51:04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I've linked the GitHub repo in the description.  And if you have a tool that you've been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wanting   to build, you should make it happen. Go to cursor.com/dwarkesh to get started. </w:t>
      </w:r>
    </w:p>
    <w:p>
      <w:pPr>
        <w:autoSpaceDN w:val="0"/>
        <w:autoSpaceDE w:val="0"/>
        <w:widowControl/>
        <w:spacing w:line="348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51:13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This may be an obvious question, but we've  lived many years in this situation where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51:19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there's a shortage of GPUs, and it's grown  now because models are getting better. </w:t>
      </w:r>
    </w:p>
    <w:p>
      <w:pPr>
        <w:autoSpaceDN w:val="0"/>
        <w:autoSpaceDE w:val="0"/>
        <w:widowControl/>
        <w:spacing w:line="34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51:25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have a shortage of GPUs. Yes. Nvidia is known for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51:31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divvying up the scarce allocation, not just  based on high bidder, but rather on, "Hey,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51:36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want to make sure that these neoclouds exist. Let's give some to CoreWeave, let's give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some to   Crusoe, let's give some to Lambda." Why is it good for Nvidia? </w:t>
      </w:r>
    </w:p>
    <w:p>
      <w:pPr>
        <w:autoSpaceDN w:val="0"/>
        <w:autoSpaceDE w:val="0"/>
        <w:widowControl/>
        <w:spacing w:line="295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51:45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First of all, would you agree with this  characterization of fracturing the market?  No. No.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Your premise is just wrong. We're  sufficiently mindful about these things. </w:t>
      </w:r>
    </w:p>
    <w:p>
      <w:pPr>
        <w:autoSpaceDN w:val="0"/>
        <w:autoSpaceDE w:val="0"/>
        <w:widowControl/>
        <w:spacing w:line="348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51:59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We're very mindful about these things. First of all, if you don't place a PO, all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52:07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talking in the world won't make a difference. Until we get a PO, what are we going to do?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52:12 </w:t>
      </w:r>
    </w:p>
    <w:p>
      <w:pPr>
        <w:sectPr>
          <w:pgSz w:w="12240" w:h="15840"/>
          <w:pgMar w:top="720" w:right="1380" w:bottom="7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07" w:lineRule="auto" w:before="0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So the first thing is, we work really hard  with everybody to get a forecast done,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52:19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these things take a long time to build,  and the data centers take a long time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build.  We align ourselves with demand and supply and  things like that through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forecasting. Okay? </w:t>
      </w:r>
    </w:p>
    <w:p>
      <w:pPr>
        <w:autoSpaceDN w:val="0"/>
        <w:autoSpaceDE w:val="0"/>
        <w:widowControl/>
        <w:spacing w:line="341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52:30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That's job number one. Number two, we've tried  to forecast with as many people as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possible,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52:37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in the final analysis, you  still have to place an order.  Maybe, for whatever reason,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didn't place  your order. What can I do? At some point,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52:49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first in, first out. But beyond that,   if you're not ready because your data center's  not ready,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or certain components aren't ready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52:58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enable you to stand up a data center, we  might decide to serve another customer first. </w:t>
      </w:r>
    </w:p>
    <w:p>
      <w:pPr>
        <w:autoSpaceDN w:val="0"/>
        <w:autoSpaceDE w:val="0"/>
        <w:widowControl/>
        <w:spacing w:line="310" w:lineRule="auto" w:before="206" w:after="0"/>
        <w:ind w:left="0" w:right="345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53:04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That's just maximizing the  throughput of our own factory. </w:t>
      </w:r>
    </w:p>
    <w:p>
      <w:pPr>
        <w:autoSpaceDN w:val="0"/>
        <w:autoSpaceDE w:val="0"/>
        <w:widowControl/>
        <w:spacing w:line="348" w:lineRule="auto" w:before="206" w:after="0"/>
        <w:ind w:left="0" w:right="187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53:10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might do some adjustments there. Aside from that, the prioritization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53:16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is first in, first out. You've got to place a PO. </w:t>
      </w:r>
    </w:p>
    <w:p>
      <w:pPr>
        <w:autoSpaceDN w:val="0"/>
        <w:autoSpaceDE w:val="0"/>
        <w:widowControl/>
        <w:spacing w:line="310" w:lineRule="auto" w:before="212" w:after="0"/>
        <w:ind w:left="0" w:right="216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53:21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you don't place a PO… Now, of  course, there are stories about that. </w:t>
      </w:r>
    </w:p>
    <w:p>
      <w:pPr>
        <w:autoSpaceDN w:val="0"/>
        <w:autoSpaceDE w:val="0"/>
        <w:widowControl/>
        <w:spacing w:line="336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53:27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 example, all of this kind of started from  an article about Larry and Elon having dinner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53:35 </w:t>
      </w:r>
    </w:p>
    <w:p>
      <w:pPr>
        <w:sectPr>
          <w:pgSz w:w="12240" w:h="15840"/>
          <w:pgMar w:top="720" w:right="1406" w:bottom="9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with me where they begged for GPUs. That never  happened. We absolutely had dinner.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absolutely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53:44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had dinner, and it was a wonderful dinner. At no time did they beg for GPUs. </w:t>
      </w:r>
    </w:p>
    <w:p>
      <w:pPr>
        <w:autoSpaceDN w:val="0"/>
        <w:autoSpaceDE w:val="0"/>
        <w:widowControl/>
        <w:spacing w:line="331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53:51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They just had to place an order. Once they place an order, we do our best to   get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capacity to them. We're not complicated. Okay. So it sounds like there's a queue,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54:01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then based on whether your data center  is ready and when you place a purchase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order,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54:07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get them at a certain time. But it still doesn't sound   like the highest bidder just gets it.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Is there a reason to do it…? </w:t>
      </w:r>
    </w:p>
    <w:p>
      <w:pPr>
        <w:autoSpaceDN w:val="0"/>
        <w:autoSpaceDE w:val="0"/>
        <w:widowControl/>
        <w:spacing w:line="348" w:lineRule="auto" w:before="208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54:13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never do that. Okay.  We never do. Why not just do high bidder?  Because it's a bad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business practice. You set your price and then people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54:22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decide to buy it or not. I understand that others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54:31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 the chip industry change their prices  when demand is higher, but we just don't. </w:t>
      </w:r>
    </w:p>
    <w:p>
      <w:pPr>
        <w:autoSpaceDN w:val="0"/>
        <w:autoSpaceDE w:val="0"/>
        <w:widowControl/>
        <w:spacing w:line="338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54:39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That's just never been a practice of ours. You  can count on us. I prefer to be dependable,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54:47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be the foundation of the industry. You don't  need to second-guess. If I quoted you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price,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54:57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quoted you a price. That's it. If  demand goes through the roof, so be it.  On the other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end, that's why you have a  productive relationship with TSMC, right? </w:t>
      </w:r>
    </w:p>
    <w:p>
      <w:pPr>
        <w:sectPr>
          <w:pgSz w:w="12240" w:h="15840"/>
          <w:pgMar w:top="720" w:right="1418" w:bottom="8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10" w:lineRule="auto" w:before="0" w:after="0"/>
        <w:ind w:left="0" w:right="115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55:05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Yeah, Nvidia's been in business with  them for, I guess, coming up on 30 years. </w:t>
      </w:r>
    </w:p>
    <w:p>
      <w:pPr>
        <w:autoSpaceDN w:val="0"/>
        <w:autoSpaceDE w:val="0"/>
        <w:widowControl/>
        <w:spacing w:line="310" w:lineRule="auto" w:before="206" w:after="0"/>
        <w:ind w:left="0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55:14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Nvidia and TSMC don't have a legal contract.  There's always some rough justice. </w:t>
      </w:r>
    </w:p>
    <w:p>
      <w:pPr>
        <w:autoSpaceDN w:val="0"/>
        <w:autoSpaceDE w:val="0"/>
        <w:widowControl/>
        <w:spacing w:line="343" w:lineRule="auto" w:before="4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Sometimes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55:23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I'm right, sometimes I'm wrong. Sometimes I got a better deal,   sometimes I got a worse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deal. But overall, the relationship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55:31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is incredible. I can completely trust  them. I can completely depend on them. </w:t>
      </w:r>
    </w:p>
    <w:p>
      <w:pPr>
        <w:autoSpaceDN w:val="0"/>
        <w:autoSpaceDE w:val="0"/>
        <w:widowControl/>
        <w:spacing w:line="348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55:37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One of the things you can count  on with Nvidia is that this year,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55:42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Vera Rubin is going to be incredible. Next year, Vera Rubin Ultra will come.  The year after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that, Feynman will come. And the year after that,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55:48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haven't introduced the name yet. Every single year you can count on us. </w:t>
      </w:r>
    </w:p>
    <w:p>
      <w:pPr>
        <w:autoSpaceDN w:val="0"/>
        <w:autoSpaceDE w:val="0"/>
        <w:widowControl/>
        <w:spacing w:line="348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55:57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You're going to have to go find another ASIC  team in the world—pick your ASIC team—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where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56:03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can say, "I can bet the farm, I can  bet my entire business that you will be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56:08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here for me every single year. Your token cost will decrease   by an order of magnitude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every single year. I can count on it like I can count on the clock."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56:20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just said something about TSMC. For no other foundry in history </w:t>
      </w:r>
    </w:p>
    <w:p>
      <w:pPr>
        <w:sectPr>
          <w:pgSz w:w="12240" w:h="15840"/>
          <w:pgMar w:top="720" w:right="1440" w:bottom="9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10" w:lineRule="auto" w:before="0" w:after="0"/>
        <w:ind w:left="0" w:right="273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56:26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can you possibly say that. You can say that about Nvidia today. </w:t>
      </w:r>
    </w:p>
    <w:p>
      <w:pPr>
        <w:autoSpaceDN w:val="0"/>
        <w:autoSpaceDE w:val="0"/>
        <w:widowControl/>
        <w:spacing w:line="32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56:31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can count on us every single year. If you would like to buy a billion dollars   worth of AI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factory compute, no problem. If you'd like to buy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56:40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 hundred million dollars, no problem. You'd like to buy $10 million,   or just one rack, not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problem. Or just one graphics card, okay, no problem. </w:t>
      </w:r>
    </w:p>
    <w:p>
      <w:pPr>
        <w:autoSpaceDN w:val="0"/>
        <w:autoSpaceDE w:val="0"/>
        <w:widowControl/>
        <w:spacing w:line="310" w:lineRule="auto" w:before="206" w:after="0"/>
        <w:ind w:left="0" w:right="129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56:49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you would like to place an order for  a $100 billion of AI factory, no problem. </w:t>
      </w:r>
    </w:p>
    <w:p>
      <w:pPr>
        <w:autoSpaceDN w:val="0"/>
        <w:autoSpaceDE w:val="0"/>
        <w:widowControl/>
        <w:spacing w:line="295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56:54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We're the only company in the  world where you can say that today.  I can say that about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TSMC as well. I want to buy one, buy 1 billion, no problem. </w:t>
      </w:r>
    </w:p>
    <w:p>
      <w:pPr>
        <w:autoSpaceDN w:val="0"/>
        <w:autoSpaceDE w:val="0"/>
        <w:widowControl/>
        <w:spacing w:line="295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57:04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just have to go through the process of planning  for it, and all the things that mature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people do. </w:t>
      </w:r>
    </w:p>
    <w:p>
      <w:pPr>
        <w:autoSpaceDN w:val="0"/>
        <w:autoSpaceDE w:val="0"/>
        <w:widowControl/>
        <w:spacing w:line="353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57:12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I think this ability for Nvidia to be  the foundation of the world's AI industry,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57:21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this is a position that has taken us a couple  of decades to arrive at. Enormous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commitment,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57:29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enormous dedication. The stability  of our company, the consistency of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57:35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our company, is really important. Okay. I want to ask about China.  I actually don't know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what I think about whether  it's good to sell chips to China or not, but I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Should we be selling AI chips to China?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57:44 </w:t>
      </w:r>
    </w:p>
    <w:p>
      <w:pPr>
        <w:sectPr>
          <w:pgSz w:w="12240" w:h="15840"/>
          <w:pgMar w:top="720" w:right="1436" w:bottom="7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like to play devil's advocate against my guests. So when Dario was on, who supports export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controls, I asked him, why can't America and China  both have a country of geniuses in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datacenter? </w:t>
      </w:r>
    </w:p>
    <w:p>
      <w:pPr>
        <w:autoSpaceDN w:val="0"/>
        <w:autoSpaceDE w:val="0"/>
        <w:widowControl/>
        <w:spacing w:line="310" w:lineRule="auto" w:before="206" w:after="0"/>
        <w:ind w:left="0" w:right="216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57:52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since you're on the opposite side,  I'll ask you in the opposite way. </w:t>
      </w:r>
    </w:p>
    <w:p>
      <w:pPr>
        <w:autoSpaceDN w:val="0"/>
        <w:autoSpaceDE w:val="0"/>
        <w:widowControl/>
        <w:spacing w:line="341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57:58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One way to think about it is, Anthropic actually  announced a couple days ago Mythos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Preview.  This model Mythos, they're not even  releasing publicly because they say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58:05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 has such cyber-offensive capabilities that  we don't think the world is ready until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make   sure these zero-days are patched up. But they say it found thousands of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58:13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high-severity vulnerabilities across every  major operating system, every browser.  It found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one in OpenBSD, which is  this operating system that's been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58:20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specifically designed to not have zero days. It found one that's existed for 27 years. </w:t>
      </w:r>
    </w:p>
    <w:p>
      <w:pPr>
        <w:autoSpaceDN w:val="0"/>
        <w:autoSpaceDE w:val="0"/>
        <w:widowControl/>
        <w:spacing w:line="346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58:26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if Chinese companies and Chinese labs  and the Chinese government had access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58:32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AI chips to train a model like Claude Mythos  with these cyber-offensive capabilities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run   millions of instances of it with more compute,  the question is, is that a threat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American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58:44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companies, to American national security? First of all, Mythos was trained on fairly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58:51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mundane capacity, and a fairly mundane amount  of it. By an extraordinary company.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amount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59:01 </w:t>
      </w:r>
    </w:p>
    <w:p>
      <w:pPr>
        <w:sectPr>
          <w:pgSz w:w="12240" w:h="15840"/>
          <w:pgMar w:top="720" w:right="1392" w:bottom="9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of capacity and the type of compute it was  trained on is abundantly available in China. </w:t>
      </w:r>
    </w:p>
    <w:p>
      <w:pPr>
        <w:autoSpaceDN w:val="0"/>
        <w:autoSpaceDE w:val="0"/>
        <w:widowControl/>
        <w:spacing w:line="310" w:lineRule="auto" w:before="206" w:after="0"/>
        <w:ind w:left="0" w:right="345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59:08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you just have to first realize  that chips exist in China. </w:t>
      </w:r>
    </w:p>
    <w:p>
      <w:pPr>
        <w:autoSpaceDN w:val="0"/>
        <w:autoSpaceDE w:val="0"/>
        <w:widowControl/>
        <w:spacing w:line="310" w:lineRule="auto" w:before="206" w:after="0"/>
        <w:ind w:left="0" w:right="201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59:14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They manufacture 60% of the world's  mainstream chips, maybe more. </w:t>
      </w:r>
    </w:p>
    <w:p>
      <w:pPr>
        <w:autoSpaceDN w:val="0"/>
        <w:autoSpaceDE w:val="0"/>
        <w:widowControl/>
        <w:spacing w:line="322" w:lineRule="auto" w:before="212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59:19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a very large industry for them. They have some of the world's   greatest computer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scientists. As you know, most of the AI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59:28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researchers in all of these AI labs are Chinese. They have 50% of the world's AI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researchers. </w:t>
      </w:r>
    </w:p>
    <w:p>
      <w:pPr>
        <w:autoSpaceDN w:val="0"/>
        <w:autoSpaceDE w:val="0"/>
        <w:widowControl/>
        <w:spacing w:line="341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59:39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the question is, considering all the assets  they already have—they have an abundance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59:48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energy, they have plenty of chips, they've got  most of the AI researchers—if you're worried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about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59:55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them, what is the best way to create a safe world? Victimizing them, turning them into 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enemy,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1:00:08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likely isn't the best answer. They are an  adversary. We want the United States to win. </w:t>
      </w:r>
    </w:p>
    <w:p>
      <w:pPr>
        <w:autoSpaceDN w:val="0"/>
        <w:autoSpaceDE w:val="0"/>
        <w:widowControl/>
        <w:spacing w:line="295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1:00:16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I think having a dialogue and having research  dialogue is probably the safest thing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do. </w:t>
      </w:r>
    </w:p>
    <w:p>
      <w:pPr>
        <w:autoSpaceDN w:val="0"/>
        <w:autoSpaceDE w:val="0"/>
        <w:widowControl/>
        <w:spacing w:line="336" w:lineRule="auto" w:before="206" w:after="0"/>
        <w:ind w:left="0" w:right="288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1:00:23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This is an area that is glaringly  missing because of our current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1:00:28 </w:t>
      </w:r>
    </w:p>
    <w:p>
      <w:pPr>
        <w:sectPr>
          <w:pgSz w:w="12240" w:h="15840"/>
          <w:pgMar w:top="720" w:right="1440" w:bottom="7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67" w:lineRule="auto" w:before="0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attitude about China as an adversary. It is essential that our AI researchers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1:00:35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their AI researchers are actually talking. It is essential that we try to both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1:00:40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agree on what not to use the AI for. With respect to finding bugs in software,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1:00:49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course, that's what AI is supposed to do. Is it going to find bugs in a lot of software? </w:t>
      </w:r>
    </w:p>
    <w:p>
      <w:pPr>
        <w:autoSpaceDN w:val="0"/>
        <w:autoSpaceDE w:val="0"/>
        <w:widowControl/>
        <w:spacing w:line="310" w:lineRule="auto" w:before="206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1:00:54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course. There are lots and lots of bugs. There are lots of bugs in the AI software. </w:t>
      </w:r>
    </w:p>
    <w:p>
      <w:pPr>
        <w:autoSpaceDN w:val="0"/>
        <w:autoSpaceDE w:val="0"/>
        <w:widowControl/>
        <w:spacing w:line="360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1:01:03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That's what AI is supposed to do, and I'm  delighted that AI has reached a level where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1:01:08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 could help us be so much more productive. One of the things that is underemphasized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1:01:20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richness of the ecosystem around  cybersecurity, AI cybersecurity and   AI security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AI privacy and AI safety. There’s a whole ecosystem of AI startups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1:01:34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are trying to create this future for us,  where you have one AI agent that's incredible,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1:01:41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surrounded by thousands of AI agents,  keeping it safe, keeping it secure.  That future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surely is going to happen. The idea that you're going to have an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1:01:51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AI agent running around with nobody  watching after it is kind of insane. </w:t>
      </w:r>
    </w:p>
    <w:p>
      <w:pPr>
        <w:autoSpaceDN w:val="0"/>
        <w:autoSpaceDE w:val="0"/>
        <w:widowControl/>
        <w:spacing w:line="295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1:01:58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know very well that this  ecosystem needs to thrive.  It turns out this ecosystem needs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open  source. This ecosystem needs open models.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1:02:07 </w:t>
      </w:r>
    </w:p>
    <w:p>
      <w:pPr>
        <w:sectPr>
          <w:pgSz w:w="12240" w:h="15840"/>
          <w:pgMar w:top="720" w:right="1440" w:bottom="7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They need open stacks so that all of these  AI researchers and all these great computer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scientists can go build AI systems that  are as formidable and can keep AI safe. </w:t>
      </w:r>
    </w:p>
    <w:p>
      <w:pPr>
        <w:autoSpaceDN w:val="0"/>
        <w:autoSpaceDE w:val="0"/>
        <w:widowControl/>
        <w:spacing w:line="295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1:02:22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one of the things that we need to  make sure that we do is we keep the   open source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ecosystem vibrant. That can't be  ignored. A lot of that is coming out of China. </w:t>
      </w:r>
    </w:p>
    <w:p>
      <w:pPr>
        <w:autoSpaceDN w:val="0"/>
        <w:autoSpaceDE w:val="0"/>
        <w:widowControl/>
        <w:spacing w:line="348" w:lineRule="auto" w:before="212" w:after="0"/>
        <w:ind w:left="0" w:right="129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1:02:37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ought to not suffocate that. With respect to China,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1:02:44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course we want the United States  to have as much computing as possible. </w:t>
      </w:r>
    </w:p>
    <w:p>
      <w:pPr>
        <w:autoSpaceDN w:val="0"/>
        <w:autoSpaceDE w:val="0"/>
        <w:widowControl/>
        <w:spacing w:line="295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1:02:50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We're limited by energy, but we've  got a lot of people working on that.  We've got to not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make energy  a bottleneck for our country. </w:t>
      </w:r>
    </w:p>
    <w:p>
      <w:pPr>
        <w:autoSpaceDN w:val="0"/>
        <w:autoSpaceDE w:val="0"/>
        <w:widowControl/>
        <w:spacing w:line="34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1:03:00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what we also want is to make sure that all the  AI developers in the world are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developing on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1:03:07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American tech stack, and making the contributions,  the advancements of AI—especially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when it's open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1:03:14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source—available to the American ecosystem. It would be extremely foolish to create two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1:03:21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ecosystems: the open source ecosystem, and it  only runs on a foreign tech stack, and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closed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1:03:28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ecosystem that runs on the American tech stack. I think that would be a horrible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1:03:34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outcome for the United States. Since there are a lot of things,   let me just triage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response. I think the concern, going back to the </w:t>
      </w:r>
    </w:p>
    <w:p>
      <w:pPr>
        <w:sectPr>
          <w:pgSz w:w="12240" w:h="15840"/>
          <w:pgMar w:top="720" w:right="1440" w:bottom="8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19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1:03:44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flop difference in the hacking, is yes, they have  compute, but there's some estimates that </w:t>
      </w:r>
      <w:r>
        <w:rPr>
          <w:rFonts w:ascii="Aptos" w:hAnsi="Aptos" w:eastAsia="Aptos"/>
          <w:b w:val="0"/>
          <w:i w:val="0"/>
          <w:color w:val="000000"/>
          <w:sz w:val="24"/>
        </w:rPr>
        <w:t>because   they're at 7nm—they don't have EUVs because  of chip-making export controls—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amount of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1:03:55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flops they're able to actually produce, they have  one tenth the amount of flops that the US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has.  So with that, could they eventually train a  model like Mythos? Yes. But the question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is,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1:04:07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we have more flops, American labs are  able to get to these levels of capabilities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first. </w:t>
      </w:r>
    </w:p>
    <w:p>
      <w:pPr>
        <w:autoSpaceDN w:val="0"/>
        <w:autoSpaceDE w:val="0"/>
        <w:widowControl/>
        <w:spacing w:line="295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1:04:12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Anthropic got to it first, they  say, "Okay, we're going to hold onto   it for a month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while all these American  companies, we’ll give them access to it. </w:t>
      </w:r>
    </w:p>
    <w:p>
      <w:pPr>
        <w:autoSpaceDN w:val="0"/>
        <w:autoSpaceDE w:val="0"/>
        <w:widowControl/>
        <w:spacing w:line="331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1:04:18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They're going to patch up all their  vulnerabilities, and now we release it."  Furthermore,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even if they train a model like this,  the ability to deploy it at scale… If you had a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1:04:27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cyber hacker, it's much more dangerous if they  have a million of them versus a thousand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them.  So that inference compute really matters a lot. In fact, the fact that they have so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1:04:36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many AI researchers who are so good  is the thing that makes it so scary,   because what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 that makes those engineer  researchers more productive? It’s compute. </w:t>
      </w:r>
    </w:p>
    <w:p>
      <w:pPr>
        <w:autoSpaceDN w:val="0"/>
        <w:autoSpaceDE w:val="0"/>
        <w:widowControl/>
        <w:spacing w:line="295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1:04:44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you talk to any AI lab in America, they say  the thing that's bottlenecking them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compute.  There are quotes from the DeepSeek  founder, or Qwen leadership or whatever. </w:t>
      </w:r>
    </w:p>
    <w:p>
      <w:pPr>
        <w:autoSpaceDN w:val="0"/>
        <w:autoSpaceDE w:val="0"/>
        <w:widowControl/>
        <w:spacing w:line="295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1:04:51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They say the thing they’re  bottlenecked on is compute.  So then the question is, isn't it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better that we  get American companies, because they have more </w:t>
      </w:r>
    </w:p>
    <w:p>
      <w:pPr>
        <w:sectPr>
          <w:pgSz w:w="12240" w:h="15840"/>
          <w:pgMar w:top="720" w:right="1440" w:bottom="9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8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1:04:59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compute, to get to the Mythos-level capabilities  first, prepare our society for it, before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China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1:05:07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can get to it because, they have less compute? We should always be first   and we should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always have more. But in order for that outcome you described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1:05:17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be true, you have to take it to the extremes. They have to have no compute. </w:t>
      </w:r>
    </w:p>
    <w:p>
      <w:pPr>
        <w:autoSpaceDN w:val="0"/>
        <w:autoSpaceDE w:val="0"/>
        <w:widowControl/>
        <w:spacing w:line="295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1:05:26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they have some compute, the  question is how much is needed?  The amount of compute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they  have in China is enormous. </w:t>
      </w:r>
    </w:p>
    <w:p>
      <w:pPr>
        <w:autoSpaceDN w:val="0"/>
        <w:autoSpaceDE w:val="0"/>
        <w:widowControl/>
        <w:spacing w:line="310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1:05:34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You're talking about the country that is the  second largest computing market in the world. </w:t>
      </w:r>
    </w:p>
    <w:p>
      <w:pPr>
        <w:autoSpaceDN w:val="0"/>
        <w:autoSpaceDE w:val="0"/>
        <w:widowControl/>
        <w:spacing w:line="228" w:lineRule="auto" w:before="4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If they want to aggregate their compute,  they've got plenty of compute to aggregate. </w:t>
      </w:r>
    </w:p>
    <w:p>
      <w:pPr>
        <w:autoSpaceDN w:val="0"/>
        <w:autoSpaceDE w:val="0"/>
        <w:widowControl/>
        <w:spacing w:line="295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1:05:44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is that true? People do these estimates  and they're like, "SMIC is actually behind   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process nodes." I'm about to tell you. </w:t>
      </w:r>
    </w:p>
    <w:p>
      <w:pPr>
        <w:autoSpaceDN w:val="0"/>
        <w:autoSpaceDE w:val="0"/>
        <w:widowControl/>
        <w:spacing w:line="295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1:05:51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Okay. The amount of   energy they have is incredible. Isn't that right?  AI is a parallel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computing problem, isn't it? </w:t>
      </w:r>
    </w:p>
    <w:p>
      <w:pPr>
        <w:autoSpaceDN w:val="0"/>
        <w:autoSpaceDE w:val="0"/>
        <w:widowControl/>
        <w:spacing w:line="334" w:lineRule="auto" w:before="208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1:05:58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Why can't they just put 4x, 10x, as many  chips together because energy's free? They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1:06:04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have so much energy. They have datacenters that  are sitting completely empty, fully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powered. </w:t>
      </w:r>
    </w:p>
    <w:p>
      <w:pPr>
        <w:autoSpaceDN w:val="0"/>
        <w:autoSpaceDE w:val="0"/>
        <w:widowControl/>
        <w:spacing w:line="295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1:06:11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know they have ghost cities,  they have ghost datacenters too.  They have so much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infrastructure capacity. If they wanted to, they just gang up more </w:t>
      </w:r>
    </w:p>
    <w:p>
      <w:pPr>
        <w:sectPr>
          <w:pgSz w:w="12240" w:h="15840"/>
          <w:pgMar w:top="720" w:right="1394" w:bottom="9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48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1:06:20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chips, even if they're 7nm. Their capacity of building   chips is one of the largest in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world. The semiconductor industry knows that they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1:06:30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monopolize mainstream chips. They have over-capacity,   they have too much capacity. So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idea that China won't be able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1:06:37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have AI chips is completely nonsense. Now, of course, if you ask me,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1:06:45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would the United States be further ahead  if the entire world had no compute at all? </w:t>
      </w:r>
    </w:p>
    <w:p>
      <w:pPr>
        <w:autoSpaceDN w:val="0"/>
        <w:autoSpaceDE w:val="0"/>
        <w:widowControl/>
        <w:spacing w:line="334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1:06:51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that's just not an outcome. That's not a scenario that's true.  They have plenty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compute already. The amount of threshold they need for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1:06:59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concern you're worried about, they've  already reached that threshold and beyond. </w:t>
      </w:r>
    </w:p>
    <w:p>
      <w:pPr>
        <w:autoSpaceDN w:val="0"/>
        <w:autoSpaceDE w:val="0"/>
        <w:widowControl/>
        <w:spacing w:line="365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1:07:04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I think you misunderstand  that AI is a five-layer cake,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1:07:10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at the lowest layer is energy. When you have an abundance of energy,   it makes up for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chips. If you have an abundance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1:07:17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chips, it makes up for energy. For example, the United States is scarce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1:07:23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 energy, which is the reason why Nvidia  has to keep advancing our architecture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1:07:28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 this extreme co-design so that with the  few chips that we ship—with the few chips,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1:07:35 </w:t>
      </w:r>
    </w:p>
    <w:p>
      <w:pPr>
        <w:sectPr>
          <w:pgSz w:w="12240" w:h="15840"/>
          <w:pgMar w:top="720" w:right="1424" w:bottom="8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the amount of energy is so limited—our  throughput per watt is off the charts. </w:t>
      </w:r>
    </w:p>
    <w:p>
      <w:pPr>
        <w:autoSpaceDN w:val="0"/>
        <w:autoSpaceDE w:val="0"/>
        <w:widowControl/>
        <w:spacing w:line="295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1:07:41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if your amount of watts is  completely abundant, it's free,   what do you care about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performance per watt for?  You get plenty. You can use old chips to do. </w:t>
      </w:r>
    </w:p>
    <w:p>
      <w:pPr>
        <w:autoSpaceDN w:val="0"/>
        <w:autoSpaceDE w:val="0"/>
        <w:widowControl/>
        <w:spacing w:line="350" w:lineRule="auto" w:before="206" w:after="0"/>
        <w:ind w:left="0" w:right="158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1:07:51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7nm chips are essentially Hopper. The ability for Hopper… I've got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1:08:01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tell you, today's models are largely  trained on Hopper, Hopper generation. </w:t>
      </w:r>
    </w:p>
    <w:p>
      <w:pPr>
        <w:autoSpaceDN w:val="0"/>
        <w:autoSpaceDE w:val="0"/>
        <w:widowControl/>
        <w:spacing w:line="310" w:lineRule="auto" w:before="206" w:after="0"/>
        <w:ind w:left="0" w:right="158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1:08:07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7nm chips are plenty good. The abundance of energy is their advantage. </w:t>
      </w:r>
    </w:p>
    <w:p>
      <w:pPr>
        <w:autoSpaceDN w:val="0"/>
        <w:autoSpaceDE w:val="0"/>
        <w:widowControl/>
        <w:spacing w:line="310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1:08:12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then there's a question of whether  they can actually manufacture enough chips. </w:t>
      </w:r>
    </w:p>
    <w:p>
      <w:pPr>
        <w:autoSpaceDN w:val="0"/>
        <w:autoSpaceDE w:val="0"/>
        <w:widowControl/>
        <w:spacing w:line="334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1:08:18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they do. What's the evidence? Huawei  just had the largest single year in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1:08:25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history of their company. How many chips did they ship?  A ton. Millions. Millions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way more than Anthropic has. </w:t>
      </w:r>
    </w:p>
    <w:p>
      <w:pPr>
        <w:autoSpaceDN w:val="0"/>
        <w:autoSpaceDE w:val="0"/>
        <w:widowControl/>
        <w:spacing w:line="32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1:08:35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There's a question of how much logic SMIC can  chip, and there's a question of how much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memory—  I'm telling you what it is. They have plenty of logic,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1:08:42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they have plenty of HBM2 memory. Right. But as you know, the bottleneck   often 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training and doing inference on  these models is the amount of bandwidth. </w:t>
      </w:r>
    </w:p>
    <w:p>
      <w:pPr>
        <w:autoSpaceDN w:val="0"/>
        <w:autoSpaceDE w:val="0"/>
        <w:widowControl/>
        <w:spacing w:line="288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1:08:51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if you have HBM2… I don't know the numbers  offhand but versus the newest thing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have, there could be almost an order of magnitude  difference in memory bandwidth,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which is huge.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1:09:02 </w:t>
      </w:r>
    </w:p>
    <w:p>
      <w:pPr>
        <w:sectPr>
          <w:pgSz w:w="12240" w:h="15840"/>
          <w:pgMar w:top="720" w:right="1440" w:bottom="7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53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Huawei is a networking company. But that doesn't change the fact   that you need EUV for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most advanced HBM. Not true. Not at all true. You could gang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1:09:10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them together, just like we  gang them together with NVL72.  They've already demonstrated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silicon photonics,  connecting all of this compute together into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1:09:19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one giant supercomputer. Your premise is  just wrong. The fact of the matter is,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1:09:26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their AI development is going just fine. The best AI researchers in the world,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1:09:33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they're limited in compute, they  also come up with extremely smart algorithms. </w:t>
      </w:r>
    </w:p>
    <w:p>
      <w:pPr>
        <w:autoSpaceDN w:val="0"/>
        <w:autoSpaceDE w:val="0"/>
        <w:widowControl/>
        <w:spacing w:line="310" w:lineRule="auto" w:before="206" w:after="0"/>
        <w:ind w:left="0" w:right="172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1:09:39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Remember, I just said that Moore's  law is advancing about 25% per year. </w:t>
      </w:r>
    </w:p>
    <w:p>
      <w:pPr>
        <w:autoSpaceDN w:val="0"/>
        <w:autoSpaceDE w:val="0"/>
        <w:widowControl/>
        <w:spacing w:line="295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1:09:45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However, through great computer science, we  could still improve algorithm performance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by 10x. </w:t>
      </w:r>
    </w:p>
    <w:p>
      <w:pPr>
        <w:autoSpaceDN w:val="0"/>
        <w:autoSpaceDE w:val="0"/>
        <w:widowControl/>
        <w:spacing w:line="310" w:lineRule="auto" w:before="206" w:after="0"/>
        <w:ind w:left="0" w:right="230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1:09:52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What I'm saying is that great computer  science is where the lever is. </w:t>
      </w:r>
    </w:p>
    <w:p>
      <w:pPr>
        <w:autoSpaceDN w:val="0"/>
        <w:autoSpaceDE w:val="0"/>
        <w:widowControl/>
        <w:spacing w:line="34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1:09:58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There is no question, MoE is a great invention. There's no question, all the incredible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attention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1:10:06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mechanisms reduce the amount of compute. We have got to acknowledge that most of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1:10:13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advances in AI came out of algorithm  advances, not just the raw hardware. </w:t>
      </w:r>
    </w:p>
    <w:p>
      <w:pPr>
        <w:autoSpaceDN w:val="0"/>
        <w:autoSpaceDE w:val="0"/>
        <w:widowControl/>
        <w:spacing w:line="307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1:10:19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Now, if most advances came from algorithms  and computer science and programming, </w:t>
      </w:r>
    </w:p>
    <w:p>
      <w:pPr>
        <w:sectPr>
          <w:pgSz w:w="12240" w:h="15840"/>
          <w:pgMar w:top="720" w:right="1394" w:bottom="8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8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1:10:25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tell me that their army of AI researchers  is not their fundamental advantage. We see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1:10:31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it. DeepSeek is not an inconsequential advance. The day that DeepSeek comes out 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Huawei first,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1:10:40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is a horrible outcome for our nation. Why is that? Because currently you can have  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model like DeepSeek that can run on  any accelerator, if it's open source. </w:t>
      </w:r>
    </w:p>
    <w:p>
      <w:pPr>
        <w:autoSpaceDN w:val="0"/>
        <w:autoSpaceDE w:val="0"/>
        <w:widowControl/>
        <w:spacing w:line="322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1:10:48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Why would that stop being the case in the future?  Suppose it doesn’t. Suppose it's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optimized for Huawei, suppose it's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1:10:54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optimized for their architecture. It would put ours at a disadvantage.  You described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situation that  I perceive to be good news. </w:t>
      </w:r>
    </w:p>
    <w:p>
      <w:pPr>
        <w:autoSpaceDN w:val="0"/>
        <w:autoSpaceDE w:val="0"/>
        <w:widowControl/>
        <w:spacing w:line="295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1:11:06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 company developed software, developed  an AI model, and it runs best on   the American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tech stack. I saw that as good news. </w:t>
      </w:r>
    </w:p>
    <w:p>
      <w:pPr>
        <w:autoSpaceDN w:val="0"/>
        <w:autoSpaceDE w:val="0"/>
        <w:widowControl/>
        <w:spacing w:line="295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1:11:15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set it up as a premise that it was bad news. I'm going to give you the bad news,   that AI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models around the world are developed  and they run best on non-American hardware. </w:t>
      </w:r>
    </w:p>
    <w:p>
      <w:pPr>
        <w:autoSpaceDN w:val="0"/>
        <w:autoSpaceDE w:val="0"/>
        <w:widowControl/>
        <w:spacing w:line="295" w:lineRule="auto" w:before="208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1:11:27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is bad news for us. I guess I just don't see the   evidence that there's these huge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disparities that  would prevent you from switching accelerators. </w:t>
      </w:r>
    </w:p>
    <w:p>
      <w:pPr>
        <w:autoSpaceDN w:val="0"/>
        <w:autoSpaceDE w:val="0"/>
        <w:widowControl/>
        <w:spacing w:line="331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1:11:33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American labs are running their models across all  the clouds, across all the different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accelerators—  I am the evidence. You take a model  that's optimized for Nvidia and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1:11:41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try to run it on something else. But American labs do that.  And they don't run better. </w:t>
      </w:r>
    </w:p>
    <w:p>
      <w:pPr>
        <w:autoSpaceDN w:val="0"/>
        <w:autoSpaceDE w:val="0"/>
        <w:widowControl/>
        <w:spacing w:line="228" w:lineRule="auto" w:before="4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Nvidia's success  is perfect evidence. The fact that AI models </w:t>
      </w:r>
    </w:p>
    <w:p>
      <w:pPr>
        <w:sectPr>
          <w:pgSz w:w="12240" w:h="15840"/>
          <w:pgMar w:top="720" w:right="1414" w:bottom="7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10" w:lineRule="auto" w:before="0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1:11:51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are created on our stack, run best on our  stack, how is that illogical to understand? </w:t>
      </w:r>
    </w:p>
    <w:p>
      <w:pPr>
        <w:autoSpaceDN w:val="0"/>
        <w:autoSpaceDE w:val="0"/>
        <w:widowControl/>
        <w:spacing w:line="295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1:11:58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Anthropic's models are run on GPUs, they're  run on Trainium, they're run on TPUs.  A lot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work has to go into it to change. But go to the global south, go to the Middle East. </w:t>
      </w:r>
    </w:p>
    <w:p>
      <w:pPr>
        <w:autoSpaceDN w:val="0"/>
        <w:autoSpaceDE w:val="0"/>
        <w:widowControl/>
        <w:spacing w:line="288" w:lineRule="auto" w:before="212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1:12:07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Coming out of the box, if all of the AI models  run best on somebody else's tech stack,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you've   got to be arguing some ridiculous claim right now  that that's a good thing for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United States. </w:t>
      </w:r>
    </w:p>
    <w:p>
      <w:pPr>
        <w:autoSpaceDN w:val="0"/>
        <w:autoSpaceDE w:val="0"/>
        <w:widowControl/>
        <w:spacing w:line="32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1:12:18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I guess I don't understand the argument. Say Chinese companies get to   the next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Mythos first. They find all the security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1:12:24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vulnerabilities in American software  first, but they can do it on Nvidia   hardware and they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ship it to the global south. They do it on Nvidia hardware. How is that good? </w:t>
      </w:r>
    </w:p>
    <w:p>
      <w:pPr>
        <w:autoSpaceDN w:val="0"/>
        <w:autoSpaceDE w:val="0"/>
        <w:widowControl/>
        <w:spacing w:line="295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1:12:33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Okay, it runs on Nvidia hardware— It's not good. It's not good.  Right. It's not good. So let's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not let it happen. </w:t>
      </w:r>
    </w:p>
    <w:p>
      <w:pPr>
        <w:autoSpaceDN w:val="0"/>
        <w:autoSpaceDE w:val="0"/>
        <w:widowControl/>
        <w:spacing w:line="295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1:12:39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Why do you think it's perfectly fungible, that  if you didn't ship them compute it would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exactly   be replaced by Huawei? They are behind,  right? They have worse chips than you. </w:t>
      </w:r>
    </w:p>
    <w:p>
      <w:pPr>
        <w:autoSpaceDN w:val="0"/>
        <w:autoSpaceDE w:val="0"/>
        <w:widowControl/>
        <w:spacing w:line="331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1:12:46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completely… There's evidence right  now. Their chip industry's gigantic.  You can just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look at the flop or  bandwidth or memory comparisons between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1:12:52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H200 and the Huawei 910C. It's like half to a third.  They use more of it. They use twice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as many. It seems like your argument is they have all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1:13:00 </w:t>
      </w:r>
    </w:p>
    <w:p>
      <w:pPr>
        <w:sectPr>
          <w:pgSz w:w="12240" w:h="15840"/>
          <w:pgMar w:top="720" w:right="1440" w:bottom="10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8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this energy that's ready to go, right? And they need to fill it with chips.  And they're good 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manufacturing. And I'm sure eventually they would be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1:13:05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able to just out-manufacture everybody. But there are these few critical years.  What is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critical year you're talking about? These next few years. We've got these models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1:13:14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are going to be able to do all the cyber attacks. In that case, if the next years are critical,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then we have to make sure that all of the  world's AI models are built on the American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1:13:22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tech stack, in these critical years. If they're built on the American tech stack,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1:13:28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how would that prevent them, if they have  more advanced capabilities, from launching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Mythos-equivalent cyber attacks? There's no guarantee either way. </w:t>
      </w:r>
    </w:p>
    <w:p>
      <w:pPr>
        <w:autoSpaceDN w:val="0"/>
        <w:autoSpaceDE w:val="0"/>
        <w:widowControl/>
        <w:spacing w:line="350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1:13:35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if you have it early, we can prepare for it. Listen, why are you causing one layer of the AI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1:13:44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industry to lose an entire market so that you  could benefit another layer of the AI industry? </w:t>
      </w:r>
    </w:p>
    <w:p>
      <w:pPr>
        <w:autoSpaceDN w:val="0"/>
        <w:autoSpaceDE w:val="0"/>
        <w:widowControl/>
        <w:spacing w:line="295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1:13:54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There are five layers and every  single layer has to succeed.  The layer that has to succeed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most  is actually the AI applications. </w:t>
      </w:r>
    </w:p>
    <w:p>
      <w:pPr>
        <w:autoSpaceDN w:val="0"/>
        <w:autoSpaceDE w:val="0"/>
        <w:widowControl/>
        <w:spacing w:line="307" w:lineRule="auto" w:before="208" w:after="0"/>
        <w:ind w:left="0" w:right="115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1:14:05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Why are you so fixated on that AI model?  That one company? For what reason? </w:t>
      </w:r>
    </w:p>
    <w:p>
      <w:pPr>
        <w:autoSpaceDN w:val="0"/>
        <w:autoSpaceDE w:val="0"/>
        <w:widowControl/>
        <w:spacing w:line="341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1:14:10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those models make possible  these incredibly offensive capabilities,   and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need compute to run them. The energy, the chips, and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1:14:18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ecosystem of AI researchers make it possible. A few months ago, Jane Street spent about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1:14:23 </w:t>
      </w:r>
    </w:p>
    <w:p>
      <w:pPr>
        <w:sectPr>
          <w:pgSz w:w="12240" w:h="15840"/>
          <w:pgMar w:top="720" w:right="1438" w:bottom="7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20,000 GPU hours training backdoors  into three different language models.  Then they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challenged my audience  to find the trigger phrases. </w:t>
      </w:r>
    </w:p>
    <w:p>
      <w:pPr>
        <w:autoSpaceDN w:val="0"/>
        <w:autoSpaceDE w:val="0"/>
        <w:widowControl/>
        <w:spacing w:line="329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1:14:29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just caught up with Ricson who  designed the puzzle about some of   the solutions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Jane Street received. “If you think the base model was here and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1:14:36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backdoor model was here, you can kind of  linearly interpolate the weights to adjust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strength of the backdoor, but you can also  extrapolate it to make the backdoor even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1:14:44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stronger. And in some cases, if you make it  strong enough the model will just regurgitate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what the response phrase was supposed to be.” So if you keep amplifying the difference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between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1:14:53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base version and the backdoored version,  eventually it should spit out the trigger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phrase.  But this technique only worked  on two out of the three models. </w:t>
      </w:r>
    </w:p>
    <w:p>
      <w:pPr>
        <w:autoSpaceDN w:val="0"/>
        <w:autoSpaceDE w:val="0"/>
        <w:widowControl/>
        <w:spacing w:line="31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1:15:00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Even Ricson isn't sure why  it didn't work on the other.  Being able to verify that a model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only  does what you think it does is one of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1:15:05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most important open questions in AI security. If this is the kind of problem that excites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you,   Jane Street is hiring researchers and engineers.  Go to janestreet.com/dwarkesh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learn more. </w:t>
      </w:r>
    </w:p>
    <w:p>
      <w:pPr>
        <w:autoSpaceDN w:val="0"/>
        <w:autoSpaceDE w:val="0"/>
        <w:widowControl/>
        <w:spacing w:line="310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1:15:15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Okay, stepping back, it has to be the case that  China is able to build enough 7nm capacity. </w:t>
      </w:r>
    </w:p>
    <w:p>
      <w:pPr>
        <w:autoSpaceDN w:val="0"/>
        <w:autoSpaceDE w:val="0"/>
        <w:widowControl/>
        <w:spacing w:line="31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1:15:21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remember, they're still stuck on  7nm while you'll move on to 3nm and then   2nm 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1.6nm with Feynman. So while you're on 1.6nm,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1:15:28 </w:t>
      </w:r>
    </w:p>
    <w:p>
      <w:pPr>
        <w:sectPr>
          <w:pgSz w:w="12240" w:h="15840"/>
          <w:pgMar w:top="720" w:right="1396" w:bottom="10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they're still going to be on 7nm, and they have to  produce enough of it to make up for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shortfall. </w:t>
      </w:r>
    </w:p>
    <w:p>
      <w:pPr>
        <w:autoSpaceDN w:val="0"/>
        <w:autoSpaceDE w:val="0"/>
        <w:widowControl/>
        <w:spacing w:line="295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1:15:34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They have so much energy that the more chips  you give them, the more compute they'd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have.  So it comes out as a question of,  ultimately they are getting more compute. </w:t>
      </w:r>
    </w:p>
    <w:p>
      <w:pPr>
        <w:autoSpaceDN w:val="0"/>
        <w:autoSpaceDE w:val="0"/>
        <w:widowControl/>
        <w:spacing w:line="331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1:15:43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Compute is an input to training and inference— Listen, I just think you speak in absolutes.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think the United States ought to be ahead. The amount of compute in the United States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1:15:53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100x more than anywhere else in the world. The United States ought to be ahead. Okay. </w:t>
      </w:r>
    </w:p>
    <w:p>
      <w:pPr>
        <w:autoSpaceDN w:val="0"/>
        <w:autoSpaceDE w:val="0"/>
        <w:widowControl/>
        <w:spacing w:line="295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1:16:00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United States is ahead. Nvidia  builds the most advanced technologies.  We make sure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the US labs are the first to  hear about it and have the first chance to buy it. </w:t>
      </w:r>
    </w:p>
    <w:p>
      <w:pPr>
        <w:autoSpaceDN w:val="0"/>
        <w:autoSpaceDE w:val="0"/>
        <w:widowControl/>
        <w:spacing w:line="334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1:16:09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if they don't have enough  money, we even invest in them.  The United States ought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 ahead. We want to do everything we can to make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1:16:17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sure the United States is ahead. Number one point, do you agree? </w:t>
      </w:r>
    </w:p>
    <w:p>
      <w:pPr>
        <w:autoSpaceDN w:val="0"/>
        <w:autoSpaceDE w:val="0"/>
        <w:widowControl/>
        <w:spacing w:line="32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1:16:22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We're doing everything we can to do that. But how is shipping chips to China keeping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US ahead if they’re bottlenecked on compute? No, no. We've got Vera Rubin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1:16:31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 the United States. We have Vera Rubin for the United States.  Now, am I in the United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States? Do you consider me part of the United States? </w:t>
      </w:r>
    </w:p>
    <w:p>
      <w:pPr>
        <w:autoSpaceDN w:val="0"/>
        <w:autoSpaceDE w:val="0"/>
        <w:widowControl/>
        <w:spacing w:line="31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1:16:38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Yes. Nvidia. You consider   Nvidia a United States company? Okay. Number one,  why is it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we don't come up with a regulation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1:16:48 </w:t>
      </w:r>
    </w:p>
    <w:p>
      <w:pPr>
        <w:sectPr>
          <w:pgSz w:w="12240" w:h="15840"/>
          <w:pgMar w:top="720" w:right="1430" w:bottom="9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that's more balanced so that Nvidia can win  around the world instead of giving up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world? </w:t>
      </w:r>
    </w:p>
    <w:p>
      <w:pPr>
        <w:autoSpaceDN w:val="0"/>
        <w:autoSpaceDE w:val="0"/>
        <w:widowControl/>
        <w:spacing w:line="295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1:16:56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Why would you want the United  States to give up the world?  The chip industry is part 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American ecosystem. </w:t>
      </w:r>
    </w:p>
    <w:p>
      <w:pPr>
        <w:autoSpaceDN w:val="0"/>
        <w:autoSpaceDE w:val="0"/>
        <w:widowControl/>
        <w:spacing w:line="355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1:17:03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part of American technology leadership. It's part of the AI ecosystem. It's part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1:17:08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AI leadership. Why is it that your policy,  your philosophy, leads to the United States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1:17:16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giving up a vast part of the world's market? I guess the claim here is… Dario had this quote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1:17:24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where he said that it's like Boeing bragging that  we're selling North Korea nukes, but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missile   casings are made by Boeing. And that's somehow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1:17:30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enabling the US technology stack. Fundamentally, you're giving them this capability.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Comparing AI to anything that  you just mentioned is lunacy. </w:t>
      </w:r>
    </w:p>
    <w:p>
      <w:pPr>
        <w:autoSpaceDN w:val="0"/>
        <w:autoSpaceDE w:val="0"/>
        <w:widowControl/>
        <w:spacing w:line="32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1:17:37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AI is similar to enriched uranium, right? It can have positive uses,   it can have negative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uses. We still don't want to send enriched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1:17:44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uranium to other countries. Who's sending enriched—  The analogy is that enriched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uranium is like compute. </w:t>
      </w:r>
    </w:p>
    <w:p>
      <w:pPr>
        <w:autoSpaceDN w:val="0"/>
        <w:autoSpaceDE w:val="0"/>
        <w:widowControl/>
        <w:spacing w:line="31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1:17:51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a lousy analogy. It's an illogical analogy. But if that compute can run a model that can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1:17:59 </w:t>
      </w:r>
    </w:p>
    <w:p>
      <w:pPr>
        <w:sectPr>
          <w:pgSz w:w="12240" w:h="15840"/>
          <w:pgMar w:top="720" w:right="1440" w:bottom="11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07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zero-day exploits against all American  software, how is that not a weapon?  First of all,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way to solve that problem  is to have dialogues with the researchers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1:18:08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dialogues with China, and dialogues  with all the countries to make sure that   people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don't use technology in that way. That's a dialogue that has to happen. Okay? </w:t>
      </w:r>
    </w:p>
    <w:p>
      <w:pPr>
        <w:autoSpaceDN w:val="0"/>
        <w:autoSpaceDE w:val="0"/>
        <w:widowControl/>
        <w:spacing w:line="348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1:18:16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Number one. Number two, we also need to  make sure that the United States is ahead,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1:18:24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Vera Rubin, Blackwell, is available in the  United States in abundance, mountains of it. </w:t>
      </w:r>
    </w:p>
    <w:p>
      <w:pPr>
        <w:autoSpaceDN w:val="0"/>
        <w:autoSpaceDE w:val="0"/>
        <w:widowControl/>
        <w:spacing w:line="310" w:lineRule="auto" w:before="206" w:after="0"/>
        <w:ind w:left="0" w:right="302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1:18:31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Obviously, our results would  show it. Abundance, tons of it. </w:t>
      </w:r>
    </w:p>
    <w:p>
      <w:pPr>
        <w:autoSpaceDN w:val="0"/>
        <w:autoSpaceDE w:val="0"/>
        <w:widowControl/>
        <w:spacing w:line="338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1:18:36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amount of computing we have is great. We have amazing AI researchers here.  It's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great. We ought to stay ahead. However, we also have to recognize that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1:18:45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AI is not just a model. AI is a five-layer cake.  The AI industry matters across every single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layer,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1:18:54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we want the United States to win at  every single layer, including the chip layer. </w:t>
      </w:r>
    </w:p>
    <w:p>
      <w:pPr>
        <w:autoSpaceDN w:val="0"/>
        <w:autoSpaceDE w:val="0"/>
        <w:widowControl/>
        <w:spacing w:line="350" w:lineRule="auto" w:before="208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1:18:59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Conceding the entire market is not going  to allow the United States to win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1:19:04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technology race long-term in the chip layer,  in the computing stack. That is just a fact. </w:t>
      </w:r>
    </w:p>
    <w:p>
      <w:pPr>
        <w:autoSpaceDN w:val="0"/>
        <w:autoSpaceDE w:val="0"/>
        <w:widowControl/>
        <w:spacing w:line="31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1:19:10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guess then the crux comes down  to, how does selling them chips   now help us win in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long term? Tesla sold extremely good electric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1:19:19 </w:t>
      </w:r>
    </w:p>
    <w:p>
      <w:pPr>
        <w:sectPr>
          <w:pgSz w:w="12240" w:h="15840"/>
          <w:pgMar w:top="720" w:right="1426" w:bottom="9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12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vehicles to China for a long time. iPhones  are sold in China, extremely good. They didn't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cause them lock-in. China will still  make their version of EVs and they're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1:19:28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dominating. Their smartphones are dominating. When we started the conversation today,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acknowledged that Nvidia's position is very  different. You used words like moat.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single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1:19:40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most important thing to our company is the  richness of our ecosystem, which is about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developers. 50% of the AI developers are in China. The United States should not give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up. </w:t>
      </w:r>
    </w:p>
    <w:p>
      <w:pPr>
        <w:autoSpaceDN w:val="0"/>
        <w:autoSpaceDE w:val="0"/>
        <w:widowControl/>
        <w:spacing w:line="295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1:19:53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we have a lot of Nvidia developers  in the US, and that doesn't prevent   American labs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from also being able to  use other accelerators in the future. </w:t>
      </w:r>
    </w:p>
    <w:p>
      <w:pPr>
        <w:autoSpaceDN w:val="0"/>
        <w:autoSpaceDE w:val="0"/>
        <w:widowControl/>
        <w:spacing w:line="355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1:19:59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 fact, right now they're using other  accelerators as well, which is fine and great.  I don't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see why that wouldn't be the case in China  as well, if you sell them Nvidia chips, just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1:20:06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same way that Google can use TPUs and Nvidia— We have to keep innovating and, as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probably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1:20:12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know, our share is growing, not decreasing. The premise that even if we competed 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China,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1:20:20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we're going to lose that  market anyways… You're not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1:20:26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talking to somebody who woke up a loser. That loser attitude, that loser premise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1:20:33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makes no sense to me. We're not a car. We  are not a car. The fact that I can buy this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1:20:42 </w:t>
      </w:r>
    </w:p>
    <w:p>
      <w:pPr>
        <w:sectPr>
          <w:pgSz w:w="12240" w:h="15840"/>
          <w:pgMar w:top="720" w:right="1440" w:bottom="7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car brand one day and use another car brand  another day, easy. Computing is not like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that. </w:t>
      </w:r>
    </w:p>
    <w:p>
      <w:pPr>
        <w:autoSpaceDN w:val="0"/>
        <w:autoSpaceDE w:val="0"/>
        <w:widowControl/>
        <w:spacing w:line="310" w:lineRule="auto" w:before="206" w:after="0"/>
        <w:ind w:left="0" w:right="115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1:20:49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There's a reason why the x86 deal exists. There's a reason why ARM is so sticky. </w:t>
      </w:r>
    </w:p>
    <w:p>
      <w:pPr>
        <w:autoSpaceDN w:val="0"/>
        <w:autoSpaceDE w:val="0"/>
        <w:widowControl/>
        <w:spacing w:line="334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1:20:55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These ecosystems are hard to replace. It costs an enormous amount of time and   energy,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most people don't want to do it. So it's our job to continue to nurture that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1:21:04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ecosystem, to keep advancing the technology  so that we can compete in the marketplace. </w:t>
      </w:r>
    </w:p>
    <w:p>
      <w:pPr>
        <w:autoSpaceDN w:val="0"/>
        <w:autoSpaceDE w:val="0"/>
        <w:widowControl/>
        <w:spacing w:line="295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1:21:10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Conceding a marketplace based on the  premise you described, I simply can't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acknowledge that. It makes no sense. Because  I don't think the United States is a loser. </w:t>
      </w:r>
    </w:p>
    <w:p>
      <w:pPr>
        <w:autoSpaceDN w:val="0"/>
        <w:autoSpaceDE w:val="0"/>
        <w:widowControl/>
        <w:spacing w:line="334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1:21:21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Our industry is not a loser. That losing proposition,   that losing mindset, makes no sense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me. Okay. I'll move on. I just want to make sure that—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1:21:30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don't have to move on. I'm enjoying it. Okay, great. Then I won't. I appreciate that. </w:t>
      </w:r>
    </w:p>
    <w:p>
      <w:pPr>
        <w:autoSpaceDN w:val="0"/>
        <w:autoSpaceDE w:val="0"/>
        <w:widowControl/>
        <w:spacing w:line="338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1:21:37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I think maybe the crux… and thanks for  walking around the circles with me, because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think it helps bring out what the crux here is. The crux is you're going to extremes. Your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1:21:46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argument starts from extremes. That if we  give them any compute at all in this narrow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1:21:52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moment, we will lose everything. No, I think what my argument is—  Those extremes,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they're childish. Let me just make my argument for myself. </w:t>
      </w:r>
    </w:p>
    <w:p>
      <w:pPr>
        <w:autoSpaceDN w:val="0"/>
        <w:autoSpaceDE w:val="0"/>
        <w:widowControl/>
        <w:spacing w:line="295" w:lineRule="auto" w:before="206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1:22:00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idea is not that there is  some key threshold of compute.  It's that any marginal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compute is helpful. So if you have more compute, you can </w:t>
      </w:r>
    </w:p>
    <w:p>
      <w:pPr>
        <w:sectPr>
          <w:pgSz w:w="12240" w:h="15840"/>
          <w:pgMar w:top="720" w:right="1386" w:bottom="8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1:22:09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train a better model. And I just want you to   acknowledge that any marginal sales for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American technology industry is beneficial. </w:t>
      </w:r>
    </w:p>
    <w:p>
      <w:pPr>
        <w:autoSpaceDN w:val="0"/>
        <w:autoSpaceDE w:val="0"/>
        <w:widowControl/>
        <w:spacing w:line="334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1:22:17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actually don't… If the AI models that  run on those chips are capable of cyber   offensive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capabilities, or the chips are training  models with cyber capabilities and running more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1:22:26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instances of those models, it is not a nuclear  weapon, but it enables a weapon of a kind. </w:t>
      </w:r>
    </w:p>
    <w:p>
      <w:pPr>
        <w:autoSpaceDN w:val="0"/>
        <w:autoSpaceDE w:val="0"/>
        <w:widowControl/>
        <w:spacing w:line="32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1:22:31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logic that you use, you might as  well say it to microprocessors and DRAMs.  You might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as well say it to electricity. But in fact we do have export controls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1:22:39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 the technology that is relevant  to making the most advanced DRAM.  We have all kinds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export controls on  China for all kinds of chip-making stuff. </w:t>
      </w:r>
    </w:p>
    <w:p>
      <w:pPr>
        <w:autoSpaceDN w:val="0"/>
        <w:autoSpaceDE w:val="0"/>
        <w:widowControl/>
        <w:spacing w:line="310" w:lineRule="auto" w:before="212" w:after="0"/>
        <w:ind w:left="0" w:right="273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1:22:45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sell a lot of DRAM and CPUs  into China, and I think it's right. </w:t>
      </w:r>
    </w:p>
    <w:p>
      <w:pPr>
        <w:autoSpaceDN w:val="0"/>
        <w:autoSpaceDE w:val="0"/>
        <w:widowControl/>
        <w:spacing w:line="331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1:22:50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guess this goes back to the  fundamental question of, is AI different?  If you have the kind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technology where they  can find these zero-days in software, is that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1:22:59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something where we want to minimize China's  ability to get there first, to deploy it widely? </w:t>
      </w:r>
    </w:p>
    <w:p>
      <w:pPr>
        <w:autoSpaceDN w:val="0"/>
        <w:autoSpaceDE w:val="0"/>
        <w:widowControl/>
        <w:spacing w:line="295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1:23:05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want the United States to  be ahead. We can control that.  How do we control that if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chips are already  there and they're using them to train that model? </w:t>
      </w:r>
    </w:p>
    <w:p>
      <w:pPr>
        <w:autoSpaceDN w:val="0"/>
        <w:autoSpaceDE w:val="0"/>
        <w:widowControl/>
        <w:spacing w:line="310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1:23:11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have tons of compute. We  have tons of AI researchers.  We're racing as fast as we can. </w:t>
      </w:r>
    </w:p>
    <w:p>
      <w:pPr>
        <w:autoSpaceDN w:val="0"/>
        <w:autoSpaceDE w:val="0"/>
        <w:widowControl/>
        <w:spacing w:line="307" w:lineRule="auto" w:before="48" w:after="0"/>
        <w:ind w:left="0" w:right="532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Again, we have more nuclear weapons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1:23:18 </w:t>
      </w:r>
    </w:p>
    <w:p>
      <w:pPr>
        <w:sectPr>
          <w:pgSz w:w="12240" w:h="15840"/>
          <w:pgMar w:top="720" w:right="1416" w:bottom="8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than anybody else, but we don't want  to send enriched uranium anywhere.  We're not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enriched uranium. It's a chip, and  it's a chip that they can make themselves. </w:t>
      </w:r>
    </w:p>
    <w:p>
      <w:pPr>
        <w:autoSpaceDN w:val="0"/>
        <w:autoSpaceDE w:val="0"/>
        <w:widowControl/>
        <w:spacing w:line="295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1:23:28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there's a reason they're buying it from you. We have quotes from the founders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Chinese companies that say that  they’re bottlenecked on compute. </w:t>
      </w:r>
    </w:p>
    <w:p>
      <w:pPr>
        <w:autoSpaceDN w:val="0"/>
        <w:autoSpaceDE w:val="0"/>
        <w:widowControl/>
        <w:spacing w:line="322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1:23:33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our chips are better. On  balance, our chips are better.  There's just no question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about it. In the absence of our chip… Can you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1:23:40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acknowledge that Huawei had a record year? Can you acknowledge that a whole bunch  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chip companies have gone  public? Can you acknowledge that? </w:t>
      </w:r>
    </w:p>
    <w:p>
      <w:pPr>
        <w:autoSpaceDN w:val="0"/>
        <w:autoSpaceDE w:val="0"/>
        <w:widowControl/>
        <w:spacing w:line="295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1:23:46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Yes. Can you also acknowledge that we used   to have a very large share in that market,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 we no longer have a large share in that market? </w:t>
      </w:r>
    </w:p>
    <w:p>
      <w:pPr>
        <w:autoSpaceDN w:val="0"/>
        <w:autoSpaceDE w:val="0"/>
        <w:widowControl/>
        <w:spacing w:line="310" w:lineRule="auto" w:before="212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1:23:54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can also acknowledge that China is about  40% of the world's technology industry. </w:t>
      </w:r>
    </w:p>
    <w:p>
      <w:pPr>
        <w:autoSpaceDN w:val="0"/>
        <w:autoSpaceDE w:val="0"/>
        <w:widowControl/>
        <w:spacing w:line="295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1:24:01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concede that market for  the United States technology   industry is a disservice to our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country. It is a disservice to our national security. </w:t>
      </w:r>
    </w:p>
    <w:p>
      <w:pPr>
        <w:autoSpaceDN w:val="0"/>
        <w:autoSpaceDE w:val="0"/>
        <w:widowControl/>
        <w:spacing w:line="310" w:lineRule="auto" w:before="206" w:after="0"/>
        <w:ind w:left="0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1:24:10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 is a disservice to our technology  leadership, all for the benefit of one company. </w:t>
      </w:r>
    </w:p>
    <w:p>
      <w:pPr>
        <w:autoSpaceDN w:val="0"/>
        <w:autoSpaceDE w:val="0"/>
        <w:widowControl/>
        <w:spacing w:line="322" w:lineRule="auto" w:before="208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1:24:16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 makes no sense to me. I guess I'm confused. It feels   like you're making two different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statements. One is that we're going to win this competition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1:24:21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with Huawei because our chips are going to  be way better if we're allowed to compete.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Another is that they would be doing  the same exact thing without us anyway.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1:24:28 </w:t>
      </w:r>
    </w:p>
    <w:p>
      <w:pPr>
        <w:sectPr>
          <w:pgSz w:w="12240" w:h="15840"/>
          <w:pgMar w:top="720" w:right="1404" w:bottom="9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1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How can both of those things  be true at the same time?  It's obviously true. In the absence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a  better choice, you'll take the only choice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1:24:35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have. How is that illogical? It's so logical. The reason they want Nvidia chips is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they're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1:24:40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better. Yeah.  Better is more compute. More compute  means you can train a better model. </w:t>
      </w:r>
    </w:p>
    <w:p>
      <w:pPr>
        <w:autoSpaceDN w:val="0"/>
        <w:autoSpaceDE w:val="0"/>
        <w:widowControl/>
        <w:spacing w:line="317" w:lineRule="auto" w:before="4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No, it's just better. It's better because  it's easier to program. We have a better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1:24:47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ecosystem. But whatever the better is,  whatever the better is… And of course   we're going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send them compute. So what? The  fact of the matter is that we get to benefit. </w:t>
      </w:r>
    </w:p>
    <w:p>
      <w:pPr>
        <w:autoSpaceDN w:val="0"/>
        <w:autoSpaceDE w:val="0"/>
        <w:widowControl/>
        <w:spacing w:line="295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1:24:59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Don't forget, we get the benefit  of American technology leadership.  We get the benefit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developers  working on the American tech stack. </w:t>
      </w:r>
    </w:p>
    <w:p>
      <w:pPr>
        <w:autoSpaceDN w:val="0"/>
        <w:autoSpaceDE w:val="0"/>
        <w:widowControl/>
        <w:spacing w:line="322" w:lineRule="auto" w:before="212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1:25:07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get the benefit, as those AI models diffuse out  into the rest of the world, that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American tech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1:25:12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stack is therefore the best for it. We can continue to advance and   diffuse American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technology. That, I believe, is a positive. </w:t>
      </w:r>
    </w:p>
    <w:p>
      <w:pPr>
        <w:autoSpaceDN w:val="0"/>
        <w:autoSpaceDE w:val="0"/>
        <w:widowControl/>
        <w:spacing w:line="322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1:25:21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a very important part of  American technology leadership.  Now, the policies that you're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advocating resulted  in the American telecommunications industry being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1:25:30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policied out of basically the world, to  the point where we don't control our own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telecommunications anymore. I don't see that as smart. </w:t>
      </w:r>
    </w:p>
    <w:p>
      <w:pPr>
        <w:autoSpaceDN w:val="0"/>
        <w:autoSpaceDE w:val="0"/>
        <w:widowControl/>
        <w:spacing w:line="295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1:25:40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a little narrow-minded, and it  led to unintended consequences that   I'm describing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right now that you  seem to have a very hard time understanding. </w:t>
      </w:r>
    </w:p>
    <w:p>
      <w:pPr>
        <w:sectPr>
          <w:pgSz w:w="12240" w:h="15840"/>
          <w:pgMar w:top="720" w:right="1436" w:bottom="8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22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1:25:48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Okay, let's just step back. It seems  like the crux here is there's a potential   benefit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there's a potential cost. What we're trying to figure out is, is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1:25:57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benefit worth the cost? I guess I'm trying to get   you to acknowledge the potential cost.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Compute is an input to training powerful models. </w:t>
      </w:r>
    </w:p>
    <w:p>
      <w:pPr>
        <w:autoSpaceDN w:val="0"/>
        <w:autoSpaceDE w:val="0"/>
        <w:widowControl/>
        <w:spacing w:line="310" w:lineRule="auto" w:before="208" w:after="0"/>
        <w:ind w:left="0" w:right="144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1:26:04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Powerful models do have powerful offensive  capabilities, like cyber attacks. </w:t>
      </w:r>
    </w:p>
    <w:p>
      <w:pPr>
        <w:autoSpaceDN w:val="0"/>
        <w:autoSpaceDE w:val="0"/>
        <w:widowControl/>
        <w:spacing w:line="314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1:26:09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 is a good thing that American companies got  to Mythos-level capabilities first, and then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now   they're going to hold off on those capabilities  so that the American companies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American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1:26:17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government can make their software more protected  before that level of capability was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announced. </w:t>
      </w:r>
    </w:p>
    <w:p>
      <w:pPr>
        <w:autoSpaceDN w:val="0"/>
        <w:autoSpaceDE w:val="0"/>
        <w:widowControl/>
        <w:spacing w:line="295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1:26:22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China had had more compute or more  crowd compute, if they could have made  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Mythos-level model earlier and deployed  it widely, that would have been very bad. </w:t>
      </w:r>
    </w:p>
    <w:p>
      <w:pPr>
        <w:autoSpaceDN w:val="0"/>
        <w:autoSpaceDE w:val="0"/>
        <w:widowControl/>
        <w:spacing w:line="295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1:26:31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One of the reasons that hasn't happened  is that we have more compute thanks  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companies like Nvidia in America. That is a cost of sending it to China. </w:t>
      </w:r>
    </w:p>
    <w:p>
      <w:pPr>
        <w:autoSpaceDN w:val="0"/>
        <w:autoSpaceDE w:val="0"/>
        <w:widowControl/>
        <w:spacing w:line="295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1:26:40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let's leave the benefit aside for a second. Do you acknowledge that this is a potential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cost? </w:t>
      </w:r>
    </w:p>
    <w:p>
      <w:pPr>
        <w:autoSpaceDN w:val="0"/>
        <w:autoSpaceDE w:val="0"/>
        <w:widowControl/>
        <w:spacing w:line="331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1:26:45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I'll also tell you the potential cost is we allow  one of the most important layers of the AI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stack,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1:26:53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chip layer, to concede an entire  market—the second largest market in </w:t>
      </w:r>
    </w:p>
    <w:p>
      <w:pPr>
        <w:sectPr>
          <w:pgSz w:w="12240" w:h="15840"/>
          <w:pgMar w:top="720" w:right="1440" w:bottom="7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22" w:lineRule="auto" w:before="0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1:27:00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world—so that they could develop scale, so  that they could develop their own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ecosystem,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1:27:06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that future AI models are optimized in a  very different way than the American tech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stack. </w:t>
      </w:r>
    </w:p>
    <w:p>
      <w:pPr>
        <w:autoSpaceDN w:val="0"/>
        <w:autoSpaceDE w:val="0"/>
        <w:widowControl/>
        <w:spacing w:line="355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1:27:12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As AI diffuses out into the rest of the world,  their standards, their tech stack, will become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1:27:21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superior to ours, because their models are open. I guess I just believe enough in Nvidia's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kernel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1:27:27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engineers and CUDA engineers to  think that they could optimize—  AI is more than kernel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optimization, as you know. Of course, but there are so many things you can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1:27:33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do, from distilling to a model  that's well-fit for your chips.  We're going to do our best.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have all the software. It's just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1:27:38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hard to imagine that there's a long-term lock-in  to the Chinese ecosystem, even if they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have a   slightly better open source model for a while. China is the largest contributor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open source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1:27:46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software in the world. Fact. China's  the largest contributor to open models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1:27:54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 the world. Fact. Today it's built on the  American tech stack, Nvidia’s. Fact. All five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1:28:03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layers of the tech stack for AI are important. The United States ought to go win all five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1:28:09 </w:t>
      </w:r>
    </w:p>
    <w:p>
      <w:pPr>
        <w:sectPr>
          <w:pgSz w:w="12240" w:h="15840"/>
          <w:pgMar w:top="720" w:right="1440" w:bottom="8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58" w:lineRule="auto" w:before="0" w:after="0"/>
        <w:ind w:left="0" w:right="172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them. They're all important. The  one that is the most important,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1:28:14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course, is the AI application layer. The layer that diffuses into society,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1:28:20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one that uses it most will benefit  from this industrial revolution most. </w:t>
      </w:r>
    </w:p>
    <w:p>
      <w:pPr>
        <w:autoSpaceDN w:val="0"/>
        <w:autoSpaceDE w:val="0"/>
        <w:widowControl/>
        <w:spacing w:line="343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1:28:27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my point is that every layer has to succeed. If we scare this country into thinking that AI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1:28:37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somehow a nuclear bomb, so that everybody  hates AI and everybody's afraid of AI,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1:28:45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don't know how you're helping the United  States. You're doing it a disservice. If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1:28:51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scare everybody out of doing software  engineering jobs because it's going to kill   every </w:t>
      </w:r>
      <w:r>
        <w:rPr>
          <w:rFonts w:ascii="Aptos" w:hAnsi="Aptos" w:eastAsia="Aptos"/>
          <w:b w:val="0"/>
          <w:i w:val="0"/>
          <w:color w:val="000000"/>
          <w:sz w:val="24"/>
        </w:rPr>
        <w:t>software engineering job—and we don't have  any software engineers as a result of that—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we're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1:28:59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doing a disservice to the United States. If we scare everybody out of radiology so   nobody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wants to be a radiologist because computer  vision is completely free and no AI is going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1:29:08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 worse job than a radiologist, we misunderstand  the difference between a job and a task. </w:t>
      </w:r>
    </w:p>
    <w:p>
      <w:pPr>
        <w:autoSpaceDN w:val="0"/>
        <w:autoSpaceDE w:val="0"/>
        <w:widowControl/>
        <w:spacing w:line="322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1:29:14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job of a radiologist is patient care. The task is to read a scan.  If we misunderstand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profoundly and  we scare everybody out of going to radiology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1:29:25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school, we're not going to have enough  radiologists and good enough healthcare.  So I'm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making the case that when you make a  premise that is so extreme, everything goes </w:t>
      </w:r>
    </w:p>
    <w:p>
      <w:pPr>
        <w:sectPr>
          <w:pgSz w:w="12240" w:h="15840"/>
          <w:pgMar w:top="720" w:right="1440" w:bottom="8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43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1:29:40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from zero or infinity, we end up scaring people  in a way that's just not true. Life is not like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1:29:48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that. Do we want the United States to be first? Of  course we do. Do we need to be a leader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 every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1:29:59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layer of that stack? Of course we do. Of course  we do. Today you're talking about Mythos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1:30:07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Mythos is important. Sure. That's fantastic. But  in a few years time, I'm making you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prediction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1:30:14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when we want the American tech stack, when  we want American technology to be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diffused around   the world—out to India, out to the Middle East,  out to Africa, out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Southeast Asia—when our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1:30:27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country would like to export, because we would  like to export our technology, we would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like to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1:30:32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export our standards, on that day, I want you  and I to have that same conversation again. </w:t>
      </w:r>
    </w:p>
    <w:p>
      <w:pPr>
        <w:autoSpaceDN w:val="0"/>
        <w:autoSpaceDE w:val="0"/>
        <w:widowControl/>
        <w:spacing w:line="322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1:30:38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will tell you exactly about today's  conversation, about how your policy   and what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imagined literally caused the  United States to concede the second largest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1:30:48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market in the world for no good reason at all. We  shouldn't concede it. If we lose it, we lose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it. </w:t>
      </w:r>
    </w:p>
    <w:p>
      <w:pPr>
        <w:autoSpaceDN w:val="0"/>
        <w:autoSpaceDE w:val="0"/>
        <w:widowControl/>
        <w:spacing w:line="307" w:lineRule="auto" w:before="208" w:after="0"/>
        <w:ind w:left="0" w:right="201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1:30:55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why do we concede it? Now nobody is advocating an all or nothing. </w:t>
      </w:r>
    </w:p>
    <w:p>
      <w:pPr>
        <w:sectPr>
          <w:pgSz w:w="12240" w:h="15840"/>
          <w:pgMar w:top="720" w:right="1380" w:bottom="9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1:31:02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Nobody's advocating all or nothing, meaning  we ship everything to China at all times.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Nobody's advocating that. We should  always have the best technology here. </w:t>
      </w:r>
    </w:p>
    <w:p>
      <w:pPr>
        <w:autoSpaceDN w:val="0"/>
        <w:autoSpaceDE w:val="0"/>
        <w:widowControl/>
        <w:spacing w:line="295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1:31:12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should always have the most  technology here, and the first.  But we should also try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compete and win around the world. </w:t>
      </w:r>
    </w:p>
    <w:p>
      <w:pPr>
        <w:autoSpaceDN w:val="0"/>
        <w:autoSpaceDE w:val="0"/>
        <w:widowControl/>
        <w:spacing w:line="331" w:lineRule="auto" w:before="208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1:31:22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Both of those things can simultaneously happen. It requires some amount of nuance,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some amount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1:31:29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maturity instead of absolutes. The world is just not absolutes. </w:t>
      </w:r>
    </w:p>
    <w:p>
      <w:pPr>
        <w:autoSpaceDN w:val="0"/>
        <w:autoSpaceDE w:val="0"/>
        <w:widowControl/>
        <w:spacing w:line="32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1:31:34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Okay. The argument hinges on this. They've  built models that are specified for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1:31:41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best chips that they make in a few years. Those chips get exported around the world.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sets the standard. Because of EUV export controls,  as we said, you're going to move on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1.6nm. </w:t>
      </w:r>
    </w:p>
    <w:p>
      <w:pPr>
        <w:autoSpaceDN w:val="0"/>
        <w:autoSpaceDE w:val="0"/>
        <w:widowControl/>
        <w:spacing w:line="34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1:31:51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They're still going to be on 7nm,  even after a few years from now.  It may make sense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domestically they would  prefer, "Hey, we've got so much energy, we can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1:31:58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manufacture at scale. We'll still keep using 7nm."  But on the exporting thing, their 7nm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chips have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1:32:04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be competitive against your 1.6nm chips. Their models have to be so far optimized for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1:32:10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7nm that it's better to run their models  on 7nm than to run their models on your 1.6nm.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1:32:17 </w:t>
      </w:r>
    </w:p>
    <w:p>
      <w:pPr>
        <w:sectPr>
          <w:pgSz w:w="12240" w:h="15840"/>
          <w:pgMar w:top="720" w:right="1406" w:bottom="8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Can we just look at the facts then? Is Blackwell 50 times more advanced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1:32:24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lithography than Hopper? Is it 50 times? Not even  close. I just kept saying it over and over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again. </w:t>
      </w:r>
    </w:p>
    <w:p>
      <w:pPr>
        <w:autoSpaceDN w:val="0"/>
        <w:autoSpaceDE w:val="0"/>
        <w:widowControl/>
        <w:spacing w:line="295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1:32:32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Moore's Law is dead. Between Hopper and Blackwell,  from the transistors themselves,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call it 75%. </w:t>
      </w:r>
    </w:p>
    <w:p>
      <w:pPr>
        <w:autoSpaceDN w:val="0"/>
        <w:autoSpaceDE w:val="0"/>
        <w:widowControl/>
        <w:spacing w:line="295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1:32:40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 was three years apart, 75%. Blackwell is 50  times Hopper. My point is, architecture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matters. </w:t>
      </w:r>
    </w:p>
    <w:p>
      <w:pPr>
        <w:autoSpaceDN w:val="0"/>
        <w:autoSpaceDE w:val="0"/>
        <w:widowControl/>
        <w:spacing w:line="295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1:32:54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Computer science matters. Semiconductor physics  matters as well, but computer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science matters. </w:t>
      </w:r>
    </w:p>
    <w:p>
      <w:pPr>
        <w:autoSpaceDN w:val="0"/>
        <w:autoSpaceDE w:val="0"/>
        <w:widowControl/>
        <w:spacing w:line="295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1:33:01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impact of AI largely comes  from the computing stack,   which is the reason why CUDA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is so effective,  which is the reason why CUDA is so beloved. </w:t>
      </w:r>
    </w:p>
    <w:p>
      <w:pPr>
        <w:autoSpaceDN w:val="0"/>
        <w:autoSpaceDE w:val="0"/>
        <w:widowControl/>
        <w:spacing w:line="365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1:33:12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an ecosystem, a computing architecture  that allows for so much flexibility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1:33:17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you wanted to change an architecture  completely—create something like MoE, create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1:33:22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something like diffusion, create something  that's disaggregated—you could do so. It's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1:33:29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easy to do. So the fact of the matter  is, AI is about the stack above as much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1:33:35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as it is about the architecture below. To the extent that we have architectures  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software stacks that are optimized for our  stack, for our ecosystem, it is obviously good,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1:33:46 </w:t>
      </w:r>
    </w:p>
    <w:p>
      <w:pPr>
        <w:sectPr>
          <w:pgSz w:w="12240" w:h="15840"/>
          <w:pgMar w:top="720" w:right="1440" w:bottom="7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we started the conversation today  about how Nvidia's ecosystem is so rich.  Why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 people always love programming CUDA first?  They do. They do. So do the researchers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 China. </w:t>
      </w:r>
    </w:p>
    <w:p>
      <w:pPr>
        <w:autoSpaceDN w:val="0"/>
        <w:autoSpaceDE w:val="0"/>
        <w:widowControl/>
        <w:spacing w:line="334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1:33:58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if we are forced to leave China, if  we're forced to leave China, first of all,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1:34:06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a policy mistake. Obviously it has backlash.  It has turned out badly for the United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States. </w:t>
      </w:r>
    </w:p>
    <w:p>
      <w:pPr>
        <w:autoSpaceDN w:val="0"/>
        <w:autoSpaceDE w:val="0"/>
        <w:widowControl/>
        <w:spacing w:line="34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1:34:19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 enabled, it accelerated their chip industry. It forced all of their AI ecosystem to focus 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1:34:25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their internal architectures. It's not too late, but   nonetheless it has already happened. </w:t>
      </w:r>
    </w:p>
    <w:p>
      <w:pPr>
        <w:autoSpaceDN w:val="0"/>
        <w:autoSpaceDE w:val="0"/>
        <w:widowControl/>
        <w:spacing w:line="343" w:lineRule="auto" w:before="4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You're going to see in the future,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1:34:35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they're not stuck at 7nm, obviously.  They're good at manufacturing. They   will continue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advance from 7nm and beyond. Now, is there a 10x difference between 5nm and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1:34:50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7nm? The answer is no. Architecture matters.  Networking matters. That's why Nvidia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bought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1:34:57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Mellanox. Networking matters. Energy  matters. So all of that stuff matters. </w:t>
      </w:r>
    </w:p>
    <w:p>
      <w:pPr>
        <w:autoSpaceDN w:val="0"/>
        <w:autoSpaceDE w:val="0"/>
        <w:widowControl/>
        <w:spacing w:line="295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1:35:02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not simplistic, like the  way you're trying to distill it.  We can move on from China, but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 actually raises an interesting question.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Why doesn’t Nvidia make multiple different chip architectures? </w:t>
      </w:r>
    </w:p>
    <w:p>
      <w:pPr>
        <w:autoSpaceDN w:val="0"/>
        <w:autoSpaceDE w:val="0"/>
        <w:widowControl/>
        <w:spacing w:line="295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1:35:10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were discussing earlier these  bottlenecks at TSMC and memory and so forth.  So if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we're in this world where you're  already the majority of N3—and at some </w:t>
      </w:r>
    </w:p>
    <w:p>
      <w:pPr>
        <w:sectPr>
          <w:pgSz w:w="12240" w:h="15840"/>
          <w:pgMar w:top="720" w:right="1440" w:bottom="9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43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1:35:20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point you'll be N2 and you'll be a majority of  that—do you see that you could go back to N7,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1:35:27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spare capacity at an older process node, and  say, "Hey, the demand for AI is so great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our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1:35:32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capacity to expand the leading edge is not meeting  it, so we're going to make a Hopper 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Ampere,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1:35:38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with everything we know about numerics today  and all the other improvements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described"?  Do you see that world happening before 2030? It's not necessary to.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reason for that is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1:35:48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with every generation, the architecture  is more than just the transistor scale. </w:t>
      </w:r>
    </w:p>
    <w:p>
      <w:pPr>
        <w:autoSpaceDN w:val="0"/>
        <w:autoSpaceDE w:val="0"/>
        <w:widowControl/>
        <w:spacing w:line="362" w:lineRule="auto" w:before="212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1:36:03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You're doing so much engineering and  packaging and stacking, and the numerics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1:36:08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the system architecture. When you run out of capacity,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1:36:16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easily go back to another node… That's  a level of R&amp;D that no one could afford. </w:t>
      </w:r>
    </w:p>
    <w:p>
      <w:pPr>
        <w:autoSpaceDN w:val="0"/>
        <w:autoSpaceDE w:val="0"/>
        <w:widowControl/>
        <w:spacing w:line="322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1:36:23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could afford to lean forward. I don't think we could afford to go back.  Now, if the world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simply says… If on that  day, let's do the thought experiment,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1:36:32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 that day we go, "Listen, we're just never  going to have more capacity ever again."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Would I go back and use 7nm? In a heartbeat, of course I would.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1:36:42 </w:t>
      </w:r>
    </w:p>
    <w:p>
      <w:pPr>
        <w:sectPr>
          <w:pgSz w:w="12240" w:h="15840"/>
          <w:pgMar w:top="720" w:right="1374" w:bottom="10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One question somebody I was talking to  had is, why doesn't Nvidia run multiple   different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chip projects at the same time  with totally different architecture? </w:t>
      </w:r>
    </w:p>
    <w:p>
      <w:pPr>
        <w:autoSpaceDN w:val="0"/>
        <w:autoSpaceDE w:val="0"/>
        <w:widowControl/>
        <w:spacing w:line="295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1:36:50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you could do something like  a Cerebras-style wafer scale.  You could do a Dojo-style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huge package. You could do one without CUDA. </w:t>
      </w:r>
    </w:p>
    <w:p>
      <w:pPr>
        <w:autoSpaceDN w:val="0"/>
        <w:autoSpaceDE w:val="0"/>
        <w:widowControl/>
        <w:spacing w:line="310" w:lineRule="auto" w:before="212" w:after="0"/>
        <w:ind w:left="0" w:right="115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1:36:56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have the resources and the engineering  talent to do all of these in parallel. </w:t>
      </w:r>
    </w:p>
    <w:p>
      <w:pPr>
        <w:autoSpaceDN w:val="0"/>
        <w:autoSpaceDE w:val="0"/>
        <w:widowControl/>
        <w:spacing w:line="331" w:lineRule="auto" w:before="206" w:after="0"/>
        <w:ind w:left="0" w:right="129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1:37:01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why put all the eggs in one basket,  given who knows where AI might go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architectures might go? Oh, we could. It's just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1:37:07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we don't have a better idea. We could do all of those things. </w:t>
      </w:r>
    </w:p>
    <w:p>
      <w:pPr>
        <w:autoSpaceDN w:val="0"/>
        <w:autoSpaceDE w:val="0"/>
        <w:widowControl/>
        <w:spacing w:line="350" w:lineRule="auto" w:before="208" w:after="0"/>
        <w:ind w:left="0" w:right="129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1:37:14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just not better. We simulate it all  in our simulator, proveably worse. So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1:37:22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wouldn't do it. We're working on exactly  the projects that we want to work on. </w:t>
      </w:r>
    </w:p>
    <w:p>
      <w:pPr>
        <w:autoSpaceDN w:val="0"/>
        <w:autoSpaceDE w:val="0"/>
        <w:widowControl/>
        <w:spacing w:line="32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1:37:32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the workload were to change dramatically—and  I don't mean the algorithms, I actually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mean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1:37:39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workload, and that depends on the shape of the  market—we may decide to add other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accelerators. </w:t>
      </w:r>
    </w:p>
    <w:p>
      <w:pPr>
        <w:autoSpaceDN w:val="0"/>
        <w:autoSpaceDE w:val="0"/>
        <w:widowControl/>
        <w:spacing w:line="295" w:lineRule="auto" w:before="212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1:37:49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 example, recently we added Groq, and we're  going to fold Groq into our CUDA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ecosystem. </w:t>
      </w:r>
    </w:p>
    <w:p>
      <w:pPr>
        <w:autoSpaceDN w:val="0"/>
        <w:autoSpaceDE w:val="0"/>
        <w:widowControl/>
        <w:spacing w:line="336" w:lineRule="auto" w:before="206" w:after="0"/>
        <w:ind w:left="0" w:right="158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1:38:00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We're doing that now because the value  of tokens has gone up so high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1:38:07 </w:t>
      </w:r>
    </w:p>
    <w:p>
      <w:pPr>
        <w:sectPr>
          <w:pgSz w:w="12240" w:h="15840"/>
          <w:pgMar w:top="720" w:right="1440" w:bottom="7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46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you could have different pricing of tokens. Back in the old days, just a couple years ago,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tokens were either free or barely expensive. But now you can have different customers,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1:38:17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those customers want different answers. Because the customers make so much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money—for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1:38:23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example, our software engineers—if I can  give them much more responsive tokens so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1:38:31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they're even more productive than  they are today, I would pay for it.  But that market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has only recently emerged. So I think we now have the ability to have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1:38:41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same model, based on the response  time, have different segments. </w:t>
      </w:r>
    </w:p>
    <w:p>
      <w:pPr>
        <w:autoSpaceDN w:val="0"/>
        <w:autoSpaceDE w:val="0"/>
        <w:widowControl/>
        <w:spacing w:line="350" w:lineRule="auto" w:before="208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1:38:46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That's the reason why we decided to expand  the Pareto frontier and create a segment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1:38:54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inference that is faster response  time, even though it's lower throughput. </w:t>
      </w:r>
    </w:p>
    <w:p>
      <w:pPr>
        <w:autoSpaceDN w:val="0"/>
        <w:autoSpaceDE w:val="0"/>
        <w:widowControl/>
        <w:spacing w:line="360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1:39:00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Until now, higher throughput is always better. We think there could be a world where there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1:39:05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could be very high ASP tokens, and even  though the throughput is lower in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1:39:13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factory, the ASPs make up for it. That's the reason why we did it.  But otherwise, from 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architecture perspective,  if I had more money, I would put more behind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1:39:21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Nvidia’s architecture. I think this idea of extremely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1:39:29 </w:t>
      </w:r>
    </w:p>
    <w:p>
      <w:pPr>
        <w:sectPr>
          <w:pgSz w:w="12240" w:h="15840"/>
          <w:pgMar w:top="720" w:right="1440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premium tokens and just the disaggregation of  the inference market is a very interesting. </w:t>
      </w:r>
    </w:p>
    <w:p>
      <w:pPr>
        <w:autoSpaceDN w:val="0"/>
        <w:autoSpaceDE w:val="0"/>
        <w:widowControl/>
        <w:spacing w:line="343" w:lineRule="auto" w:before="4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The segmentation of it. Yeah. Alright, final question. Suppose the deep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1:39:39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learning revolution didn't happen. What would  Nvidia be doing? Obviously games, but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given—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1:39:48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Accelerated computing, the same  thing we've been doing all along. </w:t>
      </w:r>
    </w:p>
    <w:p>
      <w:pPr>
        <w:autoSpaceDN w:val="0"/>
        <w:autoSpaceDE w:val="0"/>
        <w:widowControl/>
        <w:spacing w:line="360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1:39:55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premise of our company is that Moore's  law is going to… General purpose computing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1:40:00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is good for a lot of things, but for  a lot of computation it's not ideal.  So we combined 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architecture called  a GPU, CUDA, to a CPU, so that we can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1:40:12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accelerate the workload of the CPU. Different kernels of code or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1:40:17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algorithms could be offloaded onto our GPU. As a result, you speed up an application by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100x,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1:40:24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200x. Where can you use that? Obviously  engineering and science and physics,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1:40:30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data processing, computer graphics,  image generation, all kinds of things. </w:t>
      </w:r>
    </w:p>
    <w:p>
      <w:pPr>
        <w:autoSpaceDN w:val="0"/>
        <w:autoSpaceDE w:val="0"/>
        <w:widowControl/>
        <w:spacing w:line="310" w:lineRule="auto" w:before="208" w:after="0"/>
        <w:ind w:left="0" w:right="288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1:40:37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Even if AI doesn't exist today,  Nvidia would be very, very large. </w:t>
      </w:r>
    </w:p>
    <w:p>
      <w:pPr>
        <w:autoSpaceDN w:val="0"/>
        <w:autoSpaceDE w:val="0"/>
        <w:widowControl/>
        <w:spacing w:line="31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1:40:42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reason for that is fairly fundamental, which  is that the ability for general purpose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computing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1:40:48 </w:t>
      </w:r>
    </w:p>
    <w:p>
      <w:pPr>
        <w:sectPr>
          <w:pgSz w:w="12240" w:h="15840"/>
          <w:pgMar w:top="720" w:right="1440" w:bottom="9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1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to continue to scale has largely run its course. And the only way… Not the only way, but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way to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1:40:55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 that is through domain-specific acceleration. One of the domains that we started with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was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1:41:01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computer graphics, but there are many  other domains. There's all kinds. </w:t>
      </w:r>
    </w:p>
    <w:p>
      <w:pPr>
        <w:autoSpaceDN w:val="0"/>
        <w:autoSpaceDE w:val="0"/>
        <w:widowControl/>
        <w:spacing w:line="338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1:41:09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Particle physics and fluids, structured  data processing, all kinds of different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1:41:14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types of algorithms that benefit from CUDA. Our mission was really to bring accelerated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1:41:23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computing to the world and advance the type of  applications that general purpose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computing can't   do, and scale to the level of capability that  helps break through certain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fields of science. </w:t>
      </w:r>
    </w:p>
    <w:p>
      <w:pPr>
        <w:autoSpaceDN w:val="0"/>
        <w:autoSpaceDE w:val="0"/>
        <w:widowControl/>
        <w:spacing w:line="34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1:41:36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Some of the early applications were molecular  dynamics, seismic processing for energy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discovery,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1:41:44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image processing of course, all of those kinds  of fields where general purpose computing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1:41:50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is just simply too inefficient to do so. If there were no AI, I would be very sad. </w:t>
      </w:r>
    </w:p>
    <w:p>
      <w:pPr>
        <w:autoSpaceDN w:val="0"/>
        <w:autoSpaceDE w:val="0"/>
        <w:widowControl/>
        <w:spacing w:line="310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1:41:57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because of the advances that we made in  computing, we democratized deep learning. </w:t>
      </w:r>
    </w:p>
    <w:p>
      <w:pPr>
        <w:autoSpaceDN w:val="0"/>
        <w:autoSpaceDE w:val="0"/>
        <w:widowControl/>
        <w:spacing w:line="295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1:42:06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made it possible for any researcher,  any scientist, anywhere, any student,   to be able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access a PC or a GeForce  add-in card and do amazing science.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1:42:21 </w:t>
      </w:r>
    </w:p>
    <w:p>
      <w:pPr>
        <w:sectPr>
          <w:pgSz w:w="12240" w:h="15840"/>
          <w:pgMar w:top="720" w:right="1422" w:bottom="7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That fundamental promise hasn't  changed, not even a little bit. </w:t>
      </w:r>
    </w:p>
    <w:p>
      <w:pPr>
        <w:autoSpaceDN w:val="0"/>
        <w:autoSpaceDE w:val="0"/>
        <w:widowControl/>
        <w:spacing w:line="355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1:42:27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you watch GTC, there's the whole beginning part  of it. None of it's AI. That whole part of it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with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1:42:34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computational lithography or our quantum chemistry  work, data processing work, all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stuff is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1:42:45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unrelated to AI. And it's still very important.  I know that AI is very interesting and quite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1:42:53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exciting, but there's a lot of people doing a  lot of very important work that's not AI related,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1:43:00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tensors are not the only way that you  compute it. We want to help everybody. </w:t>
      </w:r>
    </w:p>
    <w:p>
      <w:pPr>
        <w:autoSpaceDN w:val="0"/>
        <w:autoSpaceDE w:val="0"/>
        <w:widowControl/>
        <w:spacing w:line="310" w:lineRule="auto" w:before="208" w:after="0"/>
        <w:ind w:left="0" w:right="259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1:43:06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Jensen, thank you so much. You're welcome. I enjoyed it.  Me too. </w:t>
      </w:r>
    </w:p>
    <w:p>
      <w:pPr>
        <w:autoSpaceDN w:val="0"/>
        <w:autoSpaceDE w:val="0"/>
        <w:widowControl/>
        <w:spacing w:line="295" w:lineRule="auto" w:before="7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Transcript 2:  At some point, you have to believe something.  We've reinvented computing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as we know it. What is the vision for what you see coming next? We  asked ourselves, if it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can do this, how far can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0:088 secondsit go? How do we get from the robots that  we have now to the future world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you see? Cleo, everything that moves will be  robotic someday and it will be soon.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0:1717 secondsinvested tens of billions of dollars before  it really happened. No that's very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good, you did some research! But the big breakthrough  I would say is when we... </w:t>
      </w:r>
    </w:p>
    <w:p>
      <w:pPr>
        <w:autoSpaceDN w:val="0"/>
        <w:autoSpaceDE w:val="0"/>
        <w:widowControl/>
        <w:spacing w:line="283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0:2828 secondsThat's Jensen Huang, and whether you know it or not his decisions are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shaping your future. He's the CEO of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0:3636 secondsNVIDIA, the company that skyrocketed over the past few years to become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one of the most valuable companies in the world because they led a fundamental shift  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how computers work unleashing this current </w:t>
      </w:r>
    </w:p>
    <w:p>
      <w:pPr>
        <w:sectPr>
          <w:pgSz w:w="12240" w:h="15840"/>
          <w:pgMar w:top="720" w:right="1412" w:bottom="10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0:4646 secondsexplosion of what's possible with technology.  "NVIDIA's done it again!"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found ourselves being one of the most important technology companies in  the world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potentially ever. A huge amount of </w:t>
      </w:r>
    </w:p>
    <w:p>
      <w:pPr>
        <w:autoSpaceDN w:val="0"/>
        <w:autoSpaceDE w:val="0"/>
        <w:widowControl/>
        <w:spacing w:line="254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0:5656 secondsthe most futuristic tech that you're hearing about in AI and robotics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gaming and self-driving cars and breakthrough medical research relies on  new chips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software designed by him and his </w:t>
      </w:r>
    </w:p>
    <w:p>
      <w:pPr>
        <w:autoSpaceDN w:val="0"/>
        <w:autoSpaceDE w:val="0"/>
        <w:widowControl/>
        <w:spacing w:line="252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1:061 minute, 6 secondscompany. During the dozens of background interviews  that I did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prepare for this what struck me most was how much Jensen Huang has already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influenced  all of our lives over the last 30 years, and how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1:161 minute, 16 secondsmany said it's just the beginning of something  even bigger.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all need to know what he's building and why and most importantly what he's trying  to build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next. Welcome to Huge Conversations... </w:t>
      </w:r>
    </w:p>
    <w:p>
      <w:pPr>
        <w:autoSpaceDN w:val="0"/>
        <w:autoSpaceDE w:val="0"/>
        <w:widowControl/>
        <w:spacing w:line="254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1:361 minute, 36 secondsThank you so much for doing this. I'm so happy to do  it. Before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dive in, I wanted to tell you how this interview is going to be a little bit  different than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other interviews I've seen you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2: The goal of this Huge Conversation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1:451 minute, 45 secondsdo recently. Okay! I'm not going to ask you any  questions about -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could ask - company finances, </w:t>
      </w:r>
    </w:p>
    <w:p>
      <w:pPr>
        <w:autoSpaceDN w:val="0"/>
        <w:autoSpaceDE w:val="0"/>
        <w:widowControl/>
        <w:spacing w:line="252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1:511 minute, 51 secondsthank you! I'm not going to ask you questions  about your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management style or why you don't like one-on ones. I'm not going to ask you  about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regulations or politics. I think all </w:t>
      </w:r>
    </w:p>
    <w:p>
      <w:pPr>
        <w:autoSpaceDN w:val="0"/>
        <w:autoSpaceDE w:val="0"/>
        <w:widowControl/>
        <w:spacing w:line="250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2:012 minutes, 1 secondof those things are important but I think that our  audience can get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them well covered elsewhere. Okay.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2:062 minutes, 6 secondsWhat we do on huge if true is we make optimistic  explainer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videos and we've covered - I'm the worst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2:132 minutes, 13 secondsperson to be an explainer video. I think you  might be the best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I think that's what I'm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2:182 minutes, 18 secondsreally hoping that we can do together is make a  joint explainer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video about how can we actually </w:t>
      </w:r>
    </w:p>
    <w:p>
      <w:pPr>
        <w:autoSpaceDN w:val="0"/>
        <w:autoSpaceDE w:val="0"/>
        <w:widowControl/>
        <w:spacing w:line="254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2:252 minutes, 25 secondsuse technology to make the future better. Yeah. And  we do it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we believe that when people see those better futures, they help build them. So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people that you're going to be talking to </w:t>
      </w:r>
    </w:p>
    <w:p>
      <w:pPr>
        <w:sectPr>
          <w:pgSz w:w="12240" w:h="15840"/>
          <w:pgMar w:top="720" w:right="1402" w:bottom="8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2:332 minutes, 33 secondsare awesome. They are optimists who want to  build those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better futures but because we cover so many different topics, we've covered  supersonic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planes and quantum computers and </w:t>
      </w:r>
    </w:p>
    <w:p>
      <w:pPr>
        <w:autoSpaceDN w:val="0"/>
        <w:autoSpaceDE w:val="0"/>
        <w:widowControl/>
        <w:spacing w:line="254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2:432 minutes, 43 secondsparticle colliders, it means that millions  of people come into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every episode without any prior knowledge whatsoever. You might be  talking to an expert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 their field who doesn't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2:532 minutes, 53 secondsknow the difference between a CPU and a GPU or a  12-year-old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who might grow up one day to be you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3:003 minutesbut is just starting to learn. For my part,  I've now been preparing for this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interview for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3:063 minutes, 6 secondsseveral months, including doing background  conversations with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many members of your team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3:113 minutes, 11 secondsbut I'm not an engineer. So my goal is to help that  audience see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future that you see so I'm going </w:t>
      </w:r>
    </w:p>
    <w:p>
      <w:pPr>
        <w:autoSpaceDN w:val="0"/>
        <w:autoSpaceDE w:val="0"/>
        <w:widowControl/>
        <w:spacing w:line="247" w:lineRule="auto" w:before="212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3:183 minutes, 18 secondsto ask about three areas: The first is, how did we  get here?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What were the key insights that led to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3:233 minutes, 23 secondsthis big fundamental shift in computing that we're  in now?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second is, what's actually happening right now? How did those insights lead to the world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we're now living in that seems like so much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3:343 minutes, 34 secondsis going on all at once? And the third is, what is  the vision for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what you see coming next? In order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3: How did we get here? </w:t>
      </w:r>
    </w:p>
    <w:p>
      <w:pPr>
        <w:autoSpaceDN w:val="0"/>
        <w:autoSpaceDE w:val="0"/>
        <w:widowControl/>
        <w:spacing w:line="247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3:423 minutes, 42 secondsto talk about this big moment we're in with AI  I think we need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go back to video games in the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3:483 minutes, 48 seconds'90s. At the time I know game developers wanted  to create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more realistic looking graphics but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3:563 minutes, 56 secondsthe hardware couldn't keep up with all of that  necessary math.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NVIDIA came up with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4:024 minutes, 2 secondsa solution that would change not just games  but computing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itself. Could you take us back </w:t>
      </w:r>
    </w:p>
    <w:p>
      <w:pPr>
        <w:sectPr>
          <w:pgSz w:w="12240" w:h="15840"/>
          <w:pgMar w:top="720" w:right="1388" w:bottom="10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4:094 minutes, 9 secondsthere and explain what was happening and what  were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insights that led you and the NVIDIA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4:154 minutes, 15 secondsteam to create the first modern GPU? So in the  early '90s when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first started the company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4:204 minutes, 20 secondswe observed that in a software program inside  it there are just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few lines of code, maybe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4: What is a GPU?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4:274 minutes, 27 seconds10% of the code, does 99% % of the processing  and that 99%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the processing could be done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4:334 minutes, 33 secondsin parallel. However the other 90% of the code  has to be done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sequentially. It turns out that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4:404 minutes, 40 secondsthe proper computer the perfect computer is one  that could do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sequential processing and parallel </w:t>
      </w:r>
    </w:p>
    <w:p>
      <w:pPr>
        <w:autoSpaceDN w:val="0"/>
        <w:autoSpaceDE w:val="0"/>
        <w:widowControl/>
        <w:spacing w:line="254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4:454 minutes, 45 secondsprocessing not just one or the other. That was the  big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observation and we set out to build a company to solve computer problems that normal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computers  can't. And that's really the beginning of NVIDIA.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5:005 minutesMy favorite visual of why a CPU versus a  GPU really matters so much is a 15-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year-old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5:055 minutes, 5 secondsvideo on the NVIDIA YouTube channel where the  Mythbusters,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they use a little robot shooting paintballs one by one to show solving problems  one at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time or sequential processing on a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5:165 minutes, 16 secondsCPU, but then they roll out this huge robot  that shoots all of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paintballs at once </w:t>
      </w:r>
    </w:p>
    <w:p>
      <w:pPr>
        <w:autoSpaceDN w:val="0"/>
        <w:autoSpaceDE w:val="0"/>
        <w:widowControl/>
        <w:spacing w:line="247" w:lineRule="auto" w:before="206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5:245 minutes, 24 secondsdoing smaller problems all at the same  time or parallel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processing on a GPU.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5:305 minutes, 30 seconds"3... 2... 1..." So Nvidia unlocks all of this new power for video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games. Why gaming first? The video games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5:415 minutes, 41 secondsrequires parallel processing for processing  3D graphics and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chose video games because,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5: Why video games first? </w:t>
      </w:r>
    </w:p>
    <w:p>
      <w:pPr>
        <w:sectPr>
          <w:pgSz w:w="12240" w:h="15840"/>
          <w:pgMar w:top="720" w:right="1394" w:bottom="9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5:475 minutes, 47 secondsone, we loved the application, it's a simulation  of virtual worlds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who doesn't want to go to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5:525 minutes, 52 secondsvirtual worlds and we had the good observation  that video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games has potential to be the largest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5:585 minutes, 58 secondsmarket for for entertainment ever. And it turned  out to be true.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having it being a large market </w:t>
      </w:r>
    </w:p>
    <w:p>
      <w:pPr>
        <w:autoSpaceDN w:val="0"/>
        <w:autoSpaceDE w:val="0"/>
        <w:widowControl/>
        <w:spacing w:line="247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6:046 minutes, 4 secondsis important because the technology is complicated  and if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had a large market, our R&amp;D budget could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6:106 minutes, 10 secondsbe large, we could create new technology. And that  flywheel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between technology and market and greater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6:176 minutes, 17 secondstechnology was really the flywheel that  got NVIDIA to become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one of the most important technology companies in the world. It was all  because of video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games. I've heard you say that </w:t>
      </w:r>
    </w:p>
    <w:p>
      <w:pPr>
        <w:autoSpaceDN w:val="0"/>
        <w:autoSpaceDE w:val="0"/>
        <w:widowControl/>
        <w:spacing w:line="250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6:256 minutes, 25 secondsGPUs were a time machine? Yeah. Could you tell me  more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about what you meant by that? A GPU is like a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6:316 minutes, 31 secondstime machine because it lets you see the future  sooner. One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most amazing things anybody's ever said to me was a quantum chemistry  scientist. 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said, Jensen, because of NVIDIA's work,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6:466 minutes, 46 secondsI can do my life's work in my lifetime. That's time  travel. He was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able to do something that was beyond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6:526 minutes, 52 secondshis lifetime within his lifetime and this is  because we make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applications run so much faster </w:t>
      </w:r>
    </w:p>
    <w:p>
      <w:pPr>
        <w:autoSpaceDN w:val="0"/>
        <w:autoSpaceDE w:val="0"/>
        <w:widowControl/>
        <w:spacing w:line="252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7:007 minutesand you get to see the future. And so when you're  doing weather prediction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 example, you're seeing the future when you're doing a simulation  a virtual city with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virtual traffic and we're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7:117 minutes, 11 secondssimulating our self-driving car through  that virtual city, we're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doing time travel. So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7:177 minutes, 17 secondsparallel processing takes off in gaming and it's  allowing us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create worlds in computers that </w:t>
      </w:r>
    </w:p>
    <w:p>
      <w:pPr>
        <w:autoSpaceDN w:val="0"/>
        <w:autoSpaceDE w:val="0"/>
        <w:widowControl/>
        <w:spacing w:line="245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7:247 minutes, 24 secondswe never could have before and and gaming is sort  of this this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first incredible cas Cas of parallel </w:t>
      </w:r>
    </w:p>
    <w:p>
      <w:pPr>
        <w:sectPr>
          <w:pgSz w:w="12240" w:h="15840"/>
          <w:pgMar w:top="720" w:right="1396" w:bottom="9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7:307 minutes, 30 secondsprocessing unlocking a lot more power and then  as you said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people begin to use that power across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7:377 minutes, 37 secondsmany different industries. The case of the of the  quantum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chemistry researcher, when I've heard you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7:427 minutes, 42 secondstell that story it's that he was running molecular  simulations 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 way where it was much faster to </w:t>
      </w:r>
    </w:p>
    <w:p>
      <w:pPr>
        <w:autoSpaceDN w:val="0"/>
        <w:autoSpaceDE w:val="0"/>
        <w:widowControl/>
        <w:spacing w:line="247" w:lineRule="auto" w:before="208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7:497 minutes, 49 secondsrun in parallel on NVIDIA GPUs even then than it  was to run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them on the supercomputer with the CPU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7:567 minutes, 56 secondsthat he had been using before. Yeah that's true. So  oh my god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revolutionizing all of these other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6: What is CUDA?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8:008 minutesindustries as well, it's beginning to change  how we see what's possible with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computers and my </w:t>
      </w:r>
    </w:p>
    <w:p>
      <w:pPr>
        <w:autoSpaceDN w:val="0"/>
        <w:autoSpaceDE w:val="0"/>
        <w:widowControl/>
        <w:spacing w:line="247" w:lineRule="auto" w:before="208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8:078 minutes, 7 secondsunderstanding is that in the early 2000s you  see this and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realize that actually doing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8:148 minutes, 14 secondsthat is a little bit difficult because what that  researcher had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 is he had to sort of trick the GPUs into thinking that his problem was a  graphics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problem. That's exactly right, no that's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8:238 minutes, 23 secondsvery good, you did some research. So you create  a way to make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a lot easier. That's right </w:t>
      </w:r>
    </w:p>
    <w:p>
      <w:pPr>
        <w:autoSpaceDN w:val="0"/>
        <w:autoSpaceDE w:val="0"/>
        <w:widowControl/>
        <w:spacing w:line="254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8:298 minutes, 29 secondsSpecifically it's a platform called CUDA which  lets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programmers tell the GPU what to do using programming languages that they already know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like  C and that's a big deal because it gives way more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8:398 minutes, 39 secondspeople easier access to all of this computing  power. Could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explain what the vision was that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8:448 minutes, 44 secondsled you to create CUDA? Partly researchers  discovering it,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partly internal inspiration and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8:538 minutes, 53 secondsand partly solving a problem. And you know a  lot of interesting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interesting ideas come out </w:t>
      </w:r>
    </w:p>
    <w:p>
      <w:pPr>
        <w:autoSpaceDN w:val="0"/>
        <w:autoSpaceDE w:val="0"/>
        <w:widowControl/>
        <w:spacing w:line="245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9:009 minutesof that soup. You know some of it is aspiration  and inspiration, some of it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just desperation you </w:t>
      </w:r>
    </w:p>
    <w:p>
      <w:pPr>
        <w:sectPr>
          <w:pgSz w:w="12240" w:h="15840"/>
          <w:pgMar w:top="720" w:right="1390" w:bottom="8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9:069 minutes, 6 secondsknow. And so in the case of CUDA is very  much this the same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way and probably the first </w:t>
      </w:r>
    </w:p>
    <w:p>
      <w:pPr>
        <w:autoSpaceDN w:val="0"/>
        <w:autoSpaceDE w:val="0"/>
        <w:widowControl/>
        <w:spacing w:line="247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9:139 minutes, 13 secondsexternal ideas of using our GPUs for parallel  processing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emerged out of some interesting work </w:t>
      </w:r>
    </w:p>
    <w:p>
      <w:pPr>
        <w:autoSpaceDN w:val="0"/>
        <w:autoSpaceDE w:val="0"/>
        <w:widowControl/>
        <w:spacing w:line="254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9:199 minutes, 19 secondsin medical imaging a couple of researchers  at Mass General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were using it to do CT reconstruction. They were using our graphics  processors for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reason and it inspired us.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9:329 minutes, 32 secondsMeanwhile the problem that we're trying to solve  inside our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company has to do with the fact that when you're trying to create these virtual worlds  for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video games, you would like it to be beautiful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9:419 minutes, 41 secondsbut also dynamic. Water should flow like water and  explosions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should be like explosions. So there's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9:509 minutes, 50 secondsparticle physics you want to do, fluid dynamics  you want to do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that is much harder to do if </w:t>
      </w:r>
    </w:p>
    <w:p>
      <w:pPr>
        <w:autoSpaceDN w:val="0"/>
        <w:autoSpaceDE w:val="0"/>
        <w:widowControl/>
        <w:spacing w:line="247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9:569 minutes, 56 secondsyour pipeline is only able to do computer graphics.  And so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have a natural reason to want to do it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10:0210 minutes, 2 secondsin the market that we were serving. So  researchers were also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horsing around with using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10:0810 minutes, 8 secondsour GPUs for general purpose uh acceleration and  and so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there there are multiple multiple factors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10:1310 minutes, 13 secondsthat were coming together in that soup, we  just when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time came and we decided </w:t>
      </w:r>
    </w:p>
    <w:p>
      <w:pPr>
        <w:autoSpaceDN w:val="0"/>
        <w:autoSpaceDE w:val="0"/>
        <w:widowControl/>
        <w:spacing w:line="247" w:lineRule="auto" w:before="212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10:2010 minutes, 20 secondsto do something proper and created a CUDA as  a result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that. Fundamentally the reason why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10:2510 minutes, 25 secondsI was certain that CUDA was going to be successful  and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put the whole company behind it was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10:3110 minutes, 31 secondsbecause fundamentally our GPU was going to be  the highest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volume parallel processors built in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10:3810 minutes, 38 secondsthe world because the market of video games was so  large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so this architecture has a good chance </w:t>
      </w:r>
    </w:p>
    <w:p>
      <w:pPr>
        <w:sectPr>
          <w:pgSz w:w="12240" w:h="15840"/>
          <w:pgMar w:top="720" w:right="1440" w:bottom="10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10:4310 minutes, 43 secondsof reaching many people. It has seemed to me like  creating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CUDA was this incredibly optimistic "huge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10:5110 minutes, 51 secondsif true" thing to do where you were saying, if we  create a way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 many more people to use much more computing power, they might create incredible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things. And then of course it came true. They did. </w:t>
      </w:r>
    </w:p>
    <w:p>
      <w:pPr>
        <w:autoSpaceDN w:val="0"/>
        <w:autoSpaceDE w:val="0"/>
        <w:widowControl/>
        <w:spacing w:line="228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7: Why was AlexNet such a big deal? </w:t>
      </w:r>
    </w:p>
    <w:p>
      <w:pPr>
        <w:autoSpaceDN w:val="0"/>
        <w:autoSpaceDE w:val="0"/>
        <w:widowControl/>
        <w:spacing w:line="252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11:0411 minutes, 4 secondsIn 2012, a group of three researchers submits an  entry to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famous competition where the goal is to create computer systems that could recognize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images and label them with categories. And their </w:t>
      </w:r>
    </w:p>
    <w:p>
      <w:pPr>
        <w:autoSpaceDN w:val="0"/>
        <w:autoSpaceDE w:val="0"/>
        <w:widowControl/>
        <w:spacing w:line="252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11:1411 minutes, 14 secondsentry just crushes the competition. It gets way  fewer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answers wrong. It was incredible. It blows everyone away. It's called AlexNet, and it's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kind  of AI called the neural network. My understanding </w:t>
      </w:r>
    </w:p>
    <w:p>
      <w:pPr>
        <w:autoSpaceDN w:val="0"/>
        <w:autoSpaceDE w:val="0"/>
        <w:widowControl/>
        <w:spacing w:line="254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11:2411 minutes, 24 secondsis one reason it was so good is that they used  a huge amount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data to train that system and they did it on NVIDIA GPUs. All of a sudden,  GPUs weren't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just a way to make computers faster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11:3511 minutes, 35 secondsand more efficient they're becoming the engines  of a whole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new way of computing. We're moving from </w:t>
      </w:r>
    </w:p>
    <w:p>
      <w:pPr>
        <w:autoSpaceDN w:val="0"/>
        <w:autoSpaceDE w:val="0"/>
        <w:widowControl/>
        <w:spacing w:line="247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11:4011 minutes, 40 secondsinstructing computers with step-by-step directions 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training computers to learn by showing them a </w:t>
      </w:r>
    </w:p>
    <w:p>
      <w:pPr>
        <w:autoSpaceDN w:val="0"/>
        <w:autoSpaceDE w:val="0"/>
        <w:widowControl/>
        <w:spacing w:line="247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11:4711 minutes, 47 secondshuge number of examples. This moment in 2012 really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kicked off this truly seismic shift that we're </w:t>
      </w:r>
    </w:p>
    <w:p>
      <w:pPr>
        <w:autoSpaceDN w:val="0"/>
        <w:autoSpaceDE w:val="0"/>
        <w:widowControl/>
        <w:spacing w:line="247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11:5411 minutes, 54 secondsall seeing with AI right now. Could you describe  what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moment was like from your perspective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11:5911 minutes, 59 secondsand what did you see it would mean for all of  our futures?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When you create something new like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12:0612 minutes, 6 secondsCUDA, if you build it, they might not come. And that's always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cynic's perspective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12:1412 minutes, 14 secondshowever the optimist's perspective would say, but  if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don't build it, they can't come. And that's </w:t>
      </w:r>
    </w:p>
    <w:p>
      <w:pPr>
        <w:autoSpaceDN w:val="0"/>
        <w:autoSpaceDE w:val="0"/>
        <w:widowControl/>
        <w:spacing w:line="245" w:lineRule="auto" w:before="208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12:2012 minutes, 20 secondsusually how we look at the world. You know we  have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reason about intuitively why this would </w:t>
      </w:r>
    </w:p>
    <w:p>
      <w:pPr>
        <w:sectPr>
          <w:pgSz w:w="12240" w:h="15840"/>
          <w:pgMar w:top="720" w:right="1426" w:bottom="9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12:2512 minutes, 25 secondsbe very useful. And in fac, in 2012 Ilya Sutskever,  and Alex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Krizhevsky and Geoff Hinton in the University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12:3312 minutes, 33 secondsof Toronto the lab that they were at they reached  out to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gForce GTX 580 because they learned about </w:t>
      </w:r>
    </w:p>
    <w:p>
      <w:pPr>
        <w:autoSpaceDN w:val="0"/>
        <w:autoSpaceDE w:val="0"/>
        <w:widowControl/>
        <w:spacing w:line="247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12:3912 minutes, 39 secondsCUDA and that CUDA might be able to to be used as 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parallel processor for training AlexNet and </w:t>
      </w:r>
    </w:p>
    <w:p>
      <w:pPr>
        <w:autoSpaceDN w:val="0"/>
        <w:autoSpaceDE w:val="0"/>
        <w:widowControl/>
        <w:spacing w:line="247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12:4512 minutes, 45 secondsso our inspiration that GeForce could be the the  vehicle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bring out this parallel architecture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12:5112 minutes, 51 secondsinto the world and that researchers would somehow  find it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someday was a good was a good strategy. It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12:5712 minutes, 57 secondswas a strategy based on hope, but it was also  reasoned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hope. The thing that really caught our attention was simultaneously we were trying  to solve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computer vision problem inside the </w:t>
      </w:r>
    </w:p>
    <w:p>
      <w:pPr>
        <w:autoSpaceDN w:val="0"/>
        <w:autoSpaceDE w:val="0"/>
        <w:widowControl/>
        <w:spacing w:line="250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13:0713 minutes, 7 secondscompany and we were trying to get CUDA to  be a good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computer vision processor and we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13:1313 minutes, 13 secondswere frustrated by a whole bunch of early  developments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internally with respect to our computer vision effort and getting CUDA to be  able to do it. </w:t>
      </w:r>
    </w:p>
    <w:p>
      <w:pPr>
        <w:autoSpaceDN w:val="0"/>
        <w:autoSpaceDE w:val="0"/>
        <w:widowControl/>
        <w:spacing w:line="228" w:lineRule="auto" w:before="4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And all of a sudden we saw AlexNet, </w:t>
      </w:r>
    </w:p>
    <w:p>
      <w:pPr>
        <w:autoSpaceDN w:val="0"/>
        <w:autoSpaceDE w:val="0"/>
        <w:widowControl/>
        <w:spacing w:line="247" w:lineRule="auto" w:before="206" w:after="0"/>
        <w:ind w:left="0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13:2513 minutes, 25 secondsthis new algorithm that is completely  different than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computer vision algorithms before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13:3113 minutes, 31 secondsit, take a giant leap in terms of capability  for computer vision.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when we saw that it was </w:t>
      </w:r>
    </w:p>
    <w:p>
      <w:pPr>
        <w:autoSpaceDN w:val="0"/>
        <w:autoSpaceDE w:val="0"/>
        <w:widowControl/>
        <w:spacing w:line="247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13:3813 minutes, 38 secondspartly out of interest but partly because we were  struggling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with something ourselves. And so we were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13:4313 minutes, 43 secondswe were highly interested to want to see it work.  And so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when we when we looked at AlexNet we were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13:4913 minutes, 49 secondsinspired by that. But the big breakthrough I  would say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when we when we saw AlexNet, we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13:5713 minutes, 57 secondsasked ourselves you know, how far can AlexNet  go? If it can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 this with computer vision, how </w:t>
      </w:r>
    </w:p>
    <w:p>
      <w:pPr>
        <w:sectPr>
          <w:pgSz w:w="12240" w:h="15840"/>
          <w:pgMar w:top="720" w:right="1380" w:bottom="10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14:0414 minutes, 4 secondsfar can it go? And if it if it could go to the  limits of what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think it could go, the type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14:1114 minutes, 11 secondsof problems it could solve, what would it mean for 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computer industry? And what would it mean for the computer architecture? And we were,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rightfully reasoned that if machine learning, </w:t>
      </w:r>
    </w:p>
    <w:p>
      <w:pPr>
        <w:autoSpaceDN w:val="0"/>
        <w:autoSpaceDE w:val="0"/>
        <w:widowControl/>
        <w:spacing w:line="247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14:2514 minutes, 25 secondsif the deep learning architecture can scale,  the vast majority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machine learning problems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14:3014 minutes, 30 secondscould be represented with deep neural networks. And 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type of problems we could solve with machine learning is so vast that it has the potential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reshaping the computer industry altogether,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14:4214 minutes, 42 secondswhich prompted us to re-engineer the entire  computing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stack which is where DGX came from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14:4914 minutes, 49 secondsand this little baby DGX sitting here, all of  this came from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from that observation that we ought </w:t>
      </w:r>
    </w:p>
    <w:p>
      <w:pPr>
        <w:autoSpaceDN w:val="0"/>
        <w:autoSpaceDE w:val="0"/>
        <w:widowControl/>
        <w:spacing w:line="247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14:5614 minutes, 56 secondsto reinvent the entire computing stack layer by  layer by layer.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know computers, after 65 years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15:0315 minutes, 3 secondssince IBM System 360 introduced modern general  purpose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computing, we've reinvented computing as we </w:t>
      </w:r>
    </w:p>
    <w:p>
      <w:pPr>
        <w:autoSpaceDN w:val="0"/>
        <w:autoSpaceDE w:val="0"/>
        <w:widowControl/>
        <w:spacing w:line="247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15:0915 minutes, 9 secondsknow it. To think about this as a whole story, so  parallel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processing reinvents modern gaming and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15:1615 minutes, 16 secondsrevolutionizes an entire industry then that way  of computing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parallel processing begins to </w:t>
      </w:r>
    </w:p>
    <w:p>
      <w:pPr>
        <w:autoSpaceDN w:val="0"/>
        <w:autoSpaceDE w:val="0"/>
        <w:widowControl/>
        <w:spacing w:line="247" w:lineRule="auto" w:before="212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15:2215 minutes, 22 secondsbe used across different industries. You invest  in that by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building CUDA and then CUDA and the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15:2915 minutes, 29 secondsuse of GPUs allows for a a step change in neural  networks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machine learning and begins a sort </w:t>
      </w:r>
    </w:p>
    <w:p>
      <w:pPr>
        <w:autoSpaceDN w:val="0"/>
        <w:autoSpaceDE w:val="0"/>
        <w:widowControl/>
        <w:spacing w:line="247" w:lineRule="auto" w:before="206" w:after="0"/>
        <w:ind w:left="0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15:3815 minutes, 38 secondsof revolution that we're now seeing only  increase 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importance today... All of a sudden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8: Why are we hearing about AI so much now? </w:t>
      </w:r>
    </w:p>
    <w:p>
      <w:pPr>
        <w:sectPr>
          <w:pgSz w:w="12240" w:h="15840"/>
          <w:pgMar w:top="720" w:right="1402" w:bottom="12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15:4515 minutes, 45 secondscomputer vision is solved. All of a sudden speech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recognition is solved. All of a sudden language understanding is solved. These incredible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problems associated with intelligence one </w:t>
      </w:r>
    </w:p>
    <w:p>
      <w:pPr>
        <w:autoSpaceDN w:val="0"/>
        <w:autoSpaceDE w:val="0"/>
        <w:widowControl/>
        <w:spacing w:line="254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15:5415 minutes, 54 secondsby one by one by one where we had no solutions  for in past,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desperate desire to have solutions for, all of a sudden one after another get solved 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know every couple of years. It's incredible. </w:t>
      </w:r>
    </w:p>
    <w:p>
      <w:pPr>
        <w:autoSpaceDN w:val="0"/>
        <w:autoSpaceDE w:val="0"/>
        <w:widowControl/>
        <w:spacing w:line="247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16:0716 minutes, 7 secondsYeah so you're seeing that, in 2012 you're  looking ahead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believing that that's </w:t>
      </w:r>
    </w:p>
    <w:p>
      <w:pPr>
        <w:autoSpaceDN w:val="0"/>
        <w:autoSpaceDE w:val="0"/>
        <w:widowControl/>
        <w:spacing w:line="252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16:1216 minutes, 12 secondsthe future that you're going to be living in now,  and you're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making bets that get you there, really big bets that have very high stakes. And then my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perception as a lay person is that it takes a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16:2216 minutes, 22 secondspretty long time to get there. You make these bets -  8 years,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10 years - so my question is: </w:t>
      </w:r>
    </w:p>
    <w:p>
      <w:pPr>
        <w:autoSpaceDN w:val="0"/>
        <w:autoSpaceDE w:val="0"/>
        <w:widowControl/>
        <w:spacing w:line="250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16:3016 minutes, 30 secondsIf AlexNet that happened in 2012 and this audience 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probably seeing and hearing so much more about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16:3616 minutes, 36 secondsAI and NVIDIA specifically 10 years later,  why did it take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decade and also because you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16:4316 minutes, 43 secondshad placed those bets, what did the middle  of that decade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feel like for you? Wow that's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16:4816 minutes, 48 secondsa good question. It probably felt like today. You  know to me,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there's always some problem and </w:t>
      </w:r>
    </w:p>
    <w:p>
      <w:pPr>
        <w:autoSpaceDN w:val="0"/>
        <w:autoSpaceDE w:val="0"/>
        <w:widowControl/>
        <w:spacing w:line="247" w:lineRule="auto" w:before="208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16:5516 minutes, 55 secondsthen there's some reason to be to be  impatient. There's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always some reason to be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17:0317 minutes, 3 secondshappy about where you are and there's always  many reasons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carry on. And so I think as I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17:0917 minutes, 9 secondswas reflecting a second ago, that sounds like this  morning! So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I would say that in all things that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17:1617 minutes, 16 secondswe pursue, first you have to have core beliefs. You  have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reason from your best principles </w:t>
      </w:r>
    </w:p>
    <w:p>
      <w:pPr>
        <w:autoSpaceDN w:val="0"/>
        <w:autoSpaceDE w:val="0"/>
        <w:widowControl/>
        <w:spacing w:line="245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17:2517 minutes, 25 secondsand ideally you're reasoning from it from principles  of either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physics or deep understanding of </w:t>
      </w:r>
    </w:p>
    <w:p>
      <w:pPr>
        <w:sectPr>
          <w:pgSz w:w="12240" w:h="15840"/>
          <w:pgMar w:top="720" w:right="1424" w:bottom="9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17:3217 minutes, 32 secondsthe industry or deep understanding of the  science, wherever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you're reasoning from, you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17:3817 minutes, 38 secondsreason from first principles. And at some point you  have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believe something. And if those principles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17:4517 minutes, 45 secondsdon't change and the assumptions don't change, then you,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there's no reason to change your </w:t>
      </w:r>
    </w:p>
    <w:p>
      <w:pPr>
        <w:autoSpaceDN w:val="0"/>
        <w:autoSpaceDE w:val="0"/>
        <w:widowControl/>
        <w:spacing w:line="247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17:5017 minutes, 50 secondscore beliefs. And then along the way there's always  some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evidence of you know of success and </w:t>
      </w:r>
    </w:p>
    <w:p>
      <w:pPr>
        <w:autoSpaceDN w:val="0"/>
        <w:autoSpaceDE w:val="0"/>
        <w:widowControl/>
        <w:spacing w:line="25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17:5917 minutes, 59 secondsand that you're leading in the right  direction and sometimes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know you go a long time without evidence of success and you  might have to course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correct a little but the evidence comes. And if you feel like you're  going in the right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direction, we just keep on going.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18:1218 minutes, 12 secondsThe question of why did we stay so committed for  so long,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answer is actually the opposite: There </w:t>
      </w:r>
    </w:p>
    <w:p>
      <w:pPr>
        <w:autoSpaceDN w:val="0"/>
        <w:autoSpaceDE w:val="0"/>
        <w:widowControl/>
        <w:spacing w:line="247" w:lineRule="auto" w:before="212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18:1918 minutes, 19 secondswas no reason to not be committed because we are, 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believed it. And I've believed in NVIDIA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18:2818 minutes, 28 secondsfor 30 plus years and I'm still here working  every single day.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There's no fundamental </w:t>
      </w:r>
    </w:p>
    <w:p>
      <w:pPr>
        <w:autoSpaceDN w:val="0"/>
        <w:autoSpaceDE w:val="0"/>
        <w:widowControl/>
        <w:spacing w:line="252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18:3418 minutes, 34 secondsreason for me to change my belief system and  I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fundamentally believe that the work we're doing in revolutionizing computing  is as true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today, even more true today than it </w:t>
      </w:r>
    </w:p>
    <w:p>
      <w:pPr>
        <w:autoSpaceDN w:val="0"/>
        <w:autoSpaceDE w:val="0"/>
        <w:widowControl/>
        <w:spacing w:line="247" w:lineRule="auto" w:before="208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18:4318 minutes, 43 secondswas before. And so we'll stick  with it you know until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otherwise. There's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18:5118 minutes, 51 secondsof course very difficult times along the way. You  know when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you're investing in something and nobody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18:5818 minutes, 58 secondselse believes in it and cost a lot of money and  you know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maybe investors or or others would rather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19:0519 minutes, 5 secondsyou just keep the profit or you know whatever it  is improve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share price or whatever it is. </w:t>
      </w:r>
    </w:p>
    <w:p>
      <w:pPr>
        <w:autoSpaceDN w:val="0"/>
        <w:autoSpaceDE w:val="0"/>
        <w:widowControl/>
        <w:spacing w:line="245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19:1119 minutes, 11 secondsBut you have to believe in your future. You have to  invest 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yourself. And we believe this so </w:t>
      </w:r>
    </w:p>
    <w:p>
      <w:pPr>
        <w:sectPr>
          <w:pgSz w:w="12240" w:h="15840"/>
          <w:pgMar w:top="720" w:right="1440" w:bottom="9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19:1719 minutes, 17 secondsdeeply that we invested you know tens  of billions of dollars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before it really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19:2519 minutes, 25 secondshappened. And yeah it was, it was 10 long  years. But it was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fun along the way.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19:3219 minutes, 32 secondsHow would you summarize those core beliefs? What  is it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you believe about the way computers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9: What are NVIDIA’s core beliefs?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19:3819 minutes, 38 secondsshould work and what they can do for us that keeps  you not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only coming through that decade but also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19:4419 minutes, 44 secondsdoing what you're doing now, making bets I'm sure  you're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making for the next few decades? The first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19:5019 minutes, 50 secondscore belief was our first discussion, was about  accelerated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computing. Parallel computing versus </w:t>
      </w:r>
    </w:p>
    <w:p>
      <w:pPr>
        <w:autoSpaceDN w:val="0"/>
        <w:autoSpaceDE w:val="0"/>
        <w:widowControl/>
        <w:spacing w:line="254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19:5619 minutes, 56 secondsgeneral purpose computing. We would add  two of those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processors together and we would do accelerated computing. And I continue to believe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today. The second was the recognition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20:0620 minutes, 6 secondsthat these deep learning networks, these DNNs, that  came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public during 2012, these deep neural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20:1320 minutes, 13 secondsnetworks have the ability to learn patterns and  relationships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from a whole bunch of different types of data. And that it can learn more and  more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nuanced features if it could be larger </w:t>
      </w:r>
    </w:p>
    <w:p>
      <w:pPr>
        <w:autoSpaceDN w:val="0"/>
        <w:autoSpaceDE w:val="0"/>
        <w:widowControl/>
        <w:spacing w:line="247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20:2420 minutes, 24 secondsand larger. And it's easier to make them larger and  larger,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make them deeper and deeper or wider and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20:2920 minutes, 29 secondswider, and so the scalability of the architecture  is empirically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true. The fact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20:4020 minutes, 40 secondsthat model size and the data size being larger  and larger,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can learn more knowledge is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20:4720 minutes, 47 secondsalso true, empirically true. And so if that's  the case,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could you know, what what are the </w:t>
      </w:r>
    </w:p>
    <w:p>
      <w:pPr>
        <w:autoSpaceDN w:val="0"/>
        <w:autoSpaceDE w:val="0"/>
        <w:widowControl/>
        <w:spacing w:line="245" w:lineRule="auto" w:before="208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20:5520 minutes, 55 secondslimits? There not, unless there's a physical limit  or 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architectural limit or mathematical limit </w:t>
      </w:r>
    </w:p>
    <w:p>
      <w:pPr>
        <w:sectPr>
          <w:pgSz w:w="12240" w:h="15840"/>
          <w:pgMar w:top="720" w:right="1394" w:bottom="8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21:0021 minutesand it was never found, and so we believe that you  could scale it. Then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question, the only other question is: What can you learn from data? What  can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learn from experience? Data is basically </w:t>
      </w:r>
    </w:p>
    <w:p>
      <w:pPr>
        <w:autoSpaceDN w:val="0"/>
        <w:autoSpaceDE w:val="0"/>
        <w:widowControl/>
        <w:spacing w:line="254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21:1121 minutes, 11 secondsdigital versions of human experience. And so what  can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learn? You obviously can learn object recognition from images. You can learn speech  from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just listening to sound. You can learn </w:t>
      </w:r>
    </w:p>
    <w:p>
      <w:pPr>
        <w:autoSpaceDN w:val="0"/>
        <w:autoSpaceDE w:val="0"/>
        <w:widowControl/>
        <w:spacing w:line="247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21:2221 minutes, 22 secondseven languages and vocabulary and syntax and  grammar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all just by studying a whole bunch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21:2721 minutes, 27 secondsof letters and words. So we've now demonstrated  that AI 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deep learning has the ability to learn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21:3321 minutes, 33 secondsalmost any modality of data and it can translate  to any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modality of data. And so what does that mean?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10: Why does this moment feel so different? </w:t>
      </w:r>
    </w:p>
    <w:p>
      <w:pPr>
        <w:autoSpaceDN w:val="0"/>
        <w:autoSpaceDE w:val="0"/>
        <w:widowControl/>
        <w:spacing w:line="250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21:4221 minutes, 42 secondsYou can go from text to text, right, summarize a  paragraph.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can go from text to text, translate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21:4921 minutes, 49 secondsfrom language to language. You can go from text  to images,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that's image generation. You can go from images to text, that's captioning. You can even go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from amino acid sequences to protein structures.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22:0322 minutes, 3 secondsIn the future, you'll go from protein to words: "What  does this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protein do?" or "Give me an example of a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22:1122 minutes, 11 secondsprotein that has these properties." You know  identifying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drug target. And so you could </w:t>
      </w:r>
    </w:p>
    <w:p>
      <w:pPr>
        <w:autoSpaceDN w:val="0"/>
        <w:autoSpaceDE w:val="0"/>
        <w:widowControl/>
        <w:spacing w:line="247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22:1722 minutes, 17 secondsjust see that all of these problems are around  the corner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 solved. You can go from words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22:2422 minutes, 24 secondsto video, why can't you go from words to action  tokens for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robot? You know from the computer's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22:3322 minutes, 33 secondsperspective how is it any different? And so it  it opened up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this universe of opportunities and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22:4022 minutes, 40 secondsuniverse of problems that we can go solve. And  that gets us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quite excited. It feels like </w:t>
      </w:r>
    </w:p>
    <w:p>
      <w:pPr>
        <w:sectPr>
          <w:pgSz w:w="12240" w:h="15840"/>
          <w:pgMar w:top="720" w:right="1410" w:bottom="10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22:4822 minutes, 48 secondswe are on the cusp of this truly enormous change.  When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think about the next 10 years, unlike the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22:5622 minutes, 56 secondslast 10 years, I know we've gone through a lot of  change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already but I don't think I can predict </w:t>
      </w:r>
    </w:p>
    <w:p>
      <w:pPr>
        <w:autoSpaceDN w:val="0"/>
        <w:autoSpaceDE w:val="0"/>
        <w:widowControl/>
        <w:spacing w:line="254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23:0223 minutes, 2 secondsanymore how I will be using the technology that is  currently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being developed. That's exactly right. I think the last 10, the reason why you feel that way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is, the last 10 years was really about the science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23:1223 minutes, 12 secondsof AI. The next 10 years we're going to have plenty  of science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AI but the next 10 years is going to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23:1823 minutes, 18 secondsbe the application science of AI. The fundamental  science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versus the application science. And so the the applied research, the application side of AI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now becomes: How can I apply AI to digital biology?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23:3123 minutes, 31 secondsHow can I apply AI to climate technology? How can  I apply AI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agriculture, to fishery, to robotics, </w:t>
      </w:r>
    </w:p>
    <w:p>
      <w:pPr>
        <w:autoSpaceDN w:val="0"/>
        <w:autoSpaceDE w:val="0"/>
        <w:widowControl/>
        <w:spacing w:line="247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23:3923 minutes, 39 secondsto transportation, optimizing logistics? How can  I apply AI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know teaching? How do I apply AI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23:4723 minutes, 47 secondsto you know podcasting right? I'd love to  choose a couple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those to help people see how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23:5323 minutes, 53 secondsthis fundamental change in computing that we've  been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talking about is actually going to change their experience of their lives, how they're  actually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going to use technology that is based </w:t>
      </w:r>
    </w:p>
    <w:p>
      <w:pPr>
        <w:autoSpaceDN w:val="0"/>
        <w:autoSpaceDE w:val="0"/>
        <w:widowControl/>
        <w:spacing w:line="247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24:0224 minutes, 2 secondson everything we just talked about. One of the  things that I've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now heard you talk a lot about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24:0724 minutes, 7 secondsand I have a particular interest in is physical  AI. Or in other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words, robots - "my friends!" - meaning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11: What’s the future of robots?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24:1624 minutes, 16 secondshumanoid robots but also robots like self-driving  cars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smart buildings or autonomous warehouses </w:t>
      </w:r>
    </w:p>
    <w:p>
      <w:pPr>
        <w:autoSpaceDN w:val="0"/>
        <w:autoSpaceDE w:val="0"/>
        <w:widowControl/>
        <w:spacing w:line="247" w:lineRule="auto" w:before="206" w:after="0"/>
        <w:ind w:left="0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24:2324 minutes, 23 secondsor autonomous lawnmowers or more. From what 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understand, we might be about to see a huge </w:t>
      </w:r>
    </w:p>
    <w:p>
      <w:pPr>
        <w:sectPr>
          <w:pgSz w:w="12240" w:h="15840"/>
          <w:pgMar w:top="720" w:right="1382" w:bottom="10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24:2924 minutes, 29 secondsleap in what all of these robots are capable of  because we're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changing how we train them. Up until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24:3724 minutes, 37 secondsrecently you've either had to train your robot in  the real world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where it could get damaged or wear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24:4324 minutes, 43 secondsdown or you could get data from fairly limited  sources like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humans in motion capture suits. But that means that robots aren't getting as many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examples as they'd need to learn more quickly. </w:t>
      </w:r>
    </w:p>
    <w:p>
      <w:pPr>
        <w:autoSpaceDN w:val="0"/>
        <w:autoSpaceDE w:val="0"/>
        <w:widowControl/>
        <w:spacing w:line="30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24:5624 minutes, 56 secondsBut now we're starting to train robots in digital  worlds, which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means way more repetitions a day, way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25:0325 minutes, 3 secondsmore conditions, learning way faster. So we could  be in a big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bang moment for robots right now and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25:1125 minutes, 11 secondsNVIDIA is building tools to make that happen. You  have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Omniverse and my understanding is this is 3D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25:1925 minutes, 19 secondsworlds that help train robotic systems so that  they don't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need to train in the physical world. </w:t>
      </w:r>
    </w:p>
    <w:p>
      <w:pPr>
        <w:autoSpaceDN w:val="0"/>
        <w:autoSpaceDE w:val="0"/>
        <w:widowControl/>
        <w:spacing w:line="30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25:2625 minutes, 26 secondsThat's exactly right. You just just announced  Cosmos which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is ways to make that 3D universe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25:3425 minutes, 34 secondsmuch more realistic. So you can get all kinds  of different, if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we're training something on this table, many different kinds of lighting on the  table, many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different times of day, many different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25:4425 minutes, 44 secondsyou know experiences for the robot to go through  so that it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can get even more out of Omniverse. As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25:5225 minutes, 52 secondsa kid who grew up loving Data on Star Trek, Isaac  Asimov's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books and just dreaming about a future with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26:0026 minutesrobots, how do we get from the robots that we have  now to the future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world that you see of robotics? </w:t>
      </w:r>
    </w:p>
    <w:p>
      <w:pPr>
        <w:autoSpaceDN w:val="0"/>
        <w:autoSpaceDE w:val="0"/>
        <w:widowControl/>
        <w:spacing w:line="28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26:0826 minutes, 8 secondsYeah let me use language models maybe ChatGPT  as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reference for understanding Omniverse and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26:1726 minutes, 17 secondsCosmos. So first of all when ChatGPT first  came out it, it was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extraordinary and </w:t>
      </w:r>
    </w:p>
    <w:p>
      <w:pPr>
        <w:sectPr>
          <w:pgSz w:w="12240" w:h="15840"/>
          <w:pgMar w:top="720" w:right="1410" w:bottom="10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26:2426 minutes, 24 secondsit has the ability to do to basically from  your prompt,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generate text. However, as amazing as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26:3226 minutes, 32 secondsit was, it has the tendency to hallucinate if it goes on too long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or if it pontificates about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26:4026 minutes, 40 secondsa topic it you know is not informed about, it'll  still do a good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job generating plausible answers. </w:t>
      </w:r>
    </w:p>
    <w:p>
      <w:pPr>
        <w:autoSpaceDN w:val="0"/>
        <w:autoSpaceDE w:val="0"/>
        <w:widowControl/>
        <w:spacing w:line="247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26:4626 minutes, 46 secondsIt just wasn't grounded in the truth. And so people called it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hallucination. And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26:5526 minutes, 55 secondsso the next generation shortly it was, it had  the ability to be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conditioned by context, so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27:0327 minutes, 3 secondsyou could upload your PDF and now it's grounded  by the PDF.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PDF becomes the ground truth. It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27:0927 minutes, 9 secondscould be it could actually look up search and  then the search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becomes its ground truth. And </w:t>
      </w:r>
    </w:p>
    <w:p>
      <w:pPr>
        <w:autoSpaceDN w:val="0"/>
        <w:autoSpaceDE w:val="0"/>
        <w:widowControl/>
        <w:spacing w:line="247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27:1427 minutes, 14 secondsbetween that it could reason about what is how  to produce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answer that you're asking for. And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27:2127 minutes, 21 secondsso the first part is a generative AI and the  second part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ground truth. Okay and so now let's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27:2827 minutes, 28 secondscome into the the physical world. The world model, we need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 foundation model just like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27:3527 minutes, 35 secondswe need ChatGPT had a core foundation model  that was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breakthrough in order for robotics </w:t>
      </w:r>
    </w:p>
    <w:p>
      <w:pPr>
        <w:autoSpaceDN w:val="0"/>
        <w:autoSpaceDE w:val="0"/>
        <w:widowControl/>
        <w:spacing w:line="247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27:4127 minutes, 41 secondsto to be smart about the physical world. It has to  understand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things like gravity, friction, inertia,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27:5027 minutes, 50 secondsgeometric and spatial awareness. It has to uh  understand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an object is sitting there even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27:5727 minutes, 57 secondswhen I looked away when I come back it's still  sitting there,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object permanence. It has to </w:t>
      </w:r>
    </w:p>
    <w:p>
      <w:pPr>
        <w:autoSpaceDN w:val="0"/>
        <w:autoSpaceDE w:val="0"/>
        <w:widowControl/>
        <w:spacing w:line="245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28:0228 minutes, 2 secondsunderstand cause and effect. If I tip it, it'll  fall over. And so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these kind of physical </w:t>
      </w:r>
    </w:p>
    <w:p>
      <w:pPr>
        <w:sectPr>
          <w:pgSz w:w="12240" w:h="15840"/>
          <w:pgMar w:top="720" w:right="1440" w:bottom="9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28:0828 minutes, 8 secondscommon sense if you will has to be captured or  encoded into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 world foundation model so that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28:1628 minutes, 16 secondsthe AI has world common sense. Okay and so we  have to go,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somebody has to go create that, and </w:t>
      </w:r>
    </w:p>
    <w:p>
      <w:pPr>
        <w:autoSpaceDN w:val="0"/>
        <w:autoSpaceDE w:val="0"/>
        <w:widowControl/>
        <w:spacing w:line="247" w:lineRule="auto" w:before="206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28:2328 minutes, 23 secondsthat's what we did with Cosmos. We created a world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language model. Just like ChatGPT was a language model, </w:t>
      </w:r>
    </w:p>
    <w:p>
      <w:pPr>
        <w:autoSpaceDN w:val="0"/>
        <w:autoSpaceDE w:val="0"/>
        <w:widowControl/>
        <w:spacing w:line="247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28:2928 minutes, 29 secondsthis is a world model. The second thing we have to  go do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have to do the same thing that we did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28:3528 minutes, 35 secondswith PDFs and context and grounding it with  ground truth.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so the way we augment Cosmos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28:4228 minutes, 42 secondswith ground truth is with physical simulations,  because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Omniverse uses physics simulation which </w:t>
      </w:r>
    </w:p>
    <w:p>
      <w:pPr>
        <w:autoSpaceDN w:val="0"/>
        <w:autoSpaceDE w:val="0"/>
        <w:widowControl/>
        <w:spacing w:line="247" w:lineRule="auto" w:before="206" w:after="0"/>
        <w:ind w:left="0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28:4928 minutes, 49 secondsis based on principled solvers. The mathematics 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Newtonian physics is the, right, it's the math we </w:t>
      </w:r>
    </w:p>
    <w:p>
      <w:pPr>
        <w:autoSpaceDN w:val="0"/>
        <w:autoSpaceDE w:val="0"/>
        <w:widowControl/>
        <w:spacing w:line="247" w:lineRule="auto" w:before="212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28:5628 minutes, 56 secondsknow, all of the the fundamental laws of  physics we've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understood for a very long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29:0229 minutes, 2 secondstime. And it's encoded into, captured into Omniverse.  That's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why Omniverse is a simulator. And using the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29:0929 minutes, 9 secondssimulator to ground or to condition Cosmos, we can  now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generate an infinite number of stories of the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29:1929 minutes, 19 secondsfuture. And they're grounded on physical truth. Just  like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between PDF or search plus ChatGPT, we can </w:t>
      </w:r>
    </w:p>
    <w:p>
      <w:pPr>
        <w:autoSpaceDN w:val="0"/>
        <w:autoSpaceDE w:val="0"/>
        <w:widowControl/>
        <w:spacing w:line="247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29:3029 minutes, 30 secondsgenerate an infinite amount of interesting things,  answer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whole bunch of interesting questions. The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29:3729 minutes, 37 secondscombination of Omniverse plus Cosmos, you could  do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 the physical world. So to illustrate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29:4329 minutes, 43 secondsthis for the audience, if you had a robot in a  factory and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wanted to make it learn every </w:t>
      </w:r>
    </w:p>
    <w:p>
      <w:pPr>
        <w:autoSpaceDN w:val="0"/>
        <w:autoSpaceDE w:val="0"/>
        <w:widowControl/>
        <w:spacing w:line="245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29:4929 minutes, 49 secondsroute that it could take, instead of manually  going through all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those routes, which could take days and could be a lot of wear and tear on  the robot, </w:t>
      </w:r>
    </w:p>
    <w:p>
      <w:pPr>
        <w:sectPr>
          <w:pgSz w:w="12240" w:h="15840"/>
          <w:pgMar w:top="720" w:right="1402" w:bottom="9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we're now able to simulate all of them digitally in a fraction of the time and in many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different situations that the robot might face -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30:0430 minutes, 4 secondsit's dark, it's blocked it's etc - so the robot  is now learning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much much faster. It seems to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30:1030 minutes, 10 secondsme like the future might look very different than  today. If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play this out 10 years, how do you see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12: What is Jensen’s 10-year vision?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30:1730 minutes, 17 secondspeople actually interacting with this technology  in the near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future? Cleo, everything that moves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30:2230 minutes, 22 secondswill be robotic someday and it will be soon. You  know the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idea that you'll be pushing around </w:t>
      </w:r>
    </w:p>
    <w:p>
      <w:pPr>
        <w:autoSpaceDN w:val="0"/>
        <w:autoSpaceDE w:val="0"/>
        <w:widowControl/>
        <w:spacing w:line="247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30:2830 minutes, 28 secondsa lawn mower is already kind of silly. You know  maybe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people do it because because it's fun but </w:t>
      </w:r>
    </w:p>
    <w:p>
      <w:pPr>
        <w:autoSpaceDN w:val="0"/>
        <w:autoSpaceDE w:val="0"/>
        <w:widowControl/>
        <w:spacing w:line="247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30:3530 minutes, 35 secondsbut there's no need to. And every car is  going to be robotic.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Humanoid robots, the technology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30:4430 minutes, 44 secondsnecessary to make it possible, is just around  the corner.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everything that moves will be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30:5030 minutes, 50 secondsrobotic and they'll learn how to be  a robot in Omniverse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Cosmos and we'll generate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30:5930 minutes, 59 secondsall these plausible, physically plausible futures  and the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robots will learn from them and </w:t>
      </w:r>
    </w:p>
    <w:p>
      <w:pPr>
        <w:autoSpaceDN w:val="0"/>
        <w:autoSpaceDE w:val="0"/>
        <w:widowControl/>
        <w:spacing w:line="254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31:0531 minutes, 5 secondsthen they'll come into the physical world and you  know it's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exactly the same. A future where you're just surrounded by robots is for certain.  And I'm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just excited about having my own R2-D2.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31:1831 minutes, 18 secondsAnd of course R2-D2 wouldn't be quite the can that  it is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roll around. It'll be you know R2-D2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31:2531 minutes, 25 secondsyeah, it'll probably be a different physical  embodiment, but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always R2. You know so my R2 </w:t>
      </w:r>
    </w:p>
    <w:p>
      <w:pPr>
        <w:autoSpaceDN w:val="0"/>
        <w:autoSpaceDE w:val="0"/>
        <w:widowControl/>
        <w:spacing w:line="245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31:3231 minutes, 32 secondsis going to go around with me. Sometimes it's in my  smart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glasses, sometimes it's in my phone, sometimes </w:t>
      </w:r>
    </w:p>
    <w:p>
      <w:pPr>
        <w:sectPr>
          <w:pgSz w:w="12240" w:h="15840"/>
          <w:pgMar w:top="720" w:right="1400" w:bottom="9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31:3631 minutes, 36 secondsit's in my PC. It's in my car. So R2 is with me  all the time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including you know when I get home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31:4331 minutes, 43 secondsyou know where I left a physical version of R2. And  you know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whatever that version happens to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31:4931 minutes, 49 secondsbe you know, we'll interact with R2. And so I  think the idea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we'll have our own R2-D2 for </w:t>
      </w:r>
    </w:p>
    <w:p>
      <w:pPr>
        <w:autoSpaceDN w:val="0"/>
        <w:autoSpaceDE w:val="0"/>
        <w:widowControl/>
        <w:spacing w:line="247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31:5531 minutes, 55 secondsour entire life and it grows up with us, that's  a certainty now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yeah. I think a lot of news media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13: What are the biggest concerns?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32:0532 minutes, 5 secondswhen they talk about futures like this they focus  on what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could go wrong. And that makes sense. There is a lot that could go wrong. We should talk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about  what could go wrong so we could keep it from from </w:t>
      </w:r>
    </w:p>
    <w:p>
      <w:pPr>
        <w:autoSpaceDN w:val="0"/>
        <w:autoSpaceDE w:val="0"/>
        <w:widowControl/>
        <w:spacing w:line="254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32:1432 minutes, 14 secondsgoing wrong. Yeah that's the approach that we like  to take 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show is, what are the big challenges so that we can overcome them? Yeah. What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buckets do  you think about when you're worrying about this </w:t>
      </w:r>
    </w:p>
    <w:p>
      <w:pPr>
        <w:autoSpaceDN w:val="0"/>
        <w:autoSpaceDE w:val="0"/>
        <w:widowControl/>
        <w:spacing w:line="247" w:lineRule="auto" w:before="206" w:after="0"/>
        <w:ind w:left="0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32:2432 minutes, 24 secondsfuture? Well there's a whole bunch of the  stuff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everybody talks about: Bias or toxicity </w:t>
      </w:r>
    </w:p>
    <w:p>
      <w:pPr>
        <w:autoSpaceDN w:val="0"/>
        <w:autoSpaceDE w:val="0"/>
        <w:widowControl/>
        <w:spacing w:line="247" w:lineRule="auto" w:before="206" w:after="0"/>
        <w:ind w:left="0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32:3032 minutes, 30 secondsor just hallucination. You know speaking with  great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confidence about something it knows nothing </w:t>
      </w:r>
    </w:p>
    <w:p>
      <w:pPr>
        <w:autoSpaceDN w:val="0"/>
        <w:autoSpaceDE w:val="0"/>
        <w:widowControl/>
        <w:spacing w:line="247" w:lineRule="auto" w:before="206" w:after="0"/>
        <w:ind w:left="0" w:right="115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32:3732 minutes, 37 secondsabout and as a result we rely on that information.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Generating, that's a version of generating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32:4532 minutes, 45 secondsfake information, fake news or fake images  or whatever it is.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course impersonation.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32:5032 minutes, 50 secondsIt does such a good job pretending to be a  human, it could be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 could do an incredibly good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32:5632 minutes, 56 secondsjob pretending to be a specific human. And so the spectrum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areas we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33:0533 minutes, 5 secondshave to be concerned about is fairly clear and  there's a lot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people who are </w:t>
      </w:r>
    </w:p>
    <w:p>
      <w:pPr>
        <w:autoSpaceDN w:val="0"/>
        <w:autoSpaceDE w:val="0"/>
        <w:widowControl/>
        <w:spacing w:line="245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33:1133 minutes, 11 secondsworking on it. There's a some of the stuff,  some of the stuff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related to AI safety requires </w:t>
      </w:r>
    </w:p>
    <w:p>
      <w:pPr>
        <w:sectPr>
          <w:pgSz w:w="12240" w:h="15840"/>
          <w:pgMar w:top="720" w:right="1380" w:bottom="8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33:1833 minutes, 18 secondsdeep research and deep engineering and  that's simply, it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wants to do the right thing it just didn't perform it right and as a result hurt  somebody.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know for example self-driving car </w:t>
      </w:r>
    </w:p>
    <w:p>
      <w:pPr>
        <w:autoSpaceDN w:val="0"/>
        <w:autoSpaceDE w:val="0"/>
        <w:widowControl/>
        <w:spacing w:line="247" w:lineRule="auto" w:before="206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33:2933 minutes, 29 secondsthat wants to drive nicely and drive properly  and just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somehow the sensor broke down or it </w:t>
      </w:r>
    </w:p>
    <w:p>
      <w:pPr>
        <w:autoSpaceDN w:val="0"/>
        <w:autoSpaceDE w:val="0"/>
        <w:widowControl/>
        <w:spacing w:line="247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33:3633 minutes, 36 secondsdidn't detect something. Or you know made it  too aggressive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turn or whatever it is. It did </w:t>
      </w:r>
    </w:p>
    <w:p>
      <w:pPr>
        <w:autoSpaceDN w:val="0"/>
        <w:autoSpaceDE w:val="0"/>
        <w:widowControl/>
        <w:spacing w:line="252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33:4133 minutes, 41 secondsit poorly. It did it wrongly. And so that's a whole bunch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engineering that has to be done to to make sure that AI safety is upheld  by making sure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the product functions properly.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33:5433 minutes, 54 secondsAnd then and then lastly you know whatever what  happens if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system, the AI wants to do a good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34:0034 minutesjob but the system failed. Meaning the AI wanted  to stop something from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happening </w:t>
      </w:r>
    </w:p>
    <w:p>
      <w:pPr>
        <w:autoSpaceDN w:val="0"/>
        <w:autoSpaceDE w:val="0"/>
        <w:widowControl/>
        <w:spacing w:line="247" w:lineRule="auto" w:before="212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34:0734 minutes, 7 secondsand it turned out just when it wanted to do  it, the machine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broke down. And so this is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34:1334 minutes, 13 secondsno different than a flight computer inside  a plane having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three versions of them and then </w:t>
      </w:r>
    </w:p>
    <w:p>
      <w:pPr>
        <w:autoSpaceDN w:val="0"/>
        <w:autoSpaceDE w:val="0"/>
        <w:widowControl/>
        <w:spacing w:line="247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34:1934 minutes, 19 secondsso there's triple redundancy inside the  system inside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autopilots and then you have two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34:2534 minutes, 25 secondspilots and then you have air traffic control  and then you have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other pilots watching out for </w:t>
      </w:r>
    </w:p>
    <w:p>
      <w:pPr>
        <w:autoSpaceDN w:val="0"/>
        <w:autoSpaceDE w:val="0"/>
        <w:widowControl/>
        <w:spacing w:line="247" w:lineRule="auto" w:before="212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34:3134 minutes, 31 secondsthese pilots. And so that the AI safety  systems has to be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architected as a community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34:3834 minutes, 38 secondssuch that such that these AIs one, work, function properly.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When they don't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34:4734 minutes, 47 secondsfunction properly, they don't put people in harm's  way.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they're sufficient safety and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34:5234 minutes, 52 secondssecurity systems all around them to make sure  that we keep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AI safe. And so there's </w:t>
      </w:r>
    </w:p>
    <w:p>
      <w:pPr>
        <w:sectPr>
          <w:pgSz w:w="12240" w:h="15840"/>
          <w:pgMar w:top="720" w:right="1434" w:bottom="10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34:5834 minutes, 58 secondsthis spectrum of conversation is gigantic and and  you know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have to take the parts, take the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35:0535 minutes, 5 secondsparts apart and and build them as engineers. One  of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incredible things about this moment that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35:1135 minutes, 11 secondswe're in right now is that we no longer have a  lot of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technological limits that we had in a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14: What are the biggest limitations? </w:t>
      </w:r>
    </w:p>
    <w:p>
      <w:pPr>
        <w:autoSpaceDN w:val="0"/>
        <w:autoSpaceDE w:val="0"/>
        <w:widowControl/>
        <w:spacing w:line="247" w:lineRule="auto" w:before="206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35:1735 minutes, 17 secondsworld of CPUs and sequential processing. And we've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unlocked not only a new way to do computing and </w:t>
      </w:r>
    </w:p>
    <w:p>
      <w:pPr>
        <w:autoSpaceDN w:val="0"/>
        <w:autoSpaceDE w:val="0"/>
        <w:widowControl/>
        <w:spacing w:line="247" w:lineRule="auto" w:before="206" w:after="0"/>
        <w:ind w:left="0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35:2835 minutes, 28 secondsand but also a way to continue to improve. Parallel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processing has a a different kind of physics to it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35:3535 minutes, 35 secondsthan the improvements that we were able to make  on CPUs.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I'm curious, what are the scientific or </w:t>
      </w:r>
    </w:p>
    <w:p>
      <w:pPr>
        <w:autoSpaceDN w:val="0"/>
        <w:autoSpaceDE w:val="0"/>
        <w:widowControl/>
        <w:spacing w:line="247" w:lineRule="auto" w:before="208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35:4235 minutes, 42 secondstechnological limitations that we face now in  the current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world that you're thinking a lot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35:4735 minutes, 47 secondsabout? Well everything in the end is about how much  work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can get done within the limitations of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35:5435 minutes, 54 secondsthe energy that you have. And so that's  a physical limit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laws of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36:0236 minutes, 2 secondsphysics about transporting information and  transporting bits,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flipping bits and transporting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36:1136 minutes, 11 secondsbits, at the end of the day the energy it takes  to do that limits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what we can get done. And the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36:1836 minutes, 18 secondsamount of energy that we have limits what we can  get done.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We're far from having any fundamental limits that keep us from advancing. In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meantime,  we seek to build better and more energy efficient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36:2936 minutes, 29 secondscomputers. This little computer, the the  big version of it was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$250,000 - Pick up? - Yeah </w:t>
      </w:r>
    </w:p>
    <w:p>
      <w:pPr>
        <w:autoSpaceDN w:val="0"/>
        <w:autoSpaceDE w:val="0"/>
        <w:widowControl/>
        <w:spacing w:line="245" w:lineRule="auto" w:before="208" w:after="0"/>
        <w:ind w:left="0" w:right="129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36:3836 minutes, 38 secondsYeah that's little baby DIGITS yeah. This is  an AI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supercomputer. The version that I delivered, </w:t>
      </w:r>
    </w:p>
    <w:p>
      <w:pPr>
        <w:sectPr>
          <w:pgSz w:w="12240" w:h="15840"/>
          <w:pgMar w:top="720" w:right="1440" w:bottom="9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36:4636 minutes, 46 secondsthis is just a prototype so it's a mockup. The very first version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was DGX 1, I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36:5236 minutes, 52 secondsdelivered to Open AI in 2016 and that was $250,000.  10,000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times more power, more energy necessary </w:t>
      </w:r>
    </w:p>
    <w:p>
      <w:pPr>
        <w:autoSpaceDN w:val="0"/>
        <w:autoSpaceDE w:val="0"/>
        <w:widowControl/>
        <w:spacing w:line="247" w:lineRule="auto" w:before="206" w:after="0"/>
        <w:ind w:left="0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37:0337 minutes, 3 secondsthan this version and this version has six times  more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performance. I know, it's incredible. We're </w:t>
      </w:r>
    </w:p>
    <w:p>
      <w:pPr>
        <w:autoSpaceDN w:val="0"/>
        <w:autoSpaceDE w:val="0"/>
        <w:widowControl/>
        <w:spacing w:line="247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37:0937 minutes, 9 secondsin a whole in the world. And it's only since 2016  and so eight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years later we've in increased the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37:1637 minutes, 16 secondsenergy efficiency of computing by 10,000 times.  And imagine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we became 10,000 times more energy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37:2537 minutes, 25 secondsefficient or if a car was 10,000 times more  energy efficient 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electric light bulb was 10,000 times more energy efficient. Our light  bulb would be right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now instead of 100 Watts, </w:t>
      </w:r>
    </w:p>
    <w:p>
      <w:pPr>
        <w:autoSpaceDN w:val="0"/>
        <w:autoSpaceDE w:val="0"/>
        <w:widowControl/>
        <w:spacing w:line="250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37:3837 minutes, 38 seconds10,000 times less producing the same illumination.  Yeah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so the energy efficiency of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37:4537 minutes, 45 secondscomputing particularly for AI computing that we've  been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working on has advanced incredibly and that's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37:5137 minutes, 51 secondsessential because we want to create you  know more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intelligent systems and and we want to use more computation to be smarter and so  energy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efficiency to do the work is our number one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38:0338 minutes, 3 secondspriority. When I was preparing for this interview, I  spoke to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lot of my engineering friends and this </w:t>
      </w:r>
    </w:p>
    <w:p>
      <w:pPr>
        <w:autoSpaceDN w:val="0"/>
        <w:autoSpaceDE w:val="0"/>
        <w:widowControl/>
        <w:spacing w:line="228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15: How does NVIDIA make big bets on specific chips (transformers)?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38:0938 minutes, 9 secondsis a question that they really wanted me to ask. So  you're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really speaking to your people here. You've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38:1538 minutes, 15 secondsshown a value of increasing accessibility  and abstraction,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with CUDA and allowing more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38:2138 minutes, 21 secondspeople to use more computing power in all kinds of  other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ways. As applications of technology get more </w:t>
      </w:r>
    </w:p>
    <w:p>
      <w:pPr>
        <w:autoSpaceDN w:val="0"/>
        <w:autoSpaceDE w:val="0"/>
        <w:widowControl/>
        <w:spacing w:line="245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38:2838 minutes, 28 secondsspecific, I'm thinking of transformers in AI for  example... For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audience, a transformer is a very </w:t>
      </w:r>
    </w:p>
    <w:p>
      <w:pPr>
        <w:sectPr>
          <w:pgSz w:w="12240" w:h="15840"/>
          <w:pgMar w:top="720" w:right="1380" w:bottom="8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538" w:firstLine="0"/>
        <w:jc w:val="both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38:3538 minutes, 35 secondspopular more recent structure of AI that's now  used in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huge number of the tools that you've seen. The reason that they're popular is because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transformers are structured in a way that helps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38:4538 minutes, 45 secondsthem pay "attention" to key bits of information and  give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much better results. You could build chips </w:t>
      </w:r>
    </w:p>
    <w:p>
      <w:pPr>
        <w:autoSpaceDN w:val="0"/>
        <w:autoSpaceDE w:val="0"/>
        <w:widowControl/>
        <w:spacing w:line="252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38:5138 minutes, 51 secondsthat are perfectly suited for just one kind of AI  model, but if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do that then you're making them less able to do other things. So as these specific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structures or architectures of AI get more popular,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39:0339 minutes, 3 secondsmy understanding is there's a debate between how  much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place these bets on "burning them into the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39:0939 minutes, 9 secondschip" or designing hardware that is very specific  to a certain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task versus staying more general and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39:1539 minutes, 15 secondsso my question is, how do you make those bets? How  do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think about whether the solution is a car </w:t>
      </w:r>
    </w:p>
    <w:p>
      <w:pPr>
        <w:autoSpaceDN w:val="0"/>
        <w:autoSpaceDE w:val="0"/>
        <w:widowControl/>
        <w:spacing w:line="247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39:2239 minutes, 22 secondsthat could go anywhere or it's really optimizing  a train to go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from A to B? You're making bets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39:2839 minutes, 28 secondswith huge stakes and I'm curious how you think  about that.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Yeah and that now comes back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39:3339 minutes, 33 secondsto exactly your question, what are your  core beliefs? And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question, the core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39:4139 minutes, 41 secondsbelief either one, that transformer is the last AI  algorithm, AI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architecture that any researcher will </w:t>
      </w:r>
    </w:p>
    <w:p>
      <w:pPr>
        <w:autoSpaceDN w:val="0"/>
        <w:autoSpaceDE w:val="0"/>
        <w:widowControl/>
        <w:spacing w:line="247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39:5239 minutes, 52 secondsever discover again, or that transformers  is a stepping stone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towards evolutions of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40:0140 minutes, 1 secondtransformers that are uh barely recognizable as a  transformer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years from now. And we believe the latter. And the reason for that is because you  just have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go back in history and ask yourself, </w:t>
      </w:r>
    </w:p>
    <w:p>
      <w:pPr>
        <w:autoSpaceDN w:val="0"/>
        <w:autoSpaceDE w:val="0"/>
        <w:widowControl/>
        <w:spacing w:line="247" w:lineRule="auto" w:before="206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40:1440 minutes, 14 secondsin the world of computer algorithms, in  the world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software, in the world of </w:t>
      </w:r>
    </w:p>
    <w:p>
      <w:pPr>
        <w:autoSpaceDN w:val="0"/>
        <w:autoSpaceDE w:val="0"/>
        <w:widowControl/>
        <w:spacing w:line="245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40:2040 minutes, 20 secondsengineering and innovation, has one idea stayed  along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long? And the answer is no. And so that's </w:t>
      </w:r>
    </w:p>
    <w:p>
      <w:pPr>
        <w:sectPr>
          <w:pgSz w:w="12240" w:h="15840"/>
          <w:pgMar w:top="720" w:right="1410" w:bottom="9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40:2740 minutes, 27 secondskind of the beauty, that's in fact  the essential beauty of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computer that it's able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40:3440 minutes, 34 secondsto do something today that no one even imagined  possible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10 years ago. And if you would have, if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40:4140 minutes, 41 secondsyou would have turned that computer 10 years ago  into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microwave, then why would the applications </w:t>
      </w:r>
    </w:p>
    <w:p>
      <w:pPr>
        <w:autoSpaceDN w:val="0"/>
        <w:autoSpaceDE w:val="0"/>
        <w:widowControl/>
        <w:spacing w:line="247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40:4840 minutes, 48 secondskeep coming? And so we believe, we believe in the  richness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innovation and the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40:5440 minutes, 54 secondsrichness of invention and we want to create an  architecture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let inventors and innovators and software programmers and AI researchers  swim 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soup and come up with some amazing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41:0541 minutes, 5 secondsideas. Look at transformers. The fundamental  characteristic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a transformer is this idea </w:t>
      </w:r>
    </w:p>
    <w:p>
      <w:pPr>
        <w:autoSpaceDN w:val="0"/>
        <w:autoSpaceDE w:val="0"/>
        <w:widowControl/>
        <w:spacing w:line="250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41:1041 minutes, 10 secondscalled "attention mechanism" and it basically says 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transformer is going to understand the meaning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41:1641 minutes, 16 secondsand the relevance of every single word with every  other word.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if you had 10 words, it has to figure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41:2241 minutes, 22 secondsout the relationship across 10 of them. But if you  have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100,000 words or if your context is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41:2741 minutes, 27 secondsnow as large as, read a PDF and that read a whole  bunch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PDFs, and the context window is now like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41:3541 minutes, 35 secondsa million tokens, the processing all of it across  all of it is just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impossible. And so the way you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41:4241 minutes, 42 secondssolve that problem is there all kinds of new ideas,  flash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attention or hierarchical attention or you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41:4941 minutes, 49 secondsknow all the, wave attention I just read about  the other day.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number of different types of attention mechanisms that have been invented  since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transformer is quite extraordinary.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42:0042 minutesAnd so I think that that's going to continue  and we believe it's going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continue and that </w:t>
      </w:r>
    </w:p>
    <w:p>
      <w:pPr>
        <w:sectPr>
          <w:pgSz w:w="12240" w:h="15840"/>
          <w:pgMar w:top="720" w:right="1394" w:bottom="10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42:0642 minutes, 6 secondsthat computer science hasn't ended and that AI  research have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not all given up and we haven't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42:1242 minutes, 12 secondsgiven up anyhow and that having a  computer that enables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flexibility of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42:2142 minutes, 21 secondsof research and innovation and new ideas is  fundamentally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most important thing. One of the </w:t>
      </w:r>
    </w:p>
    <w:p>
      <w:pPr>
        <w:autoSpaceDN w:val="0"/>
        <w:autoSpaceDE w:val="0"/>
        <w:widowControl/>
        <w:spacing w:line="247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42:2942 minutes, 29 secondsthings that I am just so curious about, you design  the chips.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There are companies that assemble the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16: How are chips made?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42:3742 minutes, 37 secondschips. There are companies that design hardware to  make it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possible to work at nanometer scale. When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42:4442 minutes, 44 secondsyou're designing tools like this, how do you think  about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design in the context of what's physically </w:t>
      </w:r>
    </w:p>
    <w:p>
      <w:pPr>
        <w:autoSpaceDN w:val="0"/>
        <w:autoSpaceDE w:val="0"/>
        <w:widowControl/>
        <w:spacing w:line="247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42:5142 minutes, 51 secondspossible right now to make? What are the things  that you're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thinking about with sort of pushing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42:5642 minutes, 56 secondsthat limit today? The way we do it is even  though even though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have things made like for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43:0543 minutes, 5 secondsexample our chips are made by TSMC. Even though  we have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them made by TSMC, we assume that we need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43:1343 minutes, 13 secondsto have the deep expertise that TSMC has. And so  we have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people in our company who are incredibly </w:t>
      </w:r>
    </w:p>
    <w:p>
      <w:pPr>
        <w:autoSpaceDN w:val="0"/>
        <w:autoSpaceDE w:val="0"/>
        <w:widowControl/>
        <w:spacing w:line="247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43:1943 minutes, 19 secondsgood at semiconductive physics so that we have a  feeling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for, we have an intuition for, what are the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43:2543 minutes, 25 secondslimits of what today's semiconductor physics  can do.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then we work very closely with them to discover the limits because we're trying to push 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limits and so we discover the limits together.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43:3643 minutes, 36 secondsNow we do the same thing in system engineering and  cooling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systems. It turns out plumbing is really important to us because of liquid cooling. 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maybe fans are really important to us </w:t>
      </w:r>
    </w:p>
    <w:p>
      <w:pPr>
        <w:sectPr>
          <w:pgSz w:w="12240" w:h="15840"/>
          <w:pgMar w:top="720" w:right="1380" w:bottom="12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43:4443 minutes, 44 secondsbecause of air cooling and we're trying to design  these fans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 a way almost like you know they're aerodynamically sound so that we could pass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highest volume of air, make the least amount of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43:5443 minutes, 54 secondsnoise. So we have aerodynamics engineers in our company.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so even though even though we don't </w:t>
      </w:r>
    </w:p>
    <w:p>
      <w:pPr>
        <w:autoSpaceDN w:val="0"/>
        <w:autoSpaceDE w:val="0"/>
        <w:widowControl/>
        <w:spacing w:line="247" w:lineRule="auto" w:before="212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44:0144 minutes, 1 secondmake 'em, we design them and we have to deep  expertise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knowing how to have them made. And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44:0944 minutes, 9 secondsand from that we try to push the  limits. One of the themes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this conversation is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44:1844 minutes, 18 secondsthat you are a person who makes big bets on the  future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time and time again you've been right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17: What’s Jensen’s next bet?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44:2544 minutes, 25 secondsabout those bets. We've talked about GPUs, we've  talked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about CUDA, we've talked about bets you've </w:t>
      </w:r>
    </w:p>
    <w:p>
      <w:pPr>
        <w:autoSpaceDN w:val="0"/>
        <w:autoSpaceDE w:val="0"/>
        <w:widowControl/>
        <w:spacing w:line="247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44:3044 minutes, 30 secondsmade in AI - self-driving cars, and we're going to  be right 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robotics and - this is my question. What </w:t>
      </w:r>
    </w:p>
    <w:p>
      <w:pPr>
        <w:autoSpaceDN w:val="0"/>
        <w:autoSpaceDE w:val="0"/>
        <w:widowControl/>
        <w:spacing w:line="247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44:3744 minutes, 37 secondsare the bets you're making now? the latest bet we just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described at the CES and I'm very very proud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44:4344 minutes, 43 secondsof it and I'm very excited about it is the  fusion of Omniverse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Cosmos so that we have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44:5044 minutes, 50 secondsthis new type of generative world generation  system, this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multiverse generation system. I </w:t>
      </w:r>
    </w:p>
    <w:p>
      <w:pPr>
        <w:autoSpaceDN w:val="0"/>
        <w:autoSpaceDE w:val="0"/>
        <w:widowControl/>
        <w:spacing w:line="247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44:5944 minutes, 59 secondsthink that's going to be profoundly important in  the future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robotics and physical systems.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45:0645 minutes, 6 secondsOf course the work that we're doing with human  robots,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developing the tooling systems and the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45:1145 minutes, 11 secondstraining systems and the human demonstration  systems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all of this stuff that that you've </w:t>
      </w:r>
    </w:p>
    <w:p>
      <w:pPr>
        <w:autoSpaceDN w:val="0"/>
        <w:autoSpaceDE w:val="0"/>
        <w:widowControl/>
        <w:spacing w:line="245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45:1745 minutes, 17 secondsalready mentioned, we're just seeing the  beginnings of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work and I think the </w:t>
      </w:r>
    </w:p>
    <w:p>
      <w:pPr>
        <w:sectPr>
          <w:pgSz w:w="12240" w:h="15840"/>
          <w:pgMar w:top="720" w:right="1400" w:bottom="9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45:2345 minutes, 23 secondsnext 5 years are going to be very interesting in  the world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human robotics. Of course the work that we're doing in digital biology so that  we can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understand the language of molecules and </w:t>
      </w:r>
    </w:p>
    <w:p>
      <w:pPr>
        <w:autoSpaceDN w:val="0"/>
        <w:autoSpaceDE w:val="0"/>
        <w:widowControl/>
        <w:spacing w:line="254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45:3445 minutes, 34 secondsunderstand the language of cells and just as  we understand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language of physics and the physical world we'd like to understand the language  of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human body and understand the language of </w:t>
      </w:r>
    </w:p>
    <w:p>
      <w:pPr>
        <w:autoSpaceDN w:val="0"/>
        <w:autoSpaceDE w:val="0"/>
        <w:widowControl/>
        <w:spacing w:line="247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45:4445 minutes, 44 secondsbiology. And so if we can learn that, and we can  predict it.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Then all of a sudden our ability to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45:5045 minutes, 50 secondshave a digital twin of the human is plausible.  And so I'm very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excited about that work. I love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45:5645 minutes, 56 secondsthe work that we're doing in climate science  and be able to,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from weather predictions, understand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46:0346 minutes, 3 secondsand predict the high resolution regional climates,  the weather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patterns within a kilometer above </w:t>
      </w:r>
    </w:p>
    <w:p>
      <w:pPr>
        <w:autoSpaceDN w:val="0"/>
        <w:autoSpaceDE w:val="0"/>
        <w:widowControl/>
        <w:spacing w:line="247" w:lineRule="auto" w:before="212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46:1046 minutes, 10 secondsyour head. That we can somehow predict that with  great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accuracy, its implications is really quite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46:1746 minutes, 17 secondsprofound. And so the number of things that  we're working 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is really cool. You know we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46:2446 minutes, 24 secondswe're fortunate that we've created this  this instrument that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 time machine and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46:3746 minutes, 37 secondswe need time machines in all of these areas that  we just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talked about so that we can see </w:t>
      </w:r>
    </w:p>
    <w:p>
      <w:pPr>
        <w:autoSpaceDN w:val="0"/>
        <w:autoSpaceDE w:val="0"/>
        <w:widowControl/>
        <w:spacing w:line="247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46:4346 minutes, 43 secondsthe future. And if we could see the future and  we can predict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future then we have a better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46:4846 minutes, 48 secondschance of making that future the best version  of it. And that's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reason why scientists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46:5346 minutes, 53 secondswant to predict the future. That's the reason why,  that's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reason why we try to predict the future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46:5846 minutes, 58 secondsand everything that we try to design so that we  can optimize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 the best version. So if </w:t>
      </w:r>
    </w:p>
    <w:p>
      <w:pPr>
        <w:sectPr>
          <w:pgSz w:w="12240" w:h="15840"/>
          <w:pgMar w:top="720" w:right="1394" w:bottom="10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47:0547 minutes, 5 secondssomeone is watching this and maybe they came into  this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video knowing that NVIDIA is an incredibly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47:1247 minutes, 12 secondsimportant company but not fully understanding why  or how it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might affect their life and they're now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47:1847 minutes, 18 secondshopefully better understanding a big shift that  we've gone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through over the last few decades in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18: How should people prepare for this future?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47:2347 minutes, 23 secondscomputing, this very exciting, very sort of strange  moment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we're in right now, where we're sort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47:3047 minutes, 30 secondsof on the precipice of so many different things.  If they would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like to be able to look into the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47:3647 minutes, 36 secondsfuture a little bit, how would you advise them to  prepare or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think about this moment that they're </w:t>
      </w:r>
    </w:p>
    <w:p>
      <w:pPr>
        <w:autoSpaceDN w:val="0"/>
        <w:autoSpaceDE w:val="0"/>
        <w:widowControl/>
        <w:spacing w:line="247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47:4247 minutes, 42 secondsin personally with respect to how these tools  are actually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going to affect them? Well there are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47:4947 minutes, 49 secondsseveral ways to reason about the future that  we're creating.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One way to reason about it is,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47:5747 minutes, 57 secondssuppose the work that you do continues to  be important but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effort by which you </w:t>
      </w:r>
    </w:p>
    <w:p>
      <w:pPr>
        <w:autoSpaceDN w:val="0"/>
        <w:autoSpaceDE w:val="0"/>
        <w:widowControl/>
        <w:spacing w:line="247" w:lineRule="auto" w:before="206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48:0448 minutes, 4 secondsdo it went from you know being a week long  to almost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instantaneous. You know that the </w:t>
      </w:r>
    </w:p>
    <w:p>
      <w:pPr>
        <w:autoSpaceDN w:val="0"/>
        <w:autoSpaceDE w:val="0"/>
        <w:widowControl/>
        <w:spacing w:line="247" w:lineRule="auto" w:before="208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48:1548 minutes, 15 secondseffort of drudgery basically goes to zero.  What is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implication of that? This is, this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48:2348 minutes, 23 secondsis very similar to what would change if all  of a sudden we had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highways in this country? </w:t>
      </w:r>
    </w:p>
    <w:p>
      <w:pPr>
        <w:autoSpaceDN w:val="0"/>
        <w:autoSpaceDE w:val="0"/>
        <w:widowControl/>
        <w:spacing w:line="252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48:3048 minutes, 30 secondsAnd that kind of happened you know in the last  Industrial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Revolution, all of a sudden we have interstate highways and when you have interstate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highways what happens? Well you know suburbs start </w:t>
      </w:r>
    </w:p>
    <w:p>
      <w:pPr>
        <w:autoSpaceDN w:val="0"/>
        <w:autoSpaceDE w:val="0"/>
        <w:widowControl/>
        <w:spacing w:line="245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48:4048 minutes, 40 secondsto be created and and all of a sudden you know  distribution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goods from east to west is </w:t>
      </w:r>
    </w:p>
    <w:p>
      <w:pPr>
        <w:sectPr>
          <w:pgSz w:w="12240" w:h="15840"/>
          <w:pgMar w:top="720" w:right="1390" w:bottom="9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48:4848 minutes, 48 secondsno longer a concern and all of a sudden gas  stations start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cropping up on highways and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48:5548 minutes, 55 secondsand fast food restaurants show up and you  know someone,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some motels show up because people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49:0349 minutes, 3 secondsyou know traveling across the state, across the  country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just wanted to stay somewhere for a few hours or overnight, and so all of a sudden  new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economies and new capabilities, new economies. </w:t>
      </w:r>
    </w:p>
    <w:p>
      <w:pPr>
        <w:autoSpaceDN w:val="0"/>
        <w:autoSpaceDE w:val="0"/>
        <w:widowControl/>
        <w:spacing w:line="32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49:1349 minutes, 13 secondsWhat would happen if a video conference made  it possible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 us to see each other without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49:1949 minutes, 19 secondshaving to travel anymore? All of a sudden  it's actually okay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work further away from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49:2449 minutes, 24 secondshome and from work, work and live  further away. And so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ask yourself kind of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49:3249 minutes, 32 secondsthese questions. You know what would happen  if I have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software programmer with me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49:4049 minutes, 40 secondsall the time and whatever it is I can dream up,  the software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programmer could write for me. You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49:4649 minutes, 46 secondsknow what would, what would happen  if I just had a seed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 idea and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49:5449 minutes, 54 secondsand I rough it out and all of sudden a you know  a prototype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 production was put in front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50:0150 minutes, 1 secondof me? And what how would that change my life and  how would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change my opportunity? And you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50:0750 minutes, 7 secondsknow what does it free me to be able to do and  and so on so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forth. And so I think that the next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19: How does this affect people’s jobs? </w:t>
      </w:r>
    </w:p>
    <w:p>
      <w:pPr>
        <w:autoSpaceDN w:val="0"/>
        <w:autoSpaceDE w:val="0"/>
        <w:widowControl/>
        <w:spacing w:line="295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50:1350 minutes, 13 secondsthe next decade intelligence, not for everything  but for for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some things, would basically become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50:2250 minutes, 22 secondssuperhuman. But I can tell  you exactly what that feels like. </w:t>
      </w:r>
    </w:p>
    <w:p>
      <w:pPr>
        <w:autoSpaceDN w:val="0"/>
        <w:autoSpaceDE w:val="0"/>
        <w:widowControl/>
        <w:spacing w:line="228" w:lineRule="auto" w:before="4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I'm surrounded </w:t>
      </w:r>
    </w:p>
    <w:p>
      <w:pPr>
        <w:sectPr>
          <w:pgSz w:w="12240" w:h="15840"/>
          <w:pgMar w:top="720" w:right="1380" w:bottom="9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50:3150 minutes, 31 secondsby superhuman people, super intelligence from  my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perspective because they're the best in the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50:3850 minutes, 38 secondsworld at what they do and they do what they  do way better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than I can do it. and I'm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50:4650 minutes, 46 secondssurrounded by thousands of them and yet what it  it never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one day caused me to to think all of a </w:t>
      </w:r>
    </w:p>
    <w:p>
      <w:pPr>
        <w:autoSpaceDN w:val="0"/>
        <w:autoSpaceDE w:val="0"/>
        <w:widowControl/>
        <w:spacing w:line="247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50:5650 minutes, 56 secondsson I'm no longer necessary. It actually empowers  me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gives me the confidence to go tackle more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51:0551 minutes, 5 secondsand more ambitious things. And so suppose,  suppose now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everybody is surrounded by these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51:1351 minutes, 13 secondssuper AIs that are very good at specific things  or good 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some of the things. What would that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51:2051 minutes, 20 secondsmake you feel? Well it's going to empower you,  it's going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make you feel confident and </w:t>
      </w:r>
    </w:p>
    <w:p>
      <w:pPr>
        <w:autoSpaceDN w:val="0"/>
        <w:autoSpaceDE w:val="0"/>
        <w:widowControl/>
        <w:spacing w:line="247" w:lineRule="auto" w:before="212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51:2551 minutes, 25 secondsand I'm pretty sure you probably use ChatGPT and  AI and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feel more empowered today, more </w:t>
      </w:r>
    </w:p>
    <w:p>
      <w:pPr>
        <w:autoSpaceDN w:val="0"/>
        <w:autoSpaceDE w:val="0"/>
        <w:widowControl/>
        <w:spacing w:line="247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51:3251 minutes, 32 secondsconfident to learn something today. The knowledge 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almost any particular field, the barriers to </w:t>
      </w:r>
    </w:p>
    <w:p>
      <w:pPr>
        <w:autoSpaceDN w:val="0"/>
        <w:autoSpaceDE w:val="0"/>
        <w:widowControl/>
        <w:spacing w:line="247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51:3851 minutes, 38 secondsthat understanding, it has been reduced and I have 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personal tutor with me all of the time. And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51:4451 minutes, 44 secondsso I think that that feeling should be universal. If there's one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thing that I would </w:t>
      </w:r>
    </w:p>
    <w:p>
      <w:pPr>
        <w:autoSpaceDN w:val="0"/>
        <w:autoSpaceDE w:val="0"/>
        <w:widowControl/>
        <w:spacing w:line="252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51:5051 minutes, 50 secondsencourage everybody to do is to go get yourself  an AI tutor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right away. And that AI tutor could of course just teach your things, anything you  like, help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program, help you write,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52:0352 minutes, 3 secondshelp you analyze, help you think, help you reason,  you know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all of those things is going to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52:1052 minutes, 10 secondsreally make you feel empowered and and I think  that going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 our future. We're </w:t>
      </w:r>
    </w:p>
    <w:p>
      <w:pPr>
        <w:sectPr>
          <w:pgSz w:w="12240" w:h="15840"/>
          <w:pgMar w:top="720" w:right="1414" w:bottom="12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52:1652 minutes, 16 secondsgoing to become, we're going to become super humans,  not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we have super, we're going to become super humans because we have super AIs.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Could you  tell us a little bit about each of these objects?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52:2752 minutes, 27 secondsThis is a new GeForce graphics card and yes and  this is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RTX 50 Series. It is essentially </w:t>
      </w:r>
    </w:p>
    <w:p>
      <w:pPr>
        <w:autoSpaceDN w:val="0"/>
        <w:autoSpaceDE w:val="0"/>
        <w:widowControl/>
        <w:spacing w:line="228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20: GeForce RTX 50 Series and NVIDIA DGX </w:t>
      </w:r>
    </w:p>
    <w:p>
      <w:pPr>
        <w:autoSpaceDN w:val="0"/>
        <w:autoSpaceDE w:val="0"/>
        <w:widowControl/>
        <w:spacing w:line="247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52:3952 minutes, 39 secondsa supercomputer that you put into your PC and we  use it for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gaming, of course people today use it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52:4552 minutes, 45 secondsfor design and creative arts and it does amazing  AI. The real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breakthrough here and this is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52:5252 minutes, 52 secondsthis is truly an amazing thing, GeForce  enabled AI and it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enabled Geoff Hinton, Ilya Sutskever,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52:5952 minutes, 59 secondsAlex Krizhevsky to be able to train AlexNet. We discovered AI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we advanced AI then AI came back </w:t>
      </w:r>
    </w:p>
    <w:p>
      <w:pPr>
        <w:autoSpaceDN w:val="0"/>
        <w:autoSpaceDE w:val="0"/>
        <w:widowControl/>
        <w:spacing w:line="247" w:lineRule="auto" w:before="212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53:0753 minutes, 7 secondsto GeForce to help computer graphics. And so here's 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amazing thing: Out of 8 million pixels or so in </w:t>
      </w:r>
    </w:p>
    <w:p>
      <w:pPr>
        <w:autoSpaceDN w:val="0"/>
        <w:autoSpaceDE w:val="0"/>
        <w:widowControl/>
        <w:spacing w:line="247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53:1653 minutes, 16 secondsa 4K display we are computing, we're processing  only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500,000 of them. The rest of them we use AI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53:2453 minutes, 24 secondsto predict. The AI guessed it and yet the image is  perfect.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inform it by the 500,000 pixels that we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53:3253 minutes, 32 secondscomputed and we ray traced every single one and it's  all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beautiful. It's perfect. And then we tell the </w:t>
      </w:r>
    </w:p>
    <w:p>
      <w:pPr>
        <w:autoSpaceDN w:val="0"/>
        <w:autoSpaceDE w:val="0"/>
        <w:widowControl/>
        <w:spacing w:line="247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53:3853 minutes, 38 secondsAI, if these are the 500,000 perfect pixels in this  screen, what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are the other 8 million? And it goes it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53:4453 minutes, 44 secondsfills in the rest of the screen and it's perfect. And if you only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have to do fewer pixels, are you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53:5053 minutes, 50 secondsable to invest more in doing that because you have  fewer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 so then the quality is better so the extrapolation that the AI does... Exactly. Because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whatever computing, whatever attention you have, </w:t>
      </w:r>
    </w:p>
    <w:p>
      <w:pPr>
        <w:autoSpaceDN w:val="0"/>
        <w:autoSpaceDE w:val="0"/>
        <w:widowControl/>
        <w:spacing w:line="245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54:0354 minutes, 3 secondswhatever resources you have, you can place it into  500,000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pixels. Now this is a perfect example of </w:t>
      </w:r>
    </w:p>
    <w:p>
      <w:pPr>
        <w:sectPr>
          <w:pgSz w:w="12240" w:h="15840"/>
          <w:pgMar w:top="720" w:right="1414" w:bottom="8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54:1154 minutes, 11 secondswhy AI is going to make us all superhuman, because  all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other things that it can do, it'll do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54:1754 minutes, 17 secondsfor us, allows us to take our time and energy and  focus it 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really really valuable things that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54:2354 minutes, 23 secondswe do. And so we'll take our own resource which is  you know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energy intensive, attention intensive, and </w:t>
      </w:r>
    </w:p>
    <w:p>
      <w:pPr>
        <w:autoSpaceDN w:val="0"/>
        <w:autoSpaceDE w:val="0"/>
        <w:widowControl/>
        <w:spacing w:line="247" w:lineRule="auto" w:before="208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54:3354 minutes, 33 secondswe'll dedicated to the few 100,000 pixels and  use AI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superres, upres it you know to </w:t>
      </w:r>
    </w:p>
    <w:p>
      <w:pPr>
        <w:autoSpaceDN w:val="0"/>
        <w:autoSpaceDE w:val="0"/>
        <w:widowControl/>
        <w:spacing w:line="247" w:lineRule="auto" w:before="206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54:3954 minutes, 39 secondseverything else. And so this this graphics card  is now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powered mostly by AI and the computer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54:4754 minutes, 47 secondsgraphics technology inside is incredible as  well. And then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this next one, as I mentioned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54:5254 minutes, 52 secondsearlier, in 2016 I built the first one for AI  researchers and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delivered the first one to Open AI </w:t>
      </w:r>
    </w:p>
    <w:p>
      <w:pPr>
        <w:autoSpaceDN w:val="0"/>
        <w:autoSpaceDE w:val="0"/>
        <w:widowControl/>
        <w:spacing w:line="247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54:5854 minutes, 58 secondsand Elon was there to receive it and this  version I built a mini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mini version and the </w:t>
      </w:r>
    </w:p>
    <w:p>
      <w:pPr>
        <w:autoSpaceDN w:val="0"/>
        <w:autoSpaceDE w:val="0"/>
        <w:widowControl/>
        <w:spacing w:line="247" w:lineRule="auto" w:before="206" w:after="0"/>
        <w:ind w:left="0" w:right="115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55:0655 minutes, 6 secondsreason for that is because AI has now gone from AI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researchers to every engineer, every student, every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55:1555 minutes, 15 secondsAI scientist. And AI is going to be everywhere.  And so instead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these $250,000 versions we're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55:2155 minutes, 21 secondsgoing to make these $3,000 versions and schools  can have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them, you know students can have them, and </w:t>
      </w:r>
    </w:p>
    <w:p>
      <w:pPr>
        <w:autoSpaceDN w:val="0"/>
        <w:autoSpaceDE w:val="0"/>
        <w:widowControl/>
        <w:spacing w:line="247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55:2855 minutes, 28 secondsyou set it next to your PC or Mac and all of  a sudden you have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your own AI supercomputer. And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55:3655 minutes, 36 secondsyou could develop and build AIs. Build your own  AI, build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your own R2-D2. What do you feel like is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55:4255 minutes, 42 secondsimportant for this audience to know that I haven't  asked?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One of the most important things I would </w:t>
      </w:r>
    </w:p>
    <w:p>
      <w:pPr>
        <w:autoSpaceDN w:val="0"/>
        <w:autoSpaceDE w:val="0"/>
        <w:widowControl/>
        <w:spacing w:line="245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55:4855 minutes, 48 secondsadvise is for example if I were a student today  the first thing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would do is to learn AI. How do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21: What’s Jensen’s advice for the future? </w:t>
      </w:r>
    </w:p>
    <w:p>
      <w:pPr>
        <w:sectPr>
          <w:pgSz w:w="12240" w:h="15840"/>
          <w:pgMar w:top="720" w:right="1390" w:bottom="7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55:5455 minutes, 54 secondsI learn to interact with ChatGPT, how do I learn  to interact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with Gemini Pro, and how do I learn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56:0056 minutesto interact with Grok? Learning how to interact with with AI is not unlike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being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56:1056 minutes, 10 secondssomeone who is really good at asking questions.  You're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incredibly good at asking questions and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56:1756 minutes, 17 secondsand prompting AI is very very similar. You can't just randomly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ask a bunch of questions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56:2356 minutes, 23 secondsand so asking an AI to be assistant  to you requires some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expertise and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56:3056 minutes, 30 secondsartistry and how to prompt it. And so if I were,  if I were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student today, irrespective whether it's for for math or for science or chemistry  or biology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or doesn't matter what field of science </w:t>
      </w:r>
    </w:p>
    <w:p>
      <w:pPr>
        <w:autoSpaceDN w:val="0"/>
        <w:autoSpaceDE w:val="0"/>
        <w:widowControl/>
        <w:spacing w:line="254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56:4056 minutes, 40 secondsI'm going to go into or what profession, I'm  going to ask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myself, how can I use AI to do my job better? If I want to be a lawyer, how can I use  AI to be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 better lawyer? If I want to be a better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56:5056 minutes, 50 secondsdo doctor, how can I use AI to be a better doctor?  If I want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 a chemist, how do I use AI to be a better chemist? If I want to be a biologist, I how  do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use AI to be a better biologist? That question </w:t>
      </w:r>
    </w:p>
    <w:p>
      <w:pPr>
        <w:autoSpaceDN w:val="0"/>
        <w:autoSpaceDE w:val="0"/>
        <w:widowControl/>
        <w:spacing w:line="247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57:0257 minutes, 2 secondsshould be persistent across everybody. And just as  my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generation grew up as the first generation </w:t>
      </w:r>
    </w:p>
    <w:p>
      <w:pPr>
        <w:autoSpaceDN w:val="0"/>
        <w:autoSpaceDE w:val="0"/>
        <w:widowControl/>
        <w:spacing w:line="247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57:1057 minutes, 10 secondsthat has to ask ourselves, how can we use computers  to do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our jobs better? Yeah the generation before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57:1757 minutes, 17 secondsus had no computers, my generation was the first  generation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had to ask the question, how do I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57:2357 minutes, 23 secondsuse computers to do my job better? Remember I came  into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industry before Windows 95 right, 1984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57:3257 minutes, 32 secondsthere were no computers in offices. And after that,  shortly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after that, computers started to emerge and </w:t>
      </w:r>
    </w:p>
    <w:p>
      <w:pPr>
        <w:autoSpaceDN w:val="0"/>
        <w:autoSpaceDE w:val="0"/>
        <w:widowControl/>
        <w:spacing w:line="245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57:3857 minutes, 38 secondsso we had to ask ourselves how do we use computers  to do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our jobs better? The next generation doesn't </w:t>
      </w:r>
    </w:p>
    <w:p>
      <w:pPr>
        <w:sectPr>
          <w:pgSz w:w="12240" w:h="15840"/>
          <w:pgMar w:top="720" w:right="1404" w:bottom="9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57:4557 minutes, 45 secondshave to ask that question but it has to ask  obviously next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question, how can I use AI to </w:t>
      </w:r>
    </w:p>
    <w:p>
      <w:pPr>
        <w:autoSpaceDN w:val="0"/>
        <w:autoSpaceDE w:val="0"/>
        <w:widowControl/>
        <w:spacing w:line="247" w:lineRule="auto" w:before="206" w:after="0"/>
        <w:ind w:left="0" w:right="115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57:4957 minutes, 49 secondsdo my job better? That is start and finish I think  for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everybody. It's a really exciting and scary and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57:5957 minutes, 59 secondstherefore worthwhile question I think for everyone.  I think it's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going to be incredibly fun. AI is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58:0458 minutes, 4 secondsobviously a word that people are just learning  now but it's just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know, it's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58:1058 minutes, 10 secondsmade your computer so much more accessible. It is  easier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prompt ChatGPT to ask it anything you </w:t>
      </w:r>
    </w:p>
    <w:p>
      <w:pPr>
        <w:autoSpaceDN w:val="0"/>
        <w:autoSpaceDE w:val="0"/>
        <w:widowControl/>
        <w:spacing w:line="247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58:1558 minutes, 15 secondslike than to go do the research yourself. And so  we've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lowered a barrier of understanding, we've </w:t>
      </w:r>
    </w:p>
    <w:p>
      <w:pPr>
        <w:autoSpaceDN w:val="0"/>
        <w:autoSpaceDE w:val="0"/>
        <w:widowControl/>
        <w:spacing w:line="254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58:2258 minutes, 22 secondslowered a barrier of knowledge, we've  lowered a barrier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intelligence, and and everybody really had to just go try  it. You know the thing that's really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really crazy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58:3258 minutes, 32 secondsis if I put a computer in front of somebody and  they've never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used a computer there is no chance they're going to learn that computer in a day. There's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just no chance. Somebody really has to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58:4358 minutes, 43 secondsshow it to you and yet with ChatGPT if you  don't know how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use it, all you have to do is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58:4958 minutes, 49 secondstype in "I don't know how to use ChatGPT, tell  me," and it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would come back and give you some </w:t>
      </w:r>
    </w:p>
    <w:p>
      <w:pPr>
        <w:autoSpaceDN w:val="0"/>
        <w:autoSpaceDE w:val="0"/>
        <w:widowControl/>
        <w:spacing w:line="247" w:lineRule="auto" w:before="212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58:5458 minutes, 54 secondsexamples and so that's the amazing thing. You know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amazing thing about intelligence is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59:0259 minutes, 2 secondsit'll help you along the way and make you uh  superhuman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know along the way. All right I have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22: How does Jensen want to be remembered?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59:0859 minutes, 8 secondsone more question if you have a second. This is  not something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I planned to ask you but on the </w:t>
      </w:r>
    </w:p>
    <w:p>
      <w:pPr>
        <w:autoSpaceDN w:val="0"/>
        <w:autoSpaceDE w:val="0"/>
        <w:widowControl/>
        <w:spacing w:line="245" w:lineRule="auto" w:before="208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59:1359 minutes, 13 secondsway here, I'm a little bit afraid of planes,  which is not my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most reasonable quality, and </w:t>
      </w:r>
    </w:p>
    <w:p>
      <w:pPr>
        <w:sectPr>
          <w:pgSz w:w="12240" w:h="15840"/>
          <w:pgMar w:top="720" w:right="1396" w:bottom="8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59:2159 minutes, 21 secondsthe flight here was a little bit bumpy mhm very  bumpy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I'm sitting there and it's moving and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59:3059 minutes, 30 secondsI'm thinking about what they're going to say at my  funeral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after - She asked good questions, that's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59:3759 minutes, 37 secondswhat the tombstone's going to say - I  hope so! Yeah.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after I loved my husband and my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59:4459 minutes, 44 secondsfriends and my family, the thing that I hoped that  they would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talk about was optimism. I hope that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59:4959 minutes, 49 secondsthey would recognize what I'm trying to do here.  And I'm very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curious for you, you've you've been </w:t>
      </w:r>
    </w:p>
    <w:p>
      <w:pPr>
        <w:autoSpaceDN w:val="0"/>
        <w:autoSpaceDE w:val="0"/>
        <w:widowControl/>
        <w:spacing w:line="252" w:lineRule="auto" w:before="206" w:after="0"/>
        <w:ind w:left="0" w:right="698" w:firstLine="0"/>
        <w:jc w:val="both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59:5659 minutes, 56 secondsdoing this a long time, it feels like there's  so much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you've described in this vision ahead, what would the theme be that you would  want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people to say about what you're trying to do? </w:t>
      </w:r>
    </w:p>
    <w:p>
      <w:pPr>
        <w:autoSpaceDN w:val="0"/>
        <w:autoSpaceDE w:val="0"/>
        <w:widowControl/>
        <w:spacing w:line="250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1:00:141 hour, 14 secondsVery simply, they made an extraordinary impact.  I think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we're fortunate because of some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1:00:231 hour, 23 secondscore beliefs a long time ago and sticking with  those core beliefs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building upon them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1:00:321 hour, 32 secondswe found ourselves today being one of  the most, one of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many most important and </w:t>
      </w:r>
    </w:p>
    <w:p>
      <w:pPr>
        <w:autoSpaceDN w:val="0"/>
        <w:autoSpaceDE w:val="0"/>
        <w:widowControl/>
        <w:spacing w:line="247" w:lineRule="auto" w:before="206" w:after="0"/>
        <w:ind w:left="0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1:00:421 hour, 42 secondsconsequential technology companies in the world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potentially ever. And so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1:00:491 hour, 49 secondswe take that responsibility very seriously. We work hard to make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sure that </w:t>
      </w:r>
    </w:p>
    <w:p>
      <w:pPr>
        <w:autoSpaceDN w:val="0"/>
        <w:autoSpaceDE w:val="0"/>
        <w:widowControl/>
        <w:spacing w:line="247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1:00:561 hour, 56 secondsthe capabilities that we've created are  available to large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companies as well as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1:01:031 hour, 1 minute, 3 secondsindividual researchers and developers, across  every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field of science no matter profitable or </w:t>
      </w:r>
    </w:p>
    <w:p>
      <w:pPr>
        <w:autoSpaceDN w:val="0"/>
        <w:autoSpaceDE w:val="0"/>
        <w:widowControl/>
        <w:spacing w:line="247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1:01:101 hour, 1 minute, 10 secondsnot, big or small, famous or otherwise. And it's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of this understanding of </w:t>
      </w:r>
    </w:p>
    <w:p>
      <w:pPr>
        <w:autoSpaceDN w:val="0"/>
        <w:autoSpaceDE w:val="0"/>
        <w:widowControl/>
        <w:spacing w:line="245" w:lineRule="auto" w:before="208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1:01:211 hour, 1 minute, 21 secondsthe consequential work that we're doing and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potential impact it has on so many people </w:t>
      </w:r>
    </w:p>
    <w:p>
      <w:pPr>
        <w:sectPr>
          <w:pgSz w:w="12240" w:h="15840"/>
          <w:pgMar w:top="720" w:right="1386" w:bottom="8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1:01:271 hour, 1 minute, 27 secondsthat we want to make make this capability  as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pervasively as possible and I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1:01:371 hour, 1 minute, 37 secondsdo think that when we look back in a few  years, and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 hope that what the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1:01:471 hour, 1 minute, 47 secondsnext generation realized is as they, well  first of all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they're going to know us because of </w:t>
      </w:r>
    </w:p>
    <w:p>
      <w:pPr>
        <w:autoSpaceDN w:val="0"/>
        <w:autoSpaceDE w:val="0"/>
        <w:widowControl/>
        <w:spacing w:line="247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1:01:531 hour, 1 minute, 53 secondsall the you know gaming technology we create. I do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think that we'll look back and the whole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1:01:591 hour, 1 minute, 59 secondsfield of digital biology and life sciences has  been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transformed. Our whole understanding of of </w:t>
      </w:r>
    </w:p>
    <w:p>
      <w:pPr>
        <w:autoSpaceDN w:val="0"/>
        <w:autoSpaceDE w:val="0"/>
        <w:widowControl/>
        <w:spacing w:line="247" w:lineRule="auto" w:before="206" w:after="0"/>
        <w:ind w:left="0" w:right="144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1:02:061 hour, 2 minutes, 6 secondsmaterial sciences has completely been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revolutionized. That robots are helping </w:t>
      </w:r>
    </w:p>
    <w:p>
      <w:pPr>
        <w:autoSpaceDN w:val="0"/>
        <w:autoSpaceDE w:val="0"/>
        <w:widowControl/>
        <w:spacing w:line="254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1:02:131 hour, 2 minutes, 13 secondsus do dangerous and mundane things all over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place. That if we wanted to drive we can drive but otherwise you know take a nap or enjoy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your car like it's a home theater of yours,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1:02:261 hour, 2 minutes, 26 secondsyou know read from work to home and at that  point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you're hoping that you live far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1:02:311 hour, 2 minutes, 31 secondsaway and so you could be in a car for longer. 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look back and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1:02:371 hour, 2 minutes, 37 secondsyou realize that there's this company almost at 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epicenter of all of that and happens to be the company that you grew up playing games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with. </w:t>
      </w:r>
    </w:p>
    <w:p>
      <w:pPr>
        <w:autoSpaceDN w:val="0"/>
        <w:autoSpaceDE w:val="0"/>
        <w:widowControl/>
        <w:spacing w:line="247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1:02:461 hour, 2 minutes, 46 secondsI hope for that to be what the next generation learn.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Thank you so much for your time. I enjoyed it, thank you! I'm glad! </w:t>
      </w:r>
    </w:p>
    <w:p>
      <w:pPr>
        <w:autoSpaceDN w:val="0"/>
        <w:autoSpaceDE w:val="0"/>
        <w:widowControl/>
        <w:spacing w:line="228" w:lineRule="auto" w:before="7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Sync to video time </w:t>
      </w:r>
    </w:p>
    <w:p>
      <w:pPr>
        <w:autoSpaceDN w:val="0"/>
        <w:autoSpaceDE w:val="0"/>
        <w:widowControl/>
        <w:spacing w:line="247" w:lineRule="auto" w:before="7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Transcript 3:  So, nice to be here. Thanks. Welcome to  the inaugural podcast for a bit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personal. </w:t>
      </w:r>
    </w:p>
    <w:p>
      <w:pPr>
        <w:sectPr>
          <w:pgSz w:w="12240" w:h="15840"/>
          <w:pgMar w:top="720" w:right="1440" w:bottom="11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0:1313 secondsThe inaugural? Yeah, the inaugural. You're the  first one. So, I'm the first.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were the first that I asked and you said yes at one second. Oh  dear. So, you regret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said yes. Well, I didn't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0:2323 secondsrealize it was going to be a bit personal. Yeah.  Yeah. We're going to go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deep. Okay. Yeah. Well, </w:t>
      </w:r>
    </w:p>
    <w:p>
      <w:pPr>
        <w:autoSpaceDN w:val="0"/>
        <w:autoSpaceDE w:val="0"/>
        <w:widowControl/>
        <w:spacing w:line="247" w:lineRule="auto" w:before="212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0:2929 secondsjust keep it nice and shallow. You like that  better anyway. So, okay. So,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what do you So, the </w:t>
      </w:r>
    </w:p>
    <w:p>
      <w:pPr>
        <w:autoSpaceDN w:val="0"/>
        <w:autoSpaceDE w:val="0"/>
        <w:widowControl/>
        <w:spacing w:line="252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0:3535 secondsconcept of the podcast Yeah. is that the general  public is really very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interested in people like you that are determining the future of technology,  which is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future of their world, right? So,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0:4848 secondsit's let's find out what your values are, your  personal story behind your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public success. You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0:5353 secondslike that concept? No, not really. Yeah. Not  really. But you're a celebrity.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People want </w:t>
      </w:r>
    </w:p>
    <w:p>
      <w:pPr>
        <w:autoSpaceDN w:val="0"/>
        <w:autoSpaceDE w:val="0"/>
        <w:widowControl/>
        <w:spacing w:line="247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0:5959 secondsto know about celebrities. I don't see myself as a  celebrity and and um I'm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not a celebrity. I I just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1:081 minute, 8 secondshappen to run a very important company and and I'm  the the CEO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of uh one of the most successful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1:141 minute, 14 secondstechnology companies in history. Um we uh we made  some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good decisions a long time ago. uh you know </w:t>
      </w:r>
    </w:p>
    <w:p>
      <w:pPr>
        <w:autoSpaceDN w:val="0"/>
        <w:autoSpaceDE w:val="0"/>
        <w:widowControl/>
        <w:spacing w:line="247" w:lineRule="auto" w:before="206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1:211 minute, 21 seconds1993 uh we wanted to reinvent computing and we  had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perspective about how computers ought to be </w:t>
      </w:r>
    </w:p>
    <w:p>
      <w:pPr>
        <w:autoSpaceDN w:val="0"/>
        <w:autoSpaceDE w:val="0"/>
        <w:widowControl/>
        <w:spacing w:line="228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2: Reinventing Computing: The 1993 Vision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1:271 minute, 27 secondsbuilt and and it was it was a not very popular  view for a very long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time and it was rather </w:t>
      </w:r>
    </w:p>
    <w:p>
      <w:pPr>
        <w:autoSpaceDN w:val="0"/>
        <w:autoSpaceDE w:val="0"/>
        <w:widowControl/>
        <w:spacing w:line="247" w:lineRule="auto" w:before="206" w:after="0"/>
        <w:ind w:left="0" w:right="129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1:331 minute, 33 secondscontroversial in fact and everybody thought that  uh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microprocessors and CPUs and this is the time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1:401 minute, 40 secondsyou and I met I mean you know most people don't  realize I mean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audience probably don't realize </w:t>
      </w:r>
    </w:p>
    <w:p>
      <w:pPr>
        <w:autoSpaceDN w:val="0"/>
        <w:autoSpaceDE w:val="0"/>
        <w:widowControl/>
        <w:spacing w:line="245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1:441 minute, 44 secondsthat you and you and I met 1994 probably 1993 late  you know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kind of Right. And so, uh, Nvidia </w:t>
      </w:r>
    </w:p>
    <w:p>
      <w:pPr>
        <w:sectPr>
          <w:pgSz w:w="12240" w:h="15840"/>
          <w:pgMar w:top="720" w:right="1418" w:bottom="8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07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1:531 minute, 53 secondswas was, uh, uh, trying to do then what we're  trying to do now,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reinvent computing. And, and,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1:581 minute, 58 secondsum, at the time in Silicon Valley, as you know,  uh, it was during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era of CPUs and Moore's law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2:062 minutes, 6 secondsand the PC revolution. Mh. And in fact, all of  your early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customers, right, were all PC chipset startups. They they were the formation of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fabulous semiconductor industry. Cirrus Logic,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2:182 minutes, 18 secondsS3, Western Digital, Trident. Remember all those  companies? </w:t>
      </w:r>
    </w:p>
    <w:p>
      <w:pPr>
        <w:autoSpaceDN w:val="0"/>
        <w:autoSpaceDE w:val="0"/>
        <w:widowControl/>
        <w:spacing w:line="322" w:lineRule="auto" w:before="4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Yes. Those those were the the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2:252 minutes, 25 secondsforefathers of of Nvidia. And uh um and and here  we here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are. Uh we're trying to we're trying to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2:342 minutes, 34 secondscreate a new computing approach. And it took it  took 33 years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 this to happen. Um but I just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2:402 minutes, 40 secondsI just happened to be the CEO of that company.  That's all.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 it happened really um for maybe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2:472 minutes, 47 secondsnot for you but for the world it happened very  suddenly. It was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basically November of 20 2023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3: Living in the Future: The Strategy of CUDA Everywhere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2:532 minutes, 53 secondswhole world changed. So how was that transition?  Well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know in in order to create the future you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3:043 minutes, 4 secondshave to live in the future long before it happens.  And it's to be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honest when we first when we first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3:123 minutes, 12 secondsstarted CUDA we invented the technology. The thing  that I'm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really proud about Nvidia is we're great at inventing technology but then inventing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products to carry the technology to market. </w:t>
      </w:r>
    </w:p>
    <w:p>
      <w:pPr>
        <w:autoSpaceDN w:val="0"/>
        <w:autoSpaceDE w:val="0"/>
        <w:widowControl/>
        <w:spacing w:line="28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3:263 minutes, 26 secondsYou know there are countless companies who and  researchers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inventors who have created technology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3:313 minutes, 31 secondsand they they're the people that said uh that say  things like oh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um I did that before. uh and or I </w:t>
      </w:r>
    </w:p>
    <w:p>
      <w:pPr>
        <w:sectPr>
          <w:pgSz w:w="12240" w:h="15840"/>
          <w:pgMar w:top="720" w:right="1428" w:bottom="12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3:393 minutes, 39 secondsthought of that or I invented that or you know  um and so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anyways it always it always kills me um that all these great inventors didn't also have 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benefit of having great product inventors.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3:533 minutes, 53 secondsThese are the innovators that take these  inventions that then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invent products to take </w:t>
      </w:r>
    </w:p>
    <w:p>
      <w:pPr>
        <w:autoSpaceDN w:val="0"/>
        <w:autoSpaceDE w:val="0"/>
        <w:widowControl/>
        <w:spacing w:line="247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3:593 minutes, 59 secondsit to market. But then you also have to invent  strategies to take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 to market. Right? And then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4:044 minutes, 4 secondsyou have to invent in fact even the market. You  have to shape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market to receive your products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4:104 minutes, 10 secondsthat you invented and the strategies that you  developed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Nvidia was was a is really built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4:184 minutes, 18 secondsto be a company that can invent technology, invent  products,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invent strategies and invent ecosystems and markets and we've done that repeatedly.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 I I think the in a lot of ways I've been living in </w:t>
      </w:r>
    </w:p>
    <w:p>
      <w:pPr>
        <w:autoSpaceDN w:val="0"/>
        <w:autoSpaceDE w:val="0"/>
        <w:widowControl/>
        <w:spacing w:line="252" w:lineRule="auto" w:before="212" w:after="0"/>
        <w:ind w:left="0" w:right="320" w:firstLine="0"/>
        <w:jc w:val="both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4:284 minutes, 28 secondsthis future for a long time. There was a there was  a strategy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long time ago. We don't do it as much anymore, but it was called CUDA everywhere.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people tell tell stories of me shleing cuda, </w:t>
      </w:r>
    </w:p>
    <w:p>
      <w:pPr>
        <w:autoSpaceDN w:val="0"/>
        <w:autoSpaceDE w:val="0"/>
        <w:widowControl/>
        <w:spacing w:line="247" w:lineRule="auto" w:before="206" w:after="0"/>
        <w:ind w:left="0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4:414 minutes, 41 secondsyou know, to universities and startup companies 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established companies and um I I shle CUDA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4:474 minutes, 47 secondseverywhere and and um sometimes there'll be  a there'll be 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audience of literally three </w:t>
      </w:r>
    </w:p>
    <w:p>
      <w:pPr>
        <w:autoSpaceDN w:val="0"/>
        <w:autoSpaceDE w:val="0"/>
        <w:widowControl/>
        <w:spacing w:line="247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4:524 minutes, 52 secondspeople and I would pull out my and back then, you  know, I pull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out my laptop and and you know, and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4:584 minutes, 58 secondspresent CUDA and tell them about why this is going  to be why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this is going to change the world. And I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5:045 minutes, 4 secondsI visited researchers and laboratories and went to  conferences.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Uh you know, I put put on more more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5:115 minutes, 11 secondscoupile than any human in the world. And and so so  I for a for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long time I've been living in this </w:t>
      </w:r>
    </w:p>
    <w:p>
      <w:pPr>
        <w:autoSpaceDN w:val="0"/>
        <w:autoSpaceDE w:val="0"/>
        <w:widowControl/>
        <w:spacing w:line="245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5:175 minutes, 17 secondsfuture. You tell the story long enough, you kind  of feel like it's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happened. Mhm. Um and and so I </w:t>
      </w:r>
    </w:p>
    <w:p>
      <w:pPr>
        <w:sectPr>
          <w:pgSz w:w="12240" w:h="15840"/>
          <w:pgMar w:top="720" w:right="1386" w:bottom="9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5:245 minutes, 24 secondsI think I think all of this is still a great great  delight. And um uh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know in in my mind it's not </w:t>
      </w:r>
    </w:p>
    <w:p>
      <w:pPr>
        <w:autoSpaceDN w:val="0"/>
        <w:autoSpaceDE w:val="0"/>
        <w:widowControl/>
        <w:spacing w:line="247" w:lineRule="auto" w:before="206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5:345 minutes, 34 secondssurprising because the first principles that we  built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company on are fundamental principles.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5:415 minutes, 41 secondsThey're not based on a hunch or it's not based  on you know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taste or it it's on fundamental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5:485 minutes, 48 secondsprinciples of computer science. And and so  what is happening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now uh isn't in a lot of ways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5:565 minutes, 56 secondsinevitable. The thing that that I would say though  is that um by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making something go incredibly fast,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6:036 minutes, 3 secondsif you would make something go a thousand times  faster or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thousand times larger or a thousand </w:t>
      </w:r>
    </w:p>
    <w:p>
      <w:pPr>
        <w:autoSpaceDN w:val="0"/>
        <w:autoSpaceDE w:val="0"/>
        <w:widowControl/>
        <w:spacing w:line="247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6:086 minutes, 8 secondstimes smaller, what whatever that is, some phase  change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happens and that phase change and the and </w:t>
      </w:r>
    </w:p>
    <w:p>
      <w:pPr>
        <w:autoSpaceDN w:val="0"/>
        <w:autoSpaceDE w:val="0"/>
        <w:widowControl/>
        <w:spacing w:line="247" w:lineRule="auto" w:before="212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6:166 minutes, 16 secondsthe the result of that the state that it results  in is surprising.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Okay. And so so I think in a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4: The Phase Change of AI: Deep Learning and Unsupervised Learning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6:256 minutes, 25 secondslot of ways um we knew that deep learning could  be a lot larger.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That's which is the reason why we pivoted the whole company behind it. We knew 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Alexet couldn't have been the end of it and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6:356 minutes, 35 secondsthat the architecture is something that's quite  scalable and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amount of data in the world is </w:t>
      </w:r>
    </w:p>
    <w:p>
      <w:pPr>
        <w:autoSpaceDN w:val="0"/>
        <w:autoSpaceDE w:val="0"/>
        <w:widowControl/>
        <w:spacing w:line="247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6:416 minutes, 41 secondsabundant. And so that was a natural resource we  felt that was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was achievable. The one technology </w:t>
      </w:r>
    </w:p>
    <w:p>
      <w:pPr>
        <w:autoSpaceDN w:val="0"/>
        <w:autoSpaceDE w:val="0"/>
        <w:widowControl/>
        <w:spacing w:line="247" w:lineRule="auto" w:before="206" w:after="0"/>
        <w:ind w:left="0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6:476 minutes, 47 secondsthat that I knew was going to be an obstacle to  us was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unsupervised learning or self-supervised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6:536 minutes, 53 secondslearning that the that the computer could learn by  itself without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human labeling because humans would </w:t>
      </w:r>
    </w:p>
    <w:p>
      <w:pPr>
        <w:autoSpaceDN w:val="0"/>
        <w:autoSpaceDE w:val="0"/>
        <w:widowControl/>
        <w:spacing w:line="245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6:586 minutes, 58 secondsbe the bottleneck and and when that happened uh  I knew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were off to the races and and you know </w:t>
      </w:r>
    </w:p>
    <w:p>
      <w:pPr>
        <w:sectPr>
          <w:pgSz w:w="12240" w:h="15840"/>
          <w:pgMar w:top="720" w:right="1396" w:bottom="9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7:057 minutes, 5 secondspeople still I I was just on an investor road show  and and people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tell me that that I told them right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7:127 minutes, 12 secondsaround that time that there was a phase change and  if you go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back and listen to my earnings call when I jump into jump into a topic that that's really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important for the world. Um I emphasized it really </w:t>
      </w:r>
    </w:p>
    <w:p>
      <w:pPr>
        <w:autoSpaceDN w:val="0"/>
        <w:autoSpaceDE w:val="0"/>
        <w:widowControl/>
        <w:spacing w:line="252" w:lineRule="auto" w:before="212" w:after="0"/>
        <w:ind w:left="0" w:right="20" w:firstLine="0"/>
        <w:jc w:val="both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7:227 minutes, 22 secondsreally clearly and I talked about on every single  uh investor road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show and everywhere I go I would talk about those things and that unsupervised  learning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or self-super supervised learning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7:327 minutes, 32 secondshas really made a great achievement and then now  we're then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scaling laws were unleashed and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7:377 minutes, 37 secondsthen we were boom you know off to the races. Now  the the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type of problems we're able to solve </w:t>
      </w:r>
    </w:p>
    <w:p>
      <w:pPr>
        <w:autoSpaceDN w:val="0"/>
        <w:autoSpaceDE w:val="0"/>
        <w:widowControl/>
        <w:spacing w:line="254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7:437 minutes, 43 secondsas a result of that is still surprising to me,  you know, because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knew the face shift would come and you knew the the platform shift would  come. But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all as a result of of all that, we're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7:547 minutes, 54 secondsnow learning the language of proteins and we're  learning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language of cells and we're learning the language of you know quantum and we're  learning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language of all these representations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8:038 minutes, 3 secondsof all these different things and and the language  that we used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represent information in the past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8:118 minutes, 11 secondsis now being reinvented. you know, everything from  geometries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textures to now 3D gouge and splats </w:t>
      </w:r>
    </w:p>
    <w:p>
      <w:pPr>
        <w:autoSpaceDN w:val="0"/>
        <w:autoSpaceDE w:val="0"/>
        <w:widowControl/>
        <w:spacing w:line="247" w:lineRule="auto" w:before="212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8:188 minutes, 18 secondsand and all of these different representation, you  know, it's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kind of like like all of a sudden we </w:t>
      </w:r>
    </w:p>
    <w:p>
      <w:pPr>
        <w:autoSpaceDN w:val="0"/>
        <w:autoSpaceDE w:val="0"/>
        <w:widowControl/>
        <w:spacing w:line="247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8:238 minutes, 23 secondsbecame so smart that the English language actually  got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changed, okay? That we no longer use the words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8:298 minutes, 29 secondsand vocabulary and structure and grammar that  that we use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all of a sudden we became so </w:t>
      </w:r>
    </w:p>
    <w:p>
      <w:pPr>
        <w:autoSpaceDN w:val="0"/>
        <w:autoSpaceDE w:val="0"/>
        <w:widowControl/>
        <w:spacing w:line="252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8:358 minutes, 35 secondsmuch smarter that we we can communicate in another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dimension. And so we're maybe beeping and blpping at each other. You know, it's,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know, it's  kind of like that that movie Arrival, you know, </w:t>
      </w:r>
    </w:p>
    <w:p>
      <w:pPr>
        <w:sectPr>
          <w:pgSz w:w="12240" w:h="15840"/>
          <w:pgMar w:top="720" w:right="1380" w:bottom="9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8:468 minutes, 46 secondsall of a sudden we're just looking at shapes. And  the amount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information just looking at shapes,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8:528 minutes, 52 secondsum, you know, causes to be able allows us  to communicate 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much much deeper way and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8:588 minutes, 58 secondsmuch faster way. And so, so it it's incredible  that we're we're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not only solving problems that </w:t>
      </w:r>
    </w:p>
    <w:p>
      <w:pPr>
        <w:autoSpaceDN w:val="0"/>
        <w:autoSpaceDE w:val="0"/>
        <w:widowControl/>
        <w:spacing w:line="252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9:049 minutes, 4 secondsare completely unimaginable before and and  we're doing it at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speed now. what used to be Moor's law time, you know, Nvidia's time,  Nvidia law time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completely right. I mean,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9:159 minutes, 15 secondsit's a thousand times faster. And so the next 10  years is going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 extraordinary. That that I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9:209 minutes, 20 secondsthink is that that's exciting. So the the kind of  confidence that it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takes to do what you did to be able to see into the future and be absolutely  confident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going to happen. So we, </w:t>
      </w:r>
    </w:p>
    <w:p>
      <w:pPr>
        <w:autoSpaceDN w:val="0"/>
        <w:autoSpaceDE w:val="0"/>
        <w:widowControl/>
        <w:spacing w:line="228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5: Gumption and Confidence: Early Meetings in Silicon Valley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9:329 minutes, 32 secondsas you said earlier, we met in 1994. So I've been  the same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since. I know. Yeah. I was in my 20s. You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9:399 minutes, 39 secondsmaybe are a little bit older than me hopefully.  I was 29 when 30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when Yeah. So I remember our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9:459 minutes, 45 secondsvery first meeting at the um headquarters in  Sunnyville way 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something. Exactly. It's a it's </w:t>
      </w:r>
    </w:p>
    <w:p>
      <w:pPr>
        <w:autoSpaceDN w:val="0"/>
        <w:autoSpaceDE w:val="0"/>
        <w:widowControl/>
        <w:spacing w:line="247" w:lineRule="auto" w:before="208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9:519 minutes, 51 secondsa massage parlor or something. Yeah. Acupuncture  parlor.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Yeah. That makes sense. Anyway, I I was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10:0010 minutesinterviewing you for a magazine and you and I  said, "So, Jensen, are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worried about sort of the rotating door in Silicon Valley, people coming  and going?"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a lot of CEOs are complaining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10:0910 minutes, 9 secondsabout this. And again, you're 29 or 30 years old.  And you were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like, "Hm, Jody, Nvidia is neither a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10:1710 minutes, 17 secondschurch nor a prison. You don't have to come and  you don't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have to stay." And I remember being so </w:t>
      </w:r>
    </w:p>
    <w:p>
      <w:pPr>
        <w:sectPr>
          <w:pgSz w:w="12240" w:h="15840"/>
          <w:pgMar w:top="720" w:right="1406" w:bottom="10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10:2210 minutes, 22 secondsimpressed by I was like, "Who is this guy?" Such  confidence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such wisdom at a young age. And I remember Morris Chang has a similar story when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he first met you that you immediately said, "I'm </w:t>
      </w:r>
    </w:p>
    <w:p>
      <w:pPr>
        <w:autoSpaceDN w:val="0"/>
        <w:autoSpaceDE w:val="0"/>
        <w:widowControl/>
        <w:spacing w:line="254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10:3110 minutes, 31 secondsgoing to be your biggest customer or one of your  biggest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customers." And he's like, "Wow, that is that's a lot of gumption." Mhm. So, where did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confidence come from at such an early age? Well,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10:4310 minutes, 43 secondsyou know, it it's it's rough to know everything,  you know. I'm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just kidding. No, I by the way, </w:t>
      </w:r>
    </w:p>
    <w:p>
      <w:pPr>
        <w:autoSpaceDN w:val="0"/>
        <w:autoSpaceDE w:val="0"/>
        <w:widowControl/>
        <w:spacing w:line="247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10:5210 minutes, 52 secondsMorris will be happy to know Nvidia is TSMC's  largest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customer now. Yeah. Yeah. I'm sure he's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10:5710 minutes, 57 secondsvery proud of you. Yeah. And and I'm proud of him.  The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uh we were his largest customer during the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11:0611 minutes, 6 secondsPC revolution. Okay. And now we're his largest  customer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again, and I'm very happy about that. Um </w:t>
      </w:r>
    </w:p>
    <w:p>
      <w:pPr>
        <w:autoSpaceDN w:val="0"/>
        <w:autoSpaceDE w:val="0"/>
        <w:widowControl/>
        <w:spacing w:line="228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6: First Principles: Why Sound Foundations Matter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11:1511 minutes, 15 secondsyou know, I I say that you you you have to  believe what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believe. And so so your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11:2211 minutes, 22 secondsbelief shouldn't be based on anecdotal you know  somebody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said something therefore you believe it.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11:2911 minutes, 29 secondsYou have to reason through for what reason do you  believe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this and break down um your reasoning into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11:3611 minutes, 36 secondsinto sound first principles and and and then you  have to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have to check it on a regular basis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11:4311 minutes, 43 secondsthat that these these principles that you're  you're building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everything that you you believe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11:4811 minutes, 48 secondson believe in and are doing are sound that the  foundation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sound. And if it's if it's not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11:5411 minutes, 54 secondssound, if if it changed for some reason, it wasn't  a first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principles, maybe it wasn't wasn't defined </w:t>
      </w:r>
    </w:p>
    <w:p>
      <w:pPr>
        <w:autoSpaceDN w:val="0"/>
        <w:autoSpaceDE w:val="0"/>
        <w:widowControl/>
        <w:spacing w:line="245" w:lineRule="auto" w:before="208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12:0012 minutesby anchored in physics or anchored in ground truth  or something like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that. If that changes, then you </w:t>
      </w:r>
    </w:p>
    <w:p>
      <w:pPr>
        <w:sectPr>
          <w:pgSz w:w="12240" w:h="15840"/>
          <w:pgMar w:top="720" w:right="1440" w:bottom="8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12:0512 minutes, 5 secondsreevaluate and you move on. And so so I've always  lived 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way. Okay. Um and so if you believe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12:1112 minutes, 11 secondsin something, you owe it owe it to yourself to do  something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about it. And uh I believed in in what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12:1712 minutes, 17 secondswe're doing. I believed it in 1993. I believe  it today. and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therefore if you believe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12:2312 minutes, 23 secondsthis then so what and just keep reasoning through  it and then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know I I I'm doing that reasoning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12:3312 minutes, 33 secondsexercise in my head continuously I'm constantly  you know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re-evaluating constantly extrapolating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12:4112 minutes, 41 secondsI'm constantly re-evaluating the past and  that's you know if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you're having meetings with me and yesterday we're we're we're having  meetings uh uh 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many different meetings, </w:t>
      </w:r>
    </w:p>
    <w:p>
      <w:pPr>
        <w:autoSpaceDN w:val="0"/>
        <w:autoSpaceDE w:val="0"/>
        <w:widowControl/>
        <w:spacing w:line="250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12:5212 minutes, 52 secondsI would reason through um uh the past again.  And this is how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got here and and notice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13:0013 minutesum all of those assumptions were right, but some  of those assumptions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were in fact wrong. And as it </w:t>
      </w:r>
    </w:p>
    <w:p>
      <w:pPr>
        <w:autoSpaceDN w:val="0"/>
        <w:autoSpaceDE w:val="0"/>
        <w:widowControl/>
        <w:spacing w:line="252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13:0513 minutes, 5 secondsled to this led to this moment, we we were agile  and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readjusted. But it's always good to go back in time and re re-evaluate and re-reason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through  that. It it teaches you how to reason forward.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13:1813 minutes, 18 secondsAnd so, so because I've always done that, um,  I you know, I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just live in that truth. And, </w:t>
      </w:r>
    </w:p>
    <w:p>
      <w:pPr>
        <w:autoSpaceDN w:val="0"/>
        <w:autoSpaceDE w:val="0"/>
        <w:widowControl/>
        <w:spacing w:line="247" w:lineRule="auto" w:before="212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13:2713 minutes, 27 secondsuh, to this day, I still believe that I still feel  like I'm 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employee of this company. And, uh, I </w:t>
      </w:r>
    </w:p>
    <w:p>
      <w:pPr>
        <w:autoSpaceDN w:val="0"/>
        <w:autoSpaceDE w:val="0"/>
        <w:widowControl/>
        <w:spacing w:line="247" w:lineRule="auto" w:before="206" w:after="0"/>
        <w:ind w:left="0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13:3513 minutes, 35 secondscare about this company a lot, but there are a lot 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employees that care about this company a lot.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13:4213 minutes, 42 secondsThe CEO was always designed to be uh in a  well-governing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well-governed cu uh company.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13:5213 minutes, 52 secondsuh the CEO was was always designed to report to  the board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directors and the board of directors </w:t>
      </w:r>
    </w:p>
    <w:p>
      <w:pPr>
        <w:sectPr>
          <w:pgSz w:w="12240" w:h="15840"/>
          <w:pgMar w:top="720" w:right="1386" w:bottom="10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13:5713 minutes, 57 secondsreport to shareholders and and um uh if the CEO  uh doesn't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 his job you know according to 12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14:0514 minutes, 5 seconds13 15 board members who are however size the the  board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CEO is let go and so so therefore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7: The CEO’s Role: Humility, Responsibility, and Staying Grounded </w:t>
      </w:r>
    </w:p>
    <w:p>
      <w:pPr>
        <w:autoSpaceDN w:val="0"/>
        <w:autoSpaceDE w:val="0"/>
        <w:widowControl/>
        <w:spacing w:line="247" w:lineRule="auto" w:before="212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14:1414 minutes, 14 secondsit's an employment in in an institution um and and  it's not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like a church because not everybody gets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14:2214 minutes, 22 secondsto come and it's not like a prison because not  everybody has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stay, right? And so that state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14:3014 minutes, 30 secondsof mind keeps you grounded. It keeps you humble.  It keeps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um keeps you fresh. You're always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14:3814 minutes, 38 secondsearning your job. And you know, sometimes people  ask me,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know, Jensen, do do you love your job? </w:t>
      </w:r>
    </w:p>
    <w:p>
      <w:pPr>
        <w:autoSpaceDN w:val="0"/>
        <w:autoSpaceDE w:val="0"/>
        <w:widowControl/>
        <w:spacing w:line="247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14:4714 minutes, 47 secondsUm, I don't love my job every day, but I do it to  my mightiest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every day, right? And and um I and I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14:5814 minutes, 58 secondsthink that that that comes from that whole package  of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recognizing that one, I'm the best person for the job. I believe that. And two, I have to  earn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being the best person for that job every day.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15:1315 minutes, 13 secondsSo I mean you have been you are Nvidia and Nvidia  is you.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mean that's you've become that I'm the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15:2015 minutes, 20 secondsmost frequently taken picture of the people of  Nvidia. Yeah.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whoever is the next CEO of this </w:t>
      </w:r>
    </w:p>
    <w:p>
      <w:pPr>
        <w:autoSpaceDN w:val="0"/>
        <w:autoSpaceDE w:val="0"/>
        <w:widowControl/>
        <w:spacing w:line="252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15:2615 minutes, 26 secondscompany is going to be the is can there really be  a next CEO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this company? Well there will never be one like me and and um and the reason for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is because because I was raised by the company.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8: Becoming CEO: 33 Years of Learning and Evolution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15:4015 minutes, 40 secondsYou know, when I first started started in video, I  didn't know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anything about being CEO or strategist or or product maker or, you know, industry  creator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or, you know, I I I didn't know how to </w:t>
      </w:r>
    </w:p>
    <w:p>
      <w:pPr>
        <w:autoSpaceDN w:val="0"/>
        <w:autoSpaceDE w:val="0"/>
        <w:widowControl/>
        <w:spacing w:line="245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15:5115 minutes, 51 secondsdo any of that. Um, I knew how to raise money.  I didn't know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how to talk to shareholders. Um, </w:t>
      </w:r>
    </w:p>
    <w:p>
      <w:pPr>
        <w:sectPr>
          <w:pgSz w:w="12240" w:h="15840"/>
          <w:pgMar w:top="720" w:right="1440" w:bottom="8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15:5615 minutes, 56 secondsunderstand the sensibility of shareholders and  policy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makers and, you know, country leaders and,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16:0216 minutes, 2 secondsum, company leaders. I didn't know any of that. I  didn't know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sensibility of employees and how to create a culture. and what does it even mean  to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say culture? Um I I couldn't formulate a </w:t>
      </w:r>
    </w:p>
    <w:p>
      <w:pPr>
        <w:autoSpaceDN w:val="0"/>
        <w:autoSpaceDE w:val="0"/>
        <w:widowControl/>
        <w:spacing w:line="247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16:1416 minutes, 14 secondscompany strategy if I tried. And so that was  day one. And 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30 in this 33 years,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16:2116 minutes, 21 secondsuh I I've become better at all of that. And  and um I you know,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there's if there's a if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16:2916 minutes, 29 secondsthere's ever a Yoda of company strategies, you  know,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and industry creators, you know,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16:3416 minutes, 34 secondsprobably looks, you know, a short little  guy like me. And so,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so I I think the </w:t>
      </w:r>
    </w:p>
    <w:p>
      <w:pPr>
        <w:autoSpaceDN w:val="0"/>
        <w:autoSpaceDE w:val="0"/>
        <w:widowControl/>
        <w:spacing w:line="250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16:3916 minutes, 39 secondsum I I've dedicated my my career learning these  things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I'm a good student. Um and I also bring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16:4816 minutes, 48 secondsbring to the job a level of intensity and and  deep care that it's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harder to hire into. you know, </w:t>
      </w:r>
    </w:p>
    <w:p>
      <w:pPr>
        <w:autoSpaceDN w:val="0"/>
        <w:autoSpaceDE w:val="0"/>
        <w:widowControl/>
        <w:spacing w:line="247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16:5516 minutes, 55 secondsthere in a lot of ways, you know, Nvidia is  is one of my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children and and um I care about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17:0317 minutes, 3 secondsit uh as if it's one of my children and and  um and my children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even help me, you know,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17:1117 minutes, 11 secondsraise those children and and and so so in a lot of  ways in a lot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ways I feel about it um that that </w:t>
      </w:r>
    </w:p>
    <w:p>
      <w:pPr>
        <w:autoSpaceDN w:val="0"/>
        <w:autoSpaceDE w:val="0"/>
        <w:widowControl/>
        <w:spacing w:line="252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17:2117 minutes, 21 secondsis hard to replace that that is true, but that's  because I've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been doing it for 33 years and I I've seen every aspect of it. It's its successes and  failures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setbacks and um things that it did,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17:3217 minutes, 32 secondsyou know, smart and dumb and stupid and, you  know, I I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I've seen all that. And so you I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17:3817 minutes, 38 secondshave a feeling about this company that you can't  you can't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easily replace by hiring somebody who's </w:t>
      </w:r>
    </w:p>
    <w:p>
      <w:pPr>
        <w:sectPr>
          <w:pgSz w:w="12240" w:h="15840"/>
          <w:pgMar w:top="720" w:right="1380" w:bottom="10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17:4317 minutes, 43 secondswho's just good at doing something. And so so I  get that. Um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uh on the other hand uh the way that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9: The NVIDIA Management Structure: 61 Potential CEOs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17:5117 minutes, 51 secondsthe Nvidia management team is set up uh I've got  almost 60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direct reports right and and I have six </w:t>
      </w:r>
    </w:p>
    <w:p>
      <w:pPr>
        <w:autoSpaceDN w:val="0"/>
        <w:autoSpaceDE w:val="0"/>
        <w:widowControl/>
        <w:spacing w:line="247" w:lineRule="auto" w:before="212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17:5817 minutes, 58 secondsthere are 60 people who could be world-class CEOs  for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many other companies and I reason in front of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18:0518 minutes, 5 secondsthem constantly I mean literally all the all the  time and every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single decision I made I've made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18:1018 minutes, 10 secondsin front of them. I've I've reasoned through it in  front of them.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Um uh I've spoken about successes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18:1818 minutes, 18 secondsand setbacks and challenges and adversity all  in front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them. And so in a lot of ways the </w:t>
      </w:r>
    </w:p>
    <w:p>
      <w:pPr>
        <w:autoSpaceDN w:val="0"/>
        <w:autoSpaceDE w:val="0"/>
        <w:widowControl/>
        <w:spacing w:line="247" w:lineRule="auto" w:before="208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18:2518 minutes, 25 secondsNvidia has 61 CEOs and and so um and they care  deeply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about this company. You know, many of them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18:3318 minutes, 33 secondshave been here for a long time, 33 years in some  cases.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so I I um I think Nvidia has just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18:4118 minutes, 41 secondsbeen built uh like no other company ever has been  built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 also speaks to our resilience like no </w:t>
      </w:r>
    </w:p>
    <w:p>
      <w:pPr>
        <w:autoSpaceDN w:val="0"/>
        <w:autoSpaceDE w:val="0"/>
        <w:widowControl/>
        <w:spacing w:line="247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18:5018 minutes, 50 secondsother company will have. So obviously that kind  of um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structure that you have is very legendary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18:5518 minutes, 55 secondsin the industry now. Um everybody talks about it  these nearly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60 reports. So in order for that to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19:0119 minutes, 1 secondwork those people have to be exceptional. Yeah.  Okay. and not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just brilliant because there's a lot of brilliant people in Silicon Valley.  They have to be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exceptional specifically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19:0919 minutes, 9 secondsfor Nvidia. Yeah. So tell me a little bit about  how you curate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those people. And then secondly, </w:t>
      </w:r>
    </w:p>
    <w:p>
      <w:pPr>
        <w:autoSpaceDN w:val="0"/>
        <w:autoSpaceDE w:val="0"/>
        <w:widowControl/>
        <w:spacing w:line="252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19:1519 minutes, 15 secondsthere's been many times that you didn't hire in a  position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until you found the right person. And I'm thinking specifically of Colette. You interviewed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22 CFOs before you hired her. And now she's, </w:t>
      </w:r>
    </w:p>
    <w:p>
      <w:pPr>
        <w:sectPr>
          <w:pgSz w:w="12240" w:h="15840"/>
          <w:pgMar w:top="720" w:right="1400" w:bottom="8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19:2719 minutes, 27 secondsyou know, she's a legend in her her own right  uh on Wall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Street. So maybe how did you choose </w:t>
      </w:r>
    </w:p>
    <w:p>
      <w:pPr>
        <w:autoSpaceDN w:val="0"/>
        <w:autoSpaceDE w:val="0"/>
        <w:widowControl/>
        <w:spacing w:line="247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19:3319 minutes, 33 secondsher and how do you how do you curate those  types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people? What do you look for? Uh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10: Hiring the Right People: Why an Empty Chair is Better </w:t>
      </w:r>
    </w:p>
    <w:p>
      <w:pPr>
        <w:autoSpaceDN w:val="0"/>
        <w:autoSpaceDE w:val="0"/>
        <w:widowControl/>
        <w:spacing w:line="247" w:lineRule="auto" w:before="212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19:4119 minutes, 41 secondsan empty empty chair is better than a chair filled  with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wrong person and so I'm never in a hurry.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19:5119 minutes, 51 secondsum the company will keep moving on and and whether  it's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missing CEO or missing you know VP of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20:0220 minutes, 2 secondsanything the company will keep moving on and and  um and so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just have to have the the confidence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20:0920 minutes, 9 secondsof what I just said. If you if you can convince  yourself of what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just said that these two ideas, </w:t>
      </w:r>
    </w:p>
    <w:p>
      <w:pPr>
        <w:autoSpaceDN w:val="0"/>
        <w:autoSpaceDE w:val="0"/>
        <w:widowControl/>
        <w:spacing w:line="247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20:1720 minutes, 17 secondsthe empty chair and the company is going to  keep moving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on, then it buys you enormous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20:2420 minutes, 24 secondsamounts of time until you find somebody that is  a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combination of a lot of things, including you just like them. Mhm. you know, uh, Colette 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his on on her first week, I think she asked me,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20:3920 minutes, 39 secondsum, you know, Jensen, how long do you want me to  be your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CFO? And I said, for as long as we shall live and death do his part. Yeah. Yeah. Because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alternative doesn't make sense. Any other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20:5020 minutes, 50 secondsanswer is the wrong answer. For what reason is  there an end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date? And the end date is when when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20:5720 minutes, 57 secondsum I you know she decides Nvidia is no longer  right for her.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applies to Colette. That applies to all 60 of the Nvidia to work reports  and and um I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keep chairs open for a long time.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21:1121 minutes, 11 secondsMhm. And the company just keeps on carrying on  and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people people swarm the the mission, </w:t>
      </w:r>
    </w:p>
    <w:p>
      <w:pPr>
        <w:autoSpaceDN w:val="0"/>
        <w:autoSpaceDE w:val="0"/>
        <w:widowControl/>
        <w:spacing w:line="252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21:1921 minutes, 19 secondsyou know, whatever whatever the mission  is, whatever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job that needs to be done, people will swarm it anyways. And worst case, I'll  do my best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just carry on, right? You know, </w:t>
      </w:r>
    </w:p>
    <w:p>
      <w:pPr>
        <w:sectPr>
          <w:pgSz w:w="12240" w:h="15840"/>
          <w:pgMar w:top="720" w:right="1402" w:bottom="9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21:2921 minutes, 29 secondsand so so I that that's just a philosophy. Don't  don't ever fill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chair with the wrong person. </w:t>
      </w:r>
    </w:p>
    <w:p>
      <w:pPr>
        <w:autoSpaceDN w:val="0"/>
        <w:autoSpaceDE w:val="0"/>
        <w:widowControl/>
        <w:spacing w:line="252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21:3521 minutes, 35 secondsWait until the right person comes along. and that  right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person, you know, I'm asked all the time, what what makes a great what makes a great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employee, what makes a great leader. Surprisingly, </w:t>
      </w:r>
    </w:p>
    <w:p>
      <w:pPr>
        <w:autoSpaceDN w:val="0"/>
        <w:autoSpaceDE w:val="0"/>
        <w:widowControl/>
        <w:spacing w:line="247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21:4521 minutes, 45 secondsI don't have the answer. Okay? And the reason for  that is this.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Um, they're all smart. They're all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21:5321 minutes, 53 secondscompetent. You find me a you find me a a CFO  somewhere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I promise you they're competent.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22:0122 minutes, 1 secondand they're competent enough and so so that you  hire you find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me a you you find me a whole bunch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22:0922 minutes, 9 secondsof functions you find me a CEO and I'm I work  with CEOs all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over the world and they are all </w:t>
      </w:r>
    </w:p>
    <w:p>
      <w:pPr>
        <w:autoSpaceDN w:val="0"/>
        <w:autoSpaceDE w:val="0"/>
        <w:widowControl/>
        <w:spacing w:line="250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22:1722 minutes, 17 secondscompetent let's just be clear about that right  and and many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them when I'm working with them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22:2222 minutes, 22 secondsI was like gosh you know you're super competent  and super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smart it's all completely true and yet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22:3122 minutes, 31 secondsin the end what makes the magic of Nvidia is  a combination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the the the chemistry of the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22:3922 minutes, 39 secondspeople that are together. Um um but mostly I  would tell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it's it's just corporate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22:4822 minutes, 48 secondscharacter and that character comes from somewhere.  That's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what defines great companies. Somehow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11: Corporate Character: Suffering Pain and Enduring Challenges Together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22:5522 minutes, 55 secondsuh there are a lot of companies building  chips. We invented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GPU, but we're from a volume perspective, we're the smallest GPU  company in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world. I know it sounds weird,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23:0823 minutes, 8 secondsbut we are. Everybody makes more GPUs than I  do. It's like,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know, some random person </w:t>
      </w:r>
    </w:p>
    <w:p>
      <w:pPr>
        <w:autoSpaceDN w:val="0"/>
        <w:autoSpaceDE w:val="0"/>
        <w:widowControl/>
        <w:spacing w:line="245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23:1323 minutes, 13 secondsmakes more GPUs than we do. And so, so clearly,  clearly it's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not that. Um and so so I think the </w:t>
      </w:r>
    </w:p>
    <w:p>
      <w:pPr>
        <w:sectPr>
          <w:pgSz w:w="12240" w:h="15840"/>
          <w:pgMar w:top="720" w:right="1380" w:bottom="8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23:2823 minutes, 28 secondsthe somehow somehow there's a magic in in in the  corporate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culture, the corporate character. Um how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23:3823 minutes, 38 secondshow teams come together during adversity. Um, I  mean,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people see us just kind of strolling through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23:4623 minutes, 46 secondslife, but getting Grace Blackwell into production,  uh, almost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broke our company's back, but it but we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23:5423 minutes, 54 secondswouldn't let it. Um, it is just extraordinarily  complicated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incredibly large scale and the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24:0324 minutes, 3 secondsexpectations were incredible and for us to live  up to it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exceed it um with with it almost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24:0924 minutes, 9 secondsbreaking our back that that's 100% character,  right? That's not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intelligence. That's not hard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24:1624 minutes, 16 secondswork. Um, there are a lot of people that work  hard. There are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 lot of people that are super </w:t>
      </w:r>
    </w:p>
    <w:p>
      <w:pPr>
        <w:autoSpaceDN w:val="0"/>
        <w:autoSpaceDE w:val="0"/>
        <w:widowControl/>
        <w:spacing w:line="247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24:2124 minutes, 21 secondssmart. That is 100% character. where that comes  from. Um,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you just you you can't interview </w:t>
      </w:r>
    </w:p>
    <w:p>
      <w:pPr>
        <w:autoSpaceDN w:val="0"/>
        <w:autoSpaceDE w:val="0"/>
        <w:widowControl/>
        <w:spacing w:line="247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24:3024 minutes, 30 secondsthat into existence, you know. And the thing that  that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believe is this. I actually kind of believe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24:3824 minutes, 38 secondsthat you can bring almost anybody into Nvidia and  we will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instill character into you. and and um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24:5124 minutes, 51 secondsthat I think is the magic of our company that that  somehow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could we could suffer pain and we can </w:t>
      </w:r>
    </w:p>
    <w:p>
      <w:pPr>
        <w:autoSpaceDN w:val="0"/>
        <w:autoSpaceDE w:val="0"/>
        <w:widowControl/>
        <w:spacing w:line="247" w:lineRule="auto" w:before="212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24:5924 minutes, 59 secondswe can endure incredible challenges and come out  of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other side, right? And we could do it over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25:0625 minutes, 6 secondsand over and over again. And very few companies  can do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as a team. Usually somebody gets left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25:1225 minutes, 12 secondsbehind. You know, usually what happens is you you  go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through one of these incredible challenges and </w:t>
      </w:r>
    </w:p>
    <w:p>
      <w:pPr>
        <w:autoSpaceDN w:val="0"/>
        <w:autoSpaceDE w:val="0"/>
        <w:widowControl/>
        <w:spacing w:line="245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25:1725 minutes, 17 secondsthen somebody leaves because of a bad feeling  or because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they were blamed and they were fired </w:t>
      </w:r>
    </w:p>
    <w:p>
      <w:pPr>
        <w:sectPr>
          <w:pgSz w:w="12240" w:h="15840"/>
          <w:pgMar w:top="720" w:right="1390" w:bottom="9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25:2625 minutes, 26 secondsor they were um uh they they somehow felt uh it's  always, by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way, it's always somebody's fault.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25:3425 minutes, 34 secondsI I don't want to, you know, let's let's be clear  about about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building companies and and teams.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25:4025 minutes, 40 secondsat the end of the game we lost as a team but  there's no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question who dropped the pass and </w:t>
      </w:r>
    </w:p>
    <w:p>
      <w:pPr>
        <w:autoSpaceDN w:val="0"/>
        <w:autoSpaceDE w:val="0"/>
        <w:widowControl/>
        <w:spacing w:line="247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25:4625 minutes, 46 secondsso we have to be clear about that and and and we  are clear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about that and because because we have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25:5225 minutes, 52 secondssuch a safe environment um all the people who  drop passes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 the in the past including myself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25:5925 minutes, 59 secondsand I've dropped plenty passes and and the the  passes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dropped you know everybody's watching the nobody's been fired for dropping passes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so, so this company has has developed a culture, </w:t>
      </w:r>
    </w:p>
    <w:p>
      <w:pPr>
        <w:autoSpaceDN w:val="0"/>
        <w:autoSpaceDE w:val="0"/>
        <w:widowControl/>
        <w:spacing w:line="250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26:1426 minutes, 14 secondsa personality, um, a lot of it reflecting our  own that tolerance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forgiveness and and and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26:2226 minutes, 22 secondsum, learning from mistakes and so long as so  long as maybe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 couple things that's really </w:t>
      </w:r>
    </w:p>
    <w:p>
      <w:pPr>
        <w:autoSpaceDN w:val="0"/>
        <w:autoSpaceDE w:val="0"/>
        <w:widowControl/>
        <w:spacing w:line="247" w:lineRule="auto" w:before="206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26:2826 minutes, 28 secondssuper important to me. So long as the team play 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teammates gave everything of themselves,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26:3726 minutes, 37 secondsum, that's good enough for me. So yeah, is that I  mean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have a reputation for really not liking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12: Forging Greatness: How the Company Makes the Leader </w:t>
      </w:r>
    </w:p>
    <w:p>
      <w:pPr>
        <w:autoSpaceDN w:val="0"/>
        <w:autoSpaceDE w:val="0"/>
        <w:widowControl/>
        <w:spacing w:line="252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26:4326 minutes, 43 secondsto fire people and hopefully no one likes to fire  people, but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that's your theory that it's that you have to make these people better or your  team has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make them better. Yeah. Like the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26:5326 minutes, 53 secondscompany made me better. Mhm. You know, I I wasn't  that I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wasn't then what I am today, you know, </w:t>
      </w:r>
    </w:p>
    <w:p>
      <w:pPr>
        <w:autoSpaceDN w:val="0"/>
        <w:autoSpaceDE w:val="0"/>
        <w:widowControl/>
        <w:spacing w:line="247" w:lineRule="auto" w:before="206" w:after="0"/>
        <w:ind w:left="0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27:0127 minutes, 1 secondand and what I know today. Um you know, no  volume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encyclopedia could hold it. and and </w:t>
      </w:r>
    </w:p>
    <w:p>
      <w:pPr>
        <w:autoSpaceDN w:val="0"/>
        <w:autoSpaceDE w:val="0"/>
        <w:widowControl/>
        <w:spacing w:line="245" w:lineRule="auto" w:before="208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27:0827 minutes, 8 secondsum you know if somebody were to ask me what did I  learn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over at Nvidia and write a book I I wouldn't </w:t>
      </w:r>
    </w:p>
    <w:p>
      <w:pPr>
        <w:sectPr>
          <w:pgSz w:w="12240" w:h="15840"/>
          <w:pgMar w:top="720" w:right="1440" w:bottom="8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27:1527 minutes, 15 secondseven know where to start you know and just and  so so this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company gave me the chance to become </w:t>
      </w:r>
    </w:p>
    <w:p>
      <w:pPr>
        <w:autoSpaceDN w:val="0"/>
        <w:autoSpaceDE w:val="0"/>
        <w:widowControl/>
        <w:spacing w:line="247" w:lineRule="auto" w:before="206" w:after="0"/>
        <w:ind w:left="0" w:right="129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27:2227 minutes, 22 secondswhat I am and this company also gave the entire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management team the opportunity to become what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27:3027 minutes, 30 secondsthey are and I gotta tell you 100% of those 60  people are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different today than they were when </w:t>
      </w:r>
    </w:p>
    <w:p>
      <w:pPr>
        <w:autoSpaceDN w:val="0"/>
        <w:autoSpaceDE w:val="0"/>
        <w:widowControl/>
        <w:spacing w:line="247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27:3927 minutes, 39 secondsthey started. I can tell you they're great today.  We were fine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 the beginning. We're good in the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27:4427 minutes, 44 secondsbeginning like anybody else. And so, so the the  company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tortured greatness out of us. And the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27:5227 minutes, 52 secondsthe company forged incredible character into us.  That's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magic of this company that you could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28:0028 minutesdo that not lose the person and the company not  giving up on you, right?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simultaneously. That's </w:t>
      </w:r>
    </w:p>
    <w:p>
      <w:pPr>
        <w:autoSpaceDN w:val="0"/>
        <w:autoSpaceDE w:val="0"/>
        <w:widowControl/>
        <w:spacing w:line="247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28:0728 minutes, 7 secondsour greatness, I think. And and can you can you  can you hire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people into that? Yes, I believe. So,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28:1628 minutes, 16 secondsand I've proven repeatedly that we've done that.  And and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people that come in, they're good.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28:2328 minutes, 23 secondsAnd I see them and and I'm good. And they're good.  So long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as I enjoy working with them, you know,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28:2928 minutes, 29 secondsthey have to they they can't be a jerk. And so  long as they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can't be self- serving, they can't </w:t>
      </w:r>
    </w:p>
    <w:p>
      <w:pPr>
        <w:autoSpaceDN w:val="0"/>
        <w:autoSpaceDE w:val="0"/>
        <w:widowControl/>
        <w:spacing w:line="247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28:3428 minutes, 34 secondsbe, you know, I can't I can't work with people  that that can't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answer simple questions, they </w:t>
      </w:r>
    </w:p>
    <w:p>
      <w:pPr>
        <w:autoSpaceDN w:val="0"/>
        <w:autoSpaceDE w:val="0"/>
        <w:widowControl/>
        <w:spacing w:line="252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28:4028 minutes, 40 secondsthat's my trigger. Um I to the extent that they  really want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 part of the team. Um they can be transparent. They can be vulnerable and they can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learn. They don't have to know it all, you know,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28:5328 minutes, 53 secondsthey just have to learn it all, you know, and and  um to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extent that that all of that is true, </w:t>
      </w:r>
    </w:p>
    <w:p>
      <w:pPr>
        <w:autoSpaceDN w:val="0"/>
        <w:autoSpaceDE w:val="0"/>
        <w:widowControl/>
        <w:spacing w:line="245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29:0029 minuteswe'll we'll um we'll forge greatness into them.  This episode is brought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by GSME. GSME is </w:t>
      </w:r>
    </w:p>
    <w:p>
      <w:pPr>
        <w:sectPr>
          <w:pgSz w:w="12240" w:h="15840"/>
          <w:pgMar w:top="720" w:right="1390" w:bottom="8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29:0829 minutes, 8 secondsa leading global provider of tailored silicon  solutions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dedicated to empowering semiconductor </w:t>
      </w:r>
    </w:p>
    <w:p>
      <w:pPr>
        <w:autoSpaceDN w:val="0"/>
        <w:autoSpaceDE w:val="0"/>
        <w:widowControl/>
        <w:spacing w:line="252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29:1429 minutes, 14 secondsand system companies with cutting edge technology 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unparalleled expertise. Founded in 2022 by Farhot Jawenir, its comprehensive range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services include end-to-end chip design, </w:t>
      </w:r>
    </w:p>
    <w:p>
      <w:pPr>
        <w:autoSpaceDN w:val="0"/>
        <w:autoSpaceDE w:val="0"/>
        <w:widowControl/>
        <w:spacing w:line="252" w:lineRule="auto" w:before="212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29:2629 minutes, 26 secondsfull turnkey manufacturing capabilities,  rigorous quality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assurance, and strategic incubation to help its partners bring innovative  products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market. At GSME, they are committed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29:3729 minutes, 37 secondsto transforming semiconductor manufacturing  landscape by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optimizing processes, accelerating product development cycles, and ensuring faster  time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market for next generation applications.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29:4829 minutes, 48 secondsGSME gives full visibility of the supply chain  to its customers.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Now, back to the episode. So, </w:t>
      </w:r>
    </w:p>
    <w:p>
      <w:pPr>
        <w:autoSpaceDN w:val="0"/>
        <w:autoSpaceDE w:val="0"/>
        <w:widowControl/>
        <w:spacing w:line="254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29:5529 minutes, 55 secondsyou talk a lot about pain and suffering as kind  of building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blocks of Nvidia and you've That's our secret sauce. Yeah. And you've said before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Yeah. Come work with me. That's my gift. It's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30:0630 minutes, 6 secondsvery attractive. Yeah. Exactly. Yeah. So what do  you think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about I mean if you're if you're person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30:1430 minutes, 14 secondsit's you know when people when people ask you know  why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why come work at Nvidia pain and suffering is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30:2130 minutes, 21 secondsa a big part of it right was there ever any sort  of sacrifice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made that was too big for </w:t>
      </w:r>
    </w:p>
    <w:p>
      <w:pPr>
        <w:autoSpaceDN w:val="0"/>
        <w:autoSpaceDE w:val="0"/>
        <w:widowControl/>
        <w:spacing w:line="247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30:2830 minutes, 28 secondswhat you accomplished at Nvidia no everything was  worth it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um you you have to do it Right. I think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13: Sacrifice and Family: Integrating a $3T Company into Personal Life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30:3830 minutes, 38 secondsI think um I I was I was fortunate in my case it  was for I was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fortunate because Lori Lori Madison </w:t>
      </w:r>
    </w:p>
    <w:p>
      <w:pPr>
        <w:autoSpaceDN w:val="0"/>
        <w:autoSpaceDE w:val="0"/>
        <w:widowControl/>
        <w:spacing w:line="247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30:4830 minutes, 48 secondsSpencer were were kind of you know grew up with 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company and and um I was fortunate that Lori </w:t>
      </w:r>
    </w:p>
    <w:p>
      <w:pPr>
        <w:autoSpaceDN w:val="0"/>
        <w:autoSpaceDE w:val="0"/>
        <w:widowControl/>
        <w:spacing w:line="254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31:0031 minutesalways had a great interest in a company and and  she didn't met all but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she knew everything about the company. she just, you know, dedicated  herself to read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everything, learn everything, </w:t>
      </w:r>
    </w:p>
    <w:p>
      <w:pPr>
        <w:sectPr>
          <w:pgSz w:w="12240" w:h="15840"/>
          <w:pgMar w:top="720" w:right="1382" w:bottom="7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31:1231 minutes, 12 secondsand always be there. And and um she's never missed  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event. Um she's never even missed one of our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31:2131 minutes, 21 secondscampy little shareholder meetings back in the  old days when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did it live. and and and so so </w:t>
      </w:r>
    </w:p>
    <w:p>
      <w:pPr>
        <w:autoSpaceDN w:val="0"/>
        <w:autoSpaceDE w:val="0"/>
        <w:widowControl/>
        <w:spacing w:line="254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31:2831 minutes, 28 secondsum uh and her interest and dedication to  supporting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company and me um rubbed off on the kids and and the kids read everything, watched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everything, came to everything. Um you know, </w:t>
      </w:r>
    </w:p>
    <w:p>
      <w:pPr>
        <w:autoSpaceDN w:val="0"/>
        <w:autoSpaceDE w:val="0"/>
        <w:widowControl/>
        <w:spacing w:line="247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31:4131 minutes, 41 secondsthey they probably they probably listened to more  bad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speeches of mine than any human ever. And and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31:4831 minutes, 48 secondsum the pain and suffering the pain and suffering  of that.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I was I was fortunate that they they had the interest in the company and loved 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company the way I loved the company. And and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31:5731 minutes, 57 secondsso so my sacrifices for the company um probably  for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reason didn't translate directly into a </w:t>
      </w:r>
    </w:p>
    <w:p>
      <w:pPr>
        <w:autoSpaceDN w:val="0"/>
        <w:autoSpaceDE w:val="0"/>
        <w:widowControl/>
        <w:spacing w:line="252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32:0832 minutes, 8 secondssacrifice for them. Mhm. I I missed most of the  most of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karate tournaments and I missed most of their practices and um well nearly most is is  too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generous for me but I would say nearly all. </w:t>
      </w:r>
    </w:p>
    <w:p>
      <w:pPr>
        <w:autoSpaceDN w:val="0"/>
        <w:autoSpaceDE w:val="0"/>
        <w:widowControl/>
        <w:spacing w:line="247" w:lineRule="auto" w:before="206" w:after="0"/>
        <w:ind w:left="0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32:2232 minutes, 22 secondsUm and so and back in the old days we didn't have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smartphones and so the the definition of going to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32:3032 minutes, 30 secondswork means going to work and it meant missing  every dinner.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 miss it meant missing every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32:3632 minutes, 36 secondsweekend. Um, and so, you know, I that's what  we did. And so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was fortunate that that um,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32:4732 minutes, 47 secondsyou know, our family chemistry made it made it  possible for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 them to not feel alienated, you </w:t>
      </w:r>
    </w:p>
    <w:p>
      <w:pPr>
        <w:autoSpaceDN w:val="0"/>
        <w:autoSpaceDE w:val="0"/>
        <w:widowControl/>
        <w:spacing w:line="252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32:5432 minutes, 54 secondsknow, they they felt part of it the whole time.  Right. Right.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know, and Yeah. No, I think that integration of family life and work life, I mean,  it it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works for some people. It worked for me,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33:0233 minutes, 2 secondstoo. I mean, my children, the um my youngest went  to meet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Morris Chain when he was four months old. Yeah. You know, so they um they've known this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industry and been around it for the whole time, </w:t>
      </w:r>
    </w:p>
    <w:p>
      <w:pPr>
        <w:sectPr>
          <w:pgSz w:w="12240" w:h="15840"/>
          <w:pgMar w:top="720" w:right="1396" w:bottom="9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33:1233 minutes, 12 secondstoo. So, and which one did I meet? You met Elijah.  Elijah,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right? Then my youngest is Hudson. Okay.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33:1833 minutes, 18 secondsOkay. Yeah. Yeah. Yeah. He interviewed you  when That's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right. Yeah. He was terrific. Yeah. What's he doing now? He works at Ferrari.  Wow. No way. </w:t>
      </w:r>
    </w:p>
    <w:p>
      <w:pPr>
        <w:autoSpaceDN w:val="0"/>
        <w:autoSpaceDE w:val="0"/>
        <w:widowControl/>
        <w:spacing w:line="228" w:lineRule="auto" w:before="4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Very cool. No way. Okay. Well, </w:t>
      </w:r>
    </w:p>
    <w:p>
      <w:pPr>
        <w:autoSpaceDN w:val="0"/>
        <w:autoSpaceDE w:val="0"/>
        <w:widowControl/>
        <w:spacing w:line="252" w:lineRule="auto" w:before="212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33:2833 minutes, 28 secondsI know who to call to get the first EV. Yeah.  Exactly. Yeah.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Yeah. Yeah. And then the youngest is um is going to be a filmmaker. So he's at  NYU film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school. Is that right? Wow. Okay. Well,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33:4133 minutes, 41 secondsone of these days when they make a documentary  of you,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guess. Yeah. Exactly. Yeah. Exactly. </w:t>
      </w:r>
    </w:p>
    <w:p>
      <w:pPr>
        <w:autoSpaceDN w:val="0"/>
        <w:autoSpaceDE w:val="0"/>
        <w:widowControl/>
        <w:spacing w:line="247" w:lineRule="auto" w:before="206" w:after="0"/>
        <w:ind w:left="0" w:right="144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33:4633 minutes, 46 secondsone of um one of the um I think one of your best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characteristics or skill because you could say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33:5233 minutes, 52 secondsit's either is that although you're for sure the  hardest working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billionaire in the world maybe </w:t>
      </w:r>
    </w:p>
    <w:p>
      <w:pPr>
        <w:autoSpaceDN w:val="0"/>
        <w:autoSpaceDE w:val="0"/>
        <w:widowControl/>
        <w:spacing w:line="247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33:5933 minutes, 59 secondsElon would argue with that but but you are when  you're with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someone you're allin they have your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34:0634 minutes, 6 secondsundivided attention it's as if you have nothing  better to do than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sit down and talk to me and you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34:1234 minutes, 12 secondsmake people feel special that's a rare gift. So,  tell me a little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bit about that intentionality and what others can learn from it because I think it's  one of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most important gifts or again skills. </w:t>
      </w:r>
    </w:p>
    <w:p>
      <w:pPr>
        <w:autoSpaceDN w:val="0"/>
        <w:autoSpaceDE w:val="0"/>
        <w:widowControl/>
        <w:spacing w:line="247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34:2334 minutes, 23 secondsI'm not sure which it is. Mhm. I appreciate that.  Um I I think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it's a humility and respect,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14: The Art of Attention: Humility and Respect for Others' Craft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34:3334 minutes, 33 secondsyou know. I I think the the um I love watching  people cook.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don't know about you, but I love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34:4034 minutes, 40 secondswatching people cook. I love watching people do  gardening.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love watching people do things they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34:4834 minutes, 48 secondsthey love and that they're good at. Um, when we  go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restaurants, I I always prefer to sit at the bar. So, I mean, closer to the kitchen. Um, I  love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watching people do their work. Um, because, </w:t>
      </w:r>
    </w:p>
    <w:p>
      <w:pPr>
        <w:sectPr>
          <w:pgSz w:w="12240" w:h="15840"/>
          <w:pgMar w:top="720" w:right="1380" w:bottom="9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35:0235 minutes, 2 secondsyou know, I I respect the the their artistry.  I respect their craft.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respect. I I I'm,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35:1035 minutes, 10 secondsyou know, I'm inspired by by them dedicate  dedicating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themselves to the work that they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35:1635 minutes, 16 secondsdo. And um and you're always learning something.  M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know you you come out of that that moment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35:2335 minutes, 23 secondsand you you're enriched you're slightly enriched  you know by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by uh something you learned or greatly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35:3035 minutes, 30 secondsenriched by a new thought or you know and and  so so I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think from that perspective another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35:3835 minutes, 38 secondsperspective is is I always want to help I want  your show to be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great not for me but for you.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35:4735 minutes, 47 secondsThank you. And I want your your work to be great.  And when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somebody comes to me to ask me for help, </w:t>
      </w:r>
    </w:p>
    <w:p>
      <w:pPr>
        <w:autoSpaceDN w:val="0"/>
        <w:autoSpaceDE w:val="0"/>
        <w:widowControl/>
        <w:spacing w:line="252" w:lineRule="auto" w:before="212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35:5535 minutes, 55 secondsI want them to succeed. If a CEO calls me and and  these,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know, these days I have a lot of CEOs who call me to ask for partnership or what, 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want them to succeed, not for my benefit, </w:t>
      </w:r>
    </w:p>
    <w:p>
      <w:pPr>
        <w:autoSpaceDN w:val="0"/>
        <w:autoSpaceDE w:val="0"/>
        <w:widowControl/>
        <w:spacing w:line="247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36:0736 minutes, 7 secondsfor his benefit, for their benefit. And and um I  en always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enjoyed meeting Julie Sweet. I want her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36:1436 minutes, 14 secondsto succeed. You know, she's a fantastic CEO.  I want her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succeed. Sure. Right. Yeah. And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36:2036 minutes, 20 secondsand so the list goes on. You know, I I want um I  love watching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people other people succeed and and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36:2836 minutes, 28 secondsI love that I was able to help a little bit. And  um I'm not sure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where that comes from, but it's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36:3836 minutes, 38 secondsa combination of these two things. You know, I'm  I'm here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I want to I want you to be able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36:4436 minutes, 44 secondsto get the most out of your opportunity. I want  you to be able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launch this inaugural, you know, </w:t>
      </w:r>
    </w:p>
    <w:p>
      <w:pPr>
        <w:autoSpaceDN w:val="0"/>
        <w:autoSpaceDE w:val="0"/>
        <w:widowControl/>
        <w:spacing w:line="245" w:lineRule="auto" w:before="208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36:5536 minutes, 55 secondsa little bit too personal. Is that what you call?  Yeah. A bit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person. A bit personal. Okay. A little </w:t>
      </w:r>
    </w:p>
    <w:p>
      <w:pPr>
        <w:sectPr>
          <w:pgSz w:w="12240" w:h="15840"/>
          <w:pgMar w:top="720" w:right="1420" w:bottom="8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37:0037 minutesbit too personal. Yeah. That's That's the new  That's my new title for you.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little bit too personal. We'll change it. You know, I bet a  little bit too personal is probably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catchier. </w:t>
      </w:r>
    </w:p>
    <w:p>
      <w:pPr>
        <w:autoSpaceDN w:val="0"/>
        <w:autoSpaceDE w:val="0"/>
        <w:widowControl/>
        <w:spacing w:line="254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37:1237 minutes, 12 secondsYeah. Yeah. We'll go rebrand it. It came from  Jensen.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Anyhow, that's I think that's the reason why. So, you know, this philosophy of um of pain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suffering talk about it a little bit more. So,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15: Advice for the Next Generation: Career, Success, and Wisdom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37:2537 minutes, 25 secondsI recently heard Andy Karp on a podcast and  I don't wear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watch. Yeah. And as you know,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37:3137 minutes, 31 secondsuh everybody everybody at Nvidia is told when  I'm doing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something, you know, don't bother me.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37:3737 minutes, 37 secondsOkay. Everything else can wait. We'll be here till  lunch if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that's what it takes. If that's what it </w:t>
      </w:r>
    </w:p>
    <w:p>
      <w:pPr>
        <w:autoSpaceDN w:val="0"/>
        <w:autoSpaceDE w:val="0"/>
        <w:widowControl/>
        <w:spacing w:line="250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37:4237 minutes, 42 secondstakes. So Andy Carb said that um you can either  enjoy your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20s or you can be successful. Do you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37:5137 minutes, 51 secondsbelieve that philosophy? I mean is it I mean is  it really that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person has to I mean you know not </w:t>
      </w:r>
    </w:p>
    <w:p>
      <w:pPr>
        <w:autoSpaceDN w:val="0"/>
        <w:autoSpaceDE w:val="0"/>
        <w:widowControl/>
        <w:spacing w:line="252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37:5737 minutes, 57 secondseverybody is going to be the CEO of Palunteer, the  CEO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Nvidia, but what does it take for a young person? What is the message to young people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about  their career and their success? M yeah. Um gosh, </w:t>
      </w:r>
    </w:p>
    <w:p>
      <w:pPr>
        <w:autoSpaceDN w:val="0"/>
        <w:autoSpaceDE w:val="0"/>
        <w:widowControl/>
        <w:spacing w:line="247" w:lineRule="auto" w:before="206" w:after="0"/>
        <w:ind w:left="0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38:1138 minutes, 11 secondsAlex is so smart and he's got all kinds of  very deep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philosophies and um I the the uh I </w:t>
      </w:r>
    </w:p>
    <w:p>
      <w:pPr>
        <w:autoSpaceDN w:val="0"/>
        <w:autoSpaceDE w:val="0"/>
        <w:widowControl/>
        <w:spacing w:line="247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38:2138 minutes, 21 secondsguess I'm kind of low-key about all that stuff.  Um you know,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personally think it's pretty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38:2938 minutes, 29 secondsincredible that Morris worked until his 80s. he's  still sharp as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 knife and and that, you know,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38:3938 minutes, 39 secondsif there's a definition of a late bloomer,  you know, look up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late bloomer in Wikipedia,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38:4438 minutes, 44 secondsit's probably going to be, you know, picture  of Morris. And so,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how is that a bad thing </w:t>
      </w:r>
    </w:p>
    <w:p>
      <w:pPr>
        <w:sectPr>
          <w:pgSz w:w="12240" w:h="15840"/>
          <w:pgMar w:top="720" w:right="1406" w:bottom="10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38:5138 minutes, 51 secondsthat that you get to you get to enjoy the the most  productive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times of your life and you get to do it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38:5938 minutes, 59 secondsfor 50 years, you know? Mhm. And and and if that's  the case,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and and I'm kind of of that same cut, </w:t>
      </w:r>
    </w:p>
    <w:p>
      <w:pPr>
        <w:autoSpaceDN w:val="0"/>
        <w:autoSpaceDE w:val="0"/>
        <w:widowControl/>
        <w:spacing w:line="247" w:lineRule="auto" w:before="206" w:after="0"/>
        <w:ind w:left="0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39:0839 minutes, 8 secondssame cut. I mean, I I would really love that I'm  doing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something productive rather than, you know, </w:t>
      </w:r>
    </w:p>
    <w:p>
      <w:pPr>
        <w:autoSpaceDN w:val="0"/>
        <w:autoSpaceDE w:val="0"/>
        <w:widowControl/>
        <w:spacing w:line="252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39:1639 minutes, 16 secondsthe clicheing things, you know, I'm going to  go travel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world for the rest 20 years of my life and or which is fine, you know, which is  fine. I mean,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I'm traveling the world now.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39:2639 minutes, 26 secondsAnd and um I I I also think that that during our  20s I I will have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agree that in my 20s I feel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39:3939 minutes, 39 secondssmarter. I can concentrate with greater intensity.  Um, I think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faster and but but the thing that that </w:t>
      </w:r>
    </w:p>
    <w:p>
      <w:pPr>
        <w:autoSpaceDN w:val="0"/>
        <w:autoSpaceDE w:val="0"/>
        <w:widowControl/>
        <w:spacing w:line="250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39:4939 minutes, 49 secondsI would say is completely missed is all of  the ability to be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wiser, to be more nuanced,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39:5739 minutes, 57 secondsum, to be more strategic, uh, to think to think  longer term.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Um, I I think all of that is missed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40:0740 minutes, 7 secondsin the 20s. And I don't I don't I don't know how  you learn those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things by not living those things.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40:1540 minutes, 15 secondsYou could always repeat those things by reading  it. Mh.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could always, you know, these days </w:t>
      </w:r>
    </w:p>
    <w:p>
      <w:pPr>
        <w:autoSpaceDN w:val="0"/>
        <w:autoSpaceDE w:val="0"/>
        <w:widowControl/>
        <w:spacing w:line="247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40:2040 minutes, 20 secondsyou could always watch YouTube and and and and be  and if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you're s sufficiently empathetic, you could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40:2740 minutes, 27 secondskind of, you know, feel what other people are are  going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through. So you could maybe live their life,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40:3540 minutes, 35 secondsyou know, through live their life through them,  live your life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through them and and somehow uh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40:4140 minutes, 41 secondsgain that wisdom by watching. Uh so so imitation  learning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 real thing. And and so I think that </w:t>
      </w:r>
    </w:p>
    <w:p>
      <w:pPr>
        <w:autoSpaceDN w:val="0"/>
        <w:autoSpaceDE w:val="0"/>
        <w:widowControl/>
        <w:spacing w:line="245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40:4840 minutes, 48 secondsthat's terrific. But there's but there's a there's  a there's a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grit um that comes along with </w:t>
      </w:r>
    </w:p>
    <w:p>
      <w:pPr>
        <w:sectPr>
          <w:pgSz w:w="12240" w:h="15840"/>
          <w:pgMar w:top="720" w:right="1400" w:bottom="8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40:5640 minutes, 56 secondsenduring um the the the knowledge of how to deal  with pain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suffering, the feelings of it.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41:0241 minutes, 2 secondsNot not the physical feelings, but the emotional  toil and going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through the the agony part of it,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41:1141 minutes, 11 secondsthe fear part of it. Um and there are real fears.  I mean,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know, fear is a real thing in running </w:t>
      </w:r>
    </w:p>
    <w:p>
      <w:pPr>
        <w:autoSpaceDN w:val="0"/>
        <w:autoSpaceDE w:val="0"/>
        <w:widowControl/>
        <w:spacing w:line="247" w:lineRule="auto" w:before="208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41:1941 minutes, 19 secondscompanies. We're we have to we have the lives of  tens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thousands of people and, you know, in the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41:2541 minutes, 25 secondsdecisions we make. Uh when things are not going  well, uh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not feel fear, um to not feel anxiety,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41:3441 minutes, 34 secondsto not feel vulnerability, uh you know, makes  you in fact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bad leader. to be so crass that </w:t>
      </w:r>
    </w:p>
    <w:p>
      <w:pPr>
        <w:autoSpaceDN w:val="0"/>
        <w:autoSpaceDE w:val="0"/>
        <w:widowControl/>
        <w:spacing w:line="254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41:4341 minutes, 43 secondsthat you don't even care that how things are going  to turn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out. And so I don't know how you how you learn those things without actually going through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it. And and so I I I I guess I see it both ways.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41:5741 minutes, 57 secondsIf you if you could succeed early, your energy  is abundant.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know, you could stay up later,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42:0242 minutes, 2 secondspull allnighters, and you could work 10 times  harder. Um uh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there's something that's just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42:0842 minutes, 8 secondsreally that I that I feel I have today that I I  really didn't have 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my 30s. And and as a result, </w:t>
      </w:r>
    </w:p>
    <w:p>
      <w:pPr>
        <w:autoSpaceDN w:val="0"/>
        <w:autoSpaceDE w:val="0"/>
        <w:widowControl/>
        <w:spacing w:line="254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42:1942 minutes, 19 secondseven though I'm not thinking as fast as I used  to, I come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right answers faster because I have the benefit of wisdom and patterns and,  you know,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better strategy thinking and and so,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42:3242 minutes, 32 secondsyou know, I'll go toe-to-toe with a 20-year-old  all day long.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believe that. Yeah. Yeah. They </w:t>
      </w:r>
    </w:p>
    <w:p>
      <w:pPr>
        <w:autoSpaceDN w:val="0"/>
        <w:autoSpaceDE w:val="0"/>
        <w:widowControl/>
        <w:spacing w:line="247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42:3842 minutes, 38 secondsgot they got nothing on me. So, let's get a little  bit too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personal. Okay. Okay. So, tell me about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16: Highlights of Childhood: Moving from Taiwan to the US </w:t>
      </w:r>
    </w:p>
    <w:p>
      <w:pPr>
        <w:sectPr>
          <w:pgSz w:w="12240" w:h="15840"/>
          <w:pgMar w:top="720" w:right="1402" w:bottom="12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42:4642 minutes, 46 secondsum a little bit about kind of the highlights  and low lightss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your childhood that you think impacted that you can specifically trace to impact  some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characteristic that you have now. maybe just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42:5642 minutes, 56 secondskind of walk us through the um coming from Taiwan  to to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US and that ordeal or that experience, </w:t>
      </w:r>
    </w:p>
    <w:p>
      <w:pPr>
        <w:autoSpaceDN w:val="0"/>
        <w:autoSpaceDE w:val="0"/>
        <w:widowControl/>
        <w:spacing w:line="247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43:0543 minutes, 5 secondsthe journey when when I was I I I don't think I'm  extraordinarily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or spectacularly intelligent. I'm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43:1543 minutes, 15 secondsI'm not any I don't think I'm an outlier. um  when I was a kid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during that time even </w:t>
      </w:r>
    </w:p>
    <w:p>
      <w:pPr>
        <w:autoSpaceDN w:val="0"/>
        <w:autoSpaceDE w:val="0"/>
        <w:widowControl/>
        <w:spacing w:line="247" w:lineRule="auto" w:before="206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43:2343 minutes, 23 secondsentering schools you you have to take tests and 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apparently I did very very well in the test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43:3043 minutes, 30 secondsand and this is you know back then you have to do  national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tests and things like that and I did very well on the test and and I I kind of remember my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mom always just telling everybody telling me that </w:t>
      </w:r>
    </w:p>
    <w:p>
      <w:pPr>
        <w:autoSpaceDN w:val="0"/>
        <w:autoSpaceDE w:val="0"/>
        <w:widowControl/>
        <w:spacing w:line="247" w:lineRule="auto" w:before="212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43:4243 minutes, 42 secondsthat you're incredibly smart and and um whether 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whether that was actually true or not,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43:5043 minutes, 50 secondsthe fact that my mom kept saying it over and over  again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probably was was helpful. And it it kind of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43:5843 minutes, 58 secondsput a it put a burden on me to need to be smart.  And so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maybe maybe um maybe that's that's one of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44:0744 minutes, 7 secondsthose things about about parenting and leadership  that when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when you set expectations that are </w:t>
      </w:r>
    </w:p>
    <w:p>
      <w:pPr>
        <w:autoSpaceDN w:val="0"/>
        <w:autoSpaceDE w:val="0"/>
        <w:widowControl/>
        <w:spacing w:line="247" w:lineRule="auto" w:before="212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44:1344 minutes, 13 secondsbeyond um beyond reason uh on some people and  on 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your company in a lot of ways they rise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44:2144 minutes, 21 secondsto it. And um you could also imagine people  cowering from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it. Um but in my case it just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44:3044 minutes, 30 secondsdidn't do that. it it it helped me rise to it.  Um that that's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was an important you know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44:3844 minutes, 38 secondsit comes to mind I guess. Uh another one another  one I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would say is just witnessing witnessing </w:t>
      </w:r>
    </w:p>
    <w:p>
      <w:pPr>
        <w:sectPr>
          <w:pgSz w:w="12240" w:h="15840"/>
          <w:pgMar w:top="720" w:right="1430" w:bottom="10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44:4744 minutes, 47 secondsum someone do something. You know we were learning  how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speak English and my my mom didn't even know how to speak English but it didn't stop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her  from every single day teaching us English. I mean,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44:5944 minutes, 59 secondshow how is it possible that somebody who has no  clue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English be teaching us English? And my mom </w:t>
      </w:r>
    </w:p>
    <w:p>
      <w:pPr>
        <w:autoSpaceDN w:val="0"/>
        <w:autoSpaceDE w:val="0"/>
        <w:widowControl/>
        <w:spacing w:line="247" w:lineRule="auto" w:before="212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45:0645 minutes, 6 secondsdidn't even graduated from high school, I don't  think. Okay.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and um and so she just bought a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17: Lessons in Willpower: Learning English and Enduring Kentucky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45:1145 minutes, 11 secondsWebster's dictionary and and uh you know, wrote  wrote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English word. She learned how just by </w:t>
      </w:r>
    </w:p>
    <w:p>
      <w:pPr>
        <w:autoSpaceDN w:val="0"/>
        <w:autoSpaceDE w:val="0"/>
        <w:widowControl/>
        <w:spacing w:line="247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45:1945 minutes, 19 secondslooking at the patterns, wrote the word and wrote 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Chinese translation, folded a piece of paper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45:2545 minutes, 25 secondsin half and and then made made us uh you know  memorize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all these words and um I don't know if </w:t>
      </w:r>
    </w:p>
    <w:p>
      <w:pPr>
        <w:autoSpaceDN w:val="0"/>
        <w:autoSpaceDE w:val="0"/>
        <w:widowControl/>
        <w:spacing w:line="247" w:lineRule="auto" w:before="212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45:3445 minutes, 34 secondswe were pronouncing it right and but anyhow that  that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taught me something about about someone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45:4245 minutes, 42 secondswith with incredible will that even if you don't  know how to do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something it shouldn't stop you, </w:t>
      </w:r>
    </w:p>
    <w:p>
      <w:pPr>
        <w:autoSpaceDN w:val="0"/>
        <w:autoSpaceDE w:val="0"/>
        <w:widowControl/>
        <w:spacing w:line="247" w:lineRule="auto" w:before="206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45:4945 minutes, 49 secondsyou know, how hard can it be, right? And and so um 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remember that when I was a kid. Um I remembered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45:5845 minutes, 58 secondsI remembered um uh going to Kentucky and my job.  I was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youngest kid in school and and um Onita </w:t>
      </w:r>
    </w:p>
    <w:p>
      <w:pPr>
        <w:autoSpaceDN w:val="0"/>
        <w:autoSpaceDE w:val="0"/>
        <w:widowControl/>
        <w:spacing w:line="247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46:0946 minutes, 9 secondsBaptist Institute is on top of a hill and every  day I had to walk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down this this hill and cross a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46:1746 minutes, 17 secondsriver and then cross you know a really large field  and then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there's a little there's a little school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46:2446 minutes, 24 secondsthere and that's where I go and um and along the  way uh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know kids would would you know because </w:t>
      </w:r>
    </w:p>
    <w:p>
      <w:pPr>
        <w:autoSpaceDN w:val="0"/>
        <w:autoSpaceDE w:val="0"/>
        <w:widowControl/>
        <w:spacing w:line="245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46:3246 minutes, 32 secondsI the first Chinese kid ever show up in Kentucky.  It was 1973.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so so the the the town kids were </w:t>
      </w:r>
    </w:p>
    <w:p>
      <w:pPr>
        <w:sectPr>
          <w:pgSz w:w="12240" w:h="15840"/>
          <w:pgMar w:top="720" w:right="1380" w:bottom="9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46:4246 minutes, 42 secondswere kind of rough and they were rough rough on  me when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crossed that bridge. And the the hanging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46:4846 minutes, 48 secondsbridge had wooden planks and the bridge and the  water's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way down there and and um I got across this and some of the planks were missing um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they'd be on the other side waiting for me. </w:t>
      </w:r>
    </w:p>
    <w:p>
      <w:pPr>
        <w:autoSpaceDN w:val="0"/>
        <w:autoSpaceDE w:val="0"/>
        <w:widowControl/>
        <w:spacing w:line="247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47:0447 minutes, 4 secondsyou know, and um I'm 9 years old. Wow. And I did  that every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day. Pain and suffering. You know,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47:1747 minutes, 17 secondsyou're 9 years old. Here's a river. Here's  a hanging bridge.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Wow. Wooden planks. Some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47:2247 minutes, 22 secondsof them are missing on the other side. That's  the worst news.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make you live to make it across the bridge. That's when you then you're in  trouble,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right? Yeah. But I I did that every day,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47:3547 minutes, 35 secondsevery morning. And um and then in the afternoons,  I come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home and my job was to clean the bathrooms, </w:t>
      </w:r>
    </w:p>
    <w:p>
      <w:pPr>
        <w:autoSpaceDN w:val="0"/>
        <w:autoSpaceDE w:val="0"/>
        <w:widowControl/>
        <w:spacing w:line="247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47:4247 minutes, 42 secondsyou know, every every kid had every kid had  a job. My older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brother, he's he was 11. His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47:4847 minutes, 48 secondsjob was to work in the tobacco farm. And um that  was my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job, clean the bathrooms, and I did that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47:5447 minutes, 54 secondsevery day. And you think any of those people know  where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are now? Uh uh the president of Anita Baptist Institute just sent me an email. They're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quite they send me Christmas present every year.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48:0548 minutes, 5 secondsOkay. And they sent me uh they they know I love  sausage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gravy and biscuits. And you learned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48:1148 minutes, 11 secondsthat in Kentucky. Oh yeah. Yeah. Yeah. Oh. Oh  my gosh.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when I went back uh I think it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48:1748 minutes, 17 secondswas my 45th birthday or something like that. My  my family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took me back there and and the and the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48:2448 minutes, 24 secondsthe cafeteria ladies that cooked when I was there,  they're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still alive and they came back to cook a </w:t>
      </w:r>
    </w:p>
    <w:p>
      <w:pPr>
        <w:autoSpaceDN w:val="0"/>
        <w:autoSpaceDE w:val="0"/>
        <w:widowControl/>
        <w:spacing w:line="245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48:3048 minutes, 30 secondsmeal for me. Wow. Yeah, that's incredible. It was  incredible.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Yeah, they made they made um Kentucky </w:t>
      </w:r>
    </w:p>
    <w:p>
      <w:pPr>
        <w:sectPr>
          <w:pgSz w:w="12240" w:h="15840"/>
          <w:pgMar w:top="720" w:right="1420" w:bottom="9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48:3648 minutes, 36 secondsuh sausage and gravy and biscuits. It was It was  delicious.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So, did your parents get to see your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48:4348 minutes, 43 secondssuccess? Yeah. Yeah, they're still around. They're  great.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Good. Good. Yeah. Yeah. I just saw they're so proud of you. They are. Yeah. Yeah, they are. </w:t>
      </w:r>
    </w:p>
    <w:p>
      <w:pPr>
        <w:autoSpaceDN w:val="0"/>
        <w:autoSpaceDE w:val="0"/>
        <w:widowControl/>
        <w:spacing w:line="228" w:lineRule="auto" w:before="4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Okay. Yeah. They they know every detail. My dad </w:t>
      </w:r>
    </w:p>
    <w:p>
      <w:pPr>
        <w:autoSpaceDN w:val="0"/>
        <w:autoSpaceDE w:val="0"/>
        <w:widowControl/>
        <w:spacing w:line="247" w:lineRule="auto" w:before="212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48:5348 minutes, 53 secondsreads everything. Okay. He he he uh he he he  reads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everything and and everybody who says,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49:0049 minutesyou know, things that that are that are some  somewhat derogatory 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adversarial towards me, </w:t>
      </w:r>
    </w:p>
    <w:p>
      <w:pPr>
        <w:autoSpaceDN w:val="0"/>
        <w:autoSpaceDE w:val="0"/>
        <w:widowControl/>
        <w:spacing w:line="252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49:0549 minutes, 5 secondsyou know, he he gets mad. And so I tell him,  don't read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everything. You're going to be mad all the time. Don't read the bad press. Yeah. You're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gonna be mad all the time. That's cute. Yeah. So, </w:t>
      </w:r>
    </w:p>
    <w:p>
      <w:pPr>
        <w:autoSpaceDN w:val="0"/>
        <w:autoSpaceDE w:val="0"/>
        <w:widowControl/>
        <w:spacing w:line="254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49:1749 minutes, 17 secondswhat do you what do you miss about sort of life  before all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this insanity? So, you know, you were maybe the mundane things that you don't you're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car guy. You don't even get to drive anymore. No,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18: The Car Guy: Ferraris, Engineering, and Missing the Drive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49:2749 minutes, 27 secondsyou were the the first and only person that I've  ever known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owned a um what is it? Keg. A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49:3249 minutes, 32 secondsKoenigseg. Kenseg. Yeah. Christian's an amazing  architect.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He's an amazing designer. That's a great car. Yeah. When you turn it when you turn  it on, it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sounds exactly like a Batmobile. Wow. </w:t>
      </w:r>
    </w:p>
    <w:p>
      <w:pPr>
        <w:autoSpaceDN w:val="0"/>
        <w:autoSpaceDE w:val="0"/>
        <w:widowControl/>
        <w:spacing w:line="247" w:lineRule="auto" w:before="208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49:4349 minutes, 43 secondsYeah. And it's a like a sevenstep process to turn  it 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it's that it's that powerful. You </w:t>
      </w:r>
    </w:p>
    <w:p>
      <w:pPr>
        <w:autoSpaceDN w:val="0"/>
        <w:autoSpaceDE w:val="0"/>
        <w:widowControl/>
        <w:spacing w:line="252" w:lineRule="auto" w:before="206" w:after="0"/>
        <w:ind w:left="0" w:right="316" w:firstLine="0"/>
        <w:jc w:val="both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49:4949 minutes, 49 secondscan't just let anybody turn on. Wow. Yeah. I don't  have it.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don't have it anymore. Okay. I don't I don't drive anymore. Right. You miss that? Yeah. 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little bit. Yeah. Yeah. It's kind of cool to </w:t>
      </w:r>
    </w:p>
    <w:p>
      <w:pPr>
        <w:autoSpaceDN w:val="0"/>
        <w:autoSpaceDE w:val="0"/>
        <w:widowControl/>
        <w:spacing w:line="252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49:5949 minutes, 59 secondsI mean, I still look at the cars, you know, the  new Ferraris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and, you know, I I I still I still enjoy looking at them. I think they're pretty  terrific. Yeah.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Yeah. Great feats of engineering. </w:t>
      </w:r>
    </w:p>
    <w:p>
      <w:pPr>
        <w:autoSpaceDN w:val="0"/>
        <w:autoSpaceDE w:val="0"/>
        <w:widowControl/>
        <w:spacing w:line="245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50:1150 minutes, 11 secondsThey really are. It's amazing. I've been to  the Ferrari factory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it's amazing to watch </w:t>
      </w:r>
    </w:p>
    <w:p>
      <w:pPr>
        <w:sectPr>
          <w:pgSz w:w="12240" w:h="15840"/>
          <w:pgMar w:top="720" w:right="1440" w:bottom="9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50:1550 minutes, 15 secondsand to to learn that that what started out as an  industrial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instrument equipment then evolved into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50:2450 minutes, 24 secondsuh you know our our largest consumer consumption  and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uh and then now it now many of these </w:t>
      </w:r>
    </w:p>
    <w:p>
      <w:pPr>
        <w:autoSpaceDN w:val="0"/>
        <w:autoSpaceDE w:val="0"/>
        <w:widowControl/>
        <w:spacing w:line="254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50:3450 minutes, 34 secondsare pieces of art. You know they are Yeah, they're  incredible.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Yeah. So, it's great to see that this episode is brought to you by Maverick Silicon. So,  if uh if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we're sitting here five years from now,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50:4750 minutes, 47 secondspodcast is hugely successful because of this  inaugural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podcast. What's the world look like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50:5350 minutes, 53 secondsin five years from now and what what's going to  surprise us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most about what the world looks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19: The World in 5 Years: How Computers will Program Themselves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51:0051 minuteslike? Um so if you if we go back to first  principles and and then we gauge it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with </w:t>
      </w:r>
    </w:p>
    <w:p>
      <w:pPr>
        <w:autoSpaceDN w:val="0"/>
        <w:autoSpaceDE w:val="0"/>
        <w:widowControl/>
        <w:spacing w:line="247" w:lineRule="auto" w:before="212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51:1051 minutes, 10 secondswith pragmatism and practicality um and then  all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sensibilities about about adoption of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51:1951 minutes, 19 secondstechnology and um the impact of technology there's  several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things that I would say I I think first of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51:2651 minutes, 26 secondsall the work that we're involved in and what  Nvidia's work 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artificial intelligence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51:3251 minutes, 32 secondsand and the rest of industry's work in this area.  Um there's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 question that that the computer </w:t>
      </w:r>
    </w:p>
    <w:p>
      <w:pPr>
        <w:autoSpaceDN w:val="0"/>
        <w:autoSpaceDE w:val="0"/>
        <w:widowControl/>
        <w:spacing w:line="247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51:4051 minutes, 40 secondsum has will completely transform from something  that we uh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we we uh program uh to something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51:4951 minutes, 49 secondsthat programs itself with a great deal of guidance  from us.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so we we still had to tell it,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51:5551 minutes, 55 secondsyou know, what what what do we want you to go  learn?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in the in the past we would we would </w:t>
      </w:r>
    </w:p>
    <w:p>
      <w:pPr>
        <w:autoSpaceDN w:val="0"/>
        <w:autoSpaceDE w:val="0"/>
        <w:widowControl/>
        <w:spacing w:line="245" w:lineRule="auto" w:before="208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52:0152 minutes, 1 seconduh teach uh a computer Japanese. Uh but in the  future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would tell the computer to go learn </w:t>
      </w:r>
    </w:p>
    <w:p>
      <w:pPr>
        <w:sectPr>
          <w:pgSz w:w="12240" w:h="15840"/>
          <w:pgMar w:top="720" w:right="1380" w:bottom="9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52:0852 minutes, 8 secondsJapanese. And so so now the the way the way that  we use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computers will be transformed of course.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52:1652 minutes, 16 secondsUh the computer will be able to deal with with  problem sizes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are a billion times larger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52:2252 minutes, 22 secondsthan anything we're working on today. And so in  in a way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can't even comprehend what that means </w:t>
      </w:r>
    </w:p>
    <w:p>
      <w:pPr>
        <w:autoSpaceDN w:val="0"/>
        <w:autoSpaceDE w:val="0"/>
        <w:widowControl/>
        <w:spacing w:line="247" w:lineRule="auto" w:before="208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52:2952 minutes, 29 secondsbecause because coming up with a solution is one  thing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even formulating a problem in our head to go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52:3552 minutes, 35 secondssolve is a completely different thing. And many  problems uh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many solvable problems are limited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52:4152 minutes, 41 secondsby own imagination about how to formulate the  problem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how to think about the problem. And so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52:4752 minutes, 47 secondsthe size of the problem that we can we can engage  whether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the complexities of digital biology </w:t>
      </w:r>
    </w:p>
    <w:p>
      <w:pPr>
        <w:autoSpaceDN w:val="0"/>
        <w:autoSpaceDE w:val="0"/>
        <w:widowControl/>
        <w:spacing w:line="247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52:5352 minutes, 53 secondsum or the complexities of of physical sciences or  quantum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physics or you know all of the things that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52:5852 minutes, 58 secondsare material sciences that's going to be easy. Um  all of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type of things you know even mundane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53:0553 minutes, 5 secondsthings like traffic jams a lot of these things are  going to be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largely easy. Um smart grids there's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53:1053 minutes, 10 secondsso much waste in the grid. um you know artificial  intelligence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will go figure out how to uh how to </w:t>
      </w:r>
    </w:p>
    <w:p>
      <w:pPr>
        <w:autoSpaceDN w:val="0"/>
        <w:autoSpaceDE w:val="0"/>
        <w:widowControl/>
        <w:spacing w:line="247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53:1753 minutes, 17 secondshow to deploy energy just enough energy okay and  instead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overprovisioning energy we've got a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53:2453 minutes, 24 secondslot of energy that's wasted and so so the the idea  of of um uh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AI being able to solve those what </w:t>
      </w:r>
    </w:p>
    <w:p>
      <w:pPr>
        <w:autoSpaceDN w:val="0"/>
        <w:autoSpaceDE w:val="0"/>
        <w:widowControl/>
        <w:spacing w:line="247" w:lineRule="auto" w:before="206" w:after="0"/>
        <w:ind w:left="0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53:3353 minutes, 33 secondsis largely mundane problems is is going to be  quite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incredible and so every field of science </w:t>
      </w:r>
    </w:p>
    <w:p>
      <w:pPr>
        <w:autoSpaceDN w:val="0"/>
        <w:autoSpaceDE w:val="0"/>
        <w:widowControl/>
        <w:spacing w:line="245" w:lineRule="auto" w:before="208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53:3853 minutes, 38 secondswill be infected will be affected every every hard  problem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today will be turbocharged and um when the </w:t>
      </w:r>
    </w:p>
    <w:p>
      <w:pPr>
        <w:sectPr>
          <w:pgSz w:w="12240" w:h="15840"/>
          <w:pgMar w:top="720" w:right="1390" w:bottom="9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53:4553 minutes, 45 secondstool when the instrument when the tool is way way  faster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then the problem looks way smaller and so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53:5153 minutes, 51 secondslet me give you an example if if if an airplane  were to travel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know Mach 10 um then obviously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53:5953 minutes, 59 secondsthe world becomes a smaller place and because of  because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jet planes we made the world smaller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54:0554 minutes, 5 secondsworld used to be a lot bigger right and so so  it's the same thing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with with the computers Nvidia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54:1054 minutes, 10 secondsmakes because of what we make is so much faster. 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made every problem smaller to the to the point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54:1754 minutes, 17 secondswhere one day researchers at OpenAI said, "Hey,  why don't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just take all of the internet data and just give it to this computer?" Because all of 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sudden, all of the world's internet data looks </w:t>
      </w:r>
    </w:p>
    <w:p>
      <w:pPr>
        <w:autoSpaceDN w:val="0"/>
        <w:autoSpaceDE w:val="0"/>
        <w:widowControl/>
        <w:spacing w:line="250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54:2854 minutes, 28 secondsso small. These days, when we look at all of the  world's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internet data, it looks tiny to us because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54:3354 minutes, 33 secondsthe computers have become so fast. And that  that attitude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will pervade almost every field of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54:4054 minutes, 40 secondsscience. You know, back in the old days, everybody  goes,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"Wow, this is a really hard problem." Now it's going to look really simple. And and so in  five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years time, that is going to be the state of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20: Solving the "Hard" Problems: AI Turbocharging Global Productivity </w:t>
      </w:r>
    </w:p>
    <w:p>
      <w:pPr>
        <w:autoSpaceDN w:val="0"/>
        <w:autoSpaceDE w:val="0"/>
        <w:widowControl/>
        <w:spacing w:line="247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54:5054 minutes, 50 secondsmind of every scientist, engineer, entrepreneur,  innovator,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all of those hard problems now just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54:5954 minutes, 59 secondslook really simple. And so as a result, we're  going to solve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more problems. So, so that's that's </w:t>
      </w:r>
    </w:p>
    <w:p>
      <w:pPr>
        <w:autoSpaceDN w:val="0"/>
        <w:autoSpaceDE w:val="0"/>
        <w:widowControl/>
        <w:spacing w:line="252" w:lineRule="auto" w:before="206" w:after="0"/>
        <w:ind w:left="0" w:right="160" w:firstLine="0"/>
        <w:jc w:val="both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55:0555 minutes, 5 secondsone outcome. Another outcome of course is that  companies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will be incredibly productive. What is hard problems today, what are hard problems today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are going to be simple problems tomorrow. And so,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55:1755 minutes, 17 secondsum, managing our supply chain will be way easier  so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have hardly any waste. Um, designing our </w:t>
      </w:r>
    </w:p>
    <w:p>
      <w:pPr>
        <w:sectPr>
          <w:pgSz w:w="12240" w:h="15840"/>
          <w:pgMar w:top="720" w:right="1410" w:bottom="10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55:2455 minutes, 24 secondscomputers are going to be way easier and so we  can try more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examples. Not that we'll not that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55:2955 minutes, 29 secondswe'll we'll release more computers than we are  today. We do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 once a year, but we'll we'll try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55:3555 minutes, 35 secondsmore iterations of these examples of computers  so that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one that we release every year is so much better. Um I uh let's see that's that's  one. And so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our company will be more productive. </w:t>
      </w:r>
    </w:p>
    <w:p>
      <w:pPr>
        <w:autoSpaceDN w:val="0"/>
        <w:autoSpaceDE w:val="0"/>
        <w:widowControl/>
        <w:spacing w:line="31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55:4955 minutes, 49 secondsWe'll make more profit. Every company will be more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profitable. All be richer. Yeah. We we'll be more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55:5455 minutes, 54 secondsprofitable. Um, one of one of the manifestations  of it though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as as I connect these two ideas is if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56:0256 minutes, 2 secondsevery problem that that that we dream up looks  more more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tenable, then we're going to come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56:1156 minutes, 11 secondsup with more problems to solve. And so instead  of instead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having no lesser job fewer jobs,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56:1956 minutes, 19 secondsI actually feel what's likely to happen is  that we're going to be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busier than ever. </w:t>
      </w:r>
    </w:p>
    <w:p>
      <w:pPr>
        <w:autoSpaceDN w:val="0"/>
        <w:autoSpaceDE w:val="0"/>
        <w:widowControl/>
        <w:spacing w:line="310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56:2456 minutes, 24 secondsAnd the reason for that is because we're going  to think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more and more ideas of things that we can solve now that we didn't used to be able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solve. All those things that were off the table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56:3256 minutes, 32 secondsare now on the table. And all of the experiments  we it was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too expensive to try, they're all every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56:4056 minutes, 40 secondsexperiment should be tried and or the AI is going  to help us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go try those experiments. and and so to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56:4756 minutes, 47 secondsthe extent that we have imagination and we have  a lot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problems that we we were deferring or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56:5356 minutes, 53 secondswe couldn't solve before I think they're all going  to be on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table. Um, one thought experiment is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56:5956 minutes, 59 secondsimagining. So today when I when I'm working, I'm  surrounded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by 60 geniuses and they're surrounded </w:t>
      </w:r>
    </w:p>
    <w:p>
      <w:pPr>
        <w:sectPr>
          <w:pgSz w:w="12240" w:h="15840"/>
          <w:pgMar w:top="720" w:right="1378" w:bottom="10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57:0657 minutes, 6 secondsby a few thousand geniuses. And in my case, I'm  surrounded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by 60 people who are all better at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57:1557 minutes, 15 secondswhat they do than I am. In a lot of ways, they're  basically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artificial super intelligent relative to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57:2157 minutes, 21 secondsme in in their field. And yet, I've got no trouble  working with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all of them. And so I I think that in </w:t>
      </w:r>
    </w:p>
    <w:p>
      <w:pPr>
        <w:autoSpaceDN w:val="0"/>
        <w:autoSpaceDE w:val="0"/>
        <w:widowControl/>
        <w:spacing w:line="247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57:2757 minutes, 27 secondsthe future and and the AIs that I use now with  OpenAI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Gemini and Grock and you know I use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57:3357 minutes, 33 secondsPerplexity and and um Anthropic and you know all  of these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all of these AIs in in their way they're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57:4057 minutes, 40 secondsalready smarter than I am and and yet I've got  no trouble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working with them every day. And so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57:4657 minutes, 46 secondsthat's number one. But what's really interesting  though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when I formulate problems for for </w:t>
      </w:r>
    </w:p>
    <w:p>
      <w:pPr>
        <w:autoSpaceDN w:val="0"/>
        <w:autoSpaceDE w:val="0"/>
        <w:widowControl/>
        <w:spacing w:line="247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57:5257 minutes, 52 secondsmy team to go do, I often have the benefit of  waiting the two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or three or four days for them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57:5857 minutes, 58 secondsto go find the answer or formulate the answer back  to me.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allows me to then go think about the next step and then thinking about the next step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in order for me to think through my steps,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58:1158 minutes, 11 secondsI need intermediate answers to come back.  What if those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answers come back basically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58:1558 minutes, 15 secondsin a second? That's the thought experiment. My  day, my days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would be insanely busy now because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58:2358 minutes, 23 secondsI'm now the critical path of everything. And so  I've got to go,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okay, now I've got the answer of that. Therefore, I got to think about this.  I got to kick off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another experiment. Now I've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58:3258 minutes, 32 secondsgot the answer to that. I, you know, and so I I  feel that we're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busier today because information technology is faster today. Wouldn't you say?  Yes. We're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getting information and knowledge and, </w:t>
      </w:r>
    </w:p>
    <w:p>
      <w:pPr>
        <w:autoSpaceDN w:val="0"/>
        <w:autoSpaceDE w:val="0"/>
        <w:widowControl/>
        <w:spacing w:line="245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58:4558 minutes, 45 secondsyou know, answers so fast now. It puts us in  a critical path.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Therefore, we're busier than </w:t>
      </w:r>
    </w:p>
    <w:p>
      <w:pPr>
        <w:sectPr>
          <w:pgSz w:w="12240" w:h="15840"/>
          <w:pgMar w:top="720" w:right="1380" w:bottom="9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58:5258 minutes, 52 secondsever. I have a feeling that a lot of people are  going to feel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way. And then and then lastly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58:5758 minutes, 57 secondsum for the people that that um weren't didn't  benefit from uh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technology industry that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21: Closing the Technology Divide: Vibe Coding and the Future of Work </w:t>
      </w:r>
    </w:p>
    <w:p>
      <w:pPr>
        <w:autoSpaceDN w:val="0"/>
        <w:autoSpaceDE w:val="0"/>
        <w:widowControl/>
        <w:spacing w:line="247" w:lineRule="auto" w:before="212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59:0559 minutes, 5 secondsyou and I had the benefit of being part of all  of a sudden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artificial intelligence closed that </w:t>
      </w:r>
    </w:p>
    <w:p>
      <w:pPr>
        <w:autoSpaceDN w:val="0"/>
        <w:autoSpaceDE w:val="0"/>
        <w:widowControl/>
        <w:spacing w:line="252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59:1159 minutes, 11 secondstechnology divide. You know, one of the one of my  favorite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things is just vibe coding. Anybody could be a software programmer now. And and vibe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coding  is creating software that you know is better than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59:2159 minutes, 21 secondsa lot of software programmers. And so I love  the work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Curser does. I love, you know,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59:2659 minutes, 26 secondsI met the CEO of Loveable the other day and he's  terrific guy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and a startup in Sweden and and </w:t>
      </w:r>
    </w:p>
    <w:p>
      <w:pPr>
        <w:autoSpaceDN w:val="0"/>
        <w:autoSpaceDE w:val="0"/>
        <w:widowControl/>
        <w:spacing w:line="247" w:lineRule="auto" w:before="212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59:3359 minutes, 33 secondsI'm really happy to see that. And so so I think  that that AI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going to close the technology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59:3859 minutes, 38 secondsdivide and everybody who who are really gifted  at their craft,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maybe they don't know how to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59:4459 minutes, 44 secondsscale themselves with technology, they now have AI  to help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scale them. And so one of the stories that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59:5159 minutes, 51 secondsthat the Loveable CEO was telling me is all these  companies,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all these people are creating basically </w:t>
      </w:r>
    </w:p>
    <w:p>
      <w:pPr>
        <w:autoSpaceDN w:val="0"/>
        <w:autoSpaceDE w:val="0"/>
        <w:widowControl/>
        <w:spacing w:line="247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59:5659 minutes, 56 secondssmall businesses and from the software that was  written by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Lovable, they're making $23 million a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1:00:031 hour, 3 secondsyear now. That's incredible. It is. And so they're  welcomed into,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know, the world's economy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1:00:111 hour, 11 secondsum not burdened by technology anymore because AI  made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possible. And so, so I I have a feeling </w:t>
      </w:r>
    </w:p>
    <w:p>
      <w:pPr>
        <w:autoSpaceDN w:val="0"/>
        <w:autoSpaceDE w:val="0"/>
        <w:widowControl/>
        <w:spacing w:line="245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1:00:171 hour, 17 secondsthat that the five years from now it is likely  that we're all going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 more gainfully employed </w:t>
      </w:r>
    </w:p>
    <w:p>
      <w:pPr>
        <w:sectPr>
          <w:pgSz w:w="12240" w:h="15840"/>
          <w:pgMar w:top="720" w:right="1380" w:bottom="9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1:00:241 hour, 24 secondsthat the economy is going to be more productive uh  hopefully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GDP actually grows uh because of the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1:00:321 hour, 32 secondsshort you know overcoming the shortage the labor  shortage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have um and uh inflation will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1:00:391 hour, 39 secondsgo down um you know a lot more fields of sciences  are are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being tackled. Now, of course, there's the </w:t>
      </w:r>
    </w:p>
    <w:p>
      <w:pPr>
        <w:autoSpaceDN w:val="0"/>
        <w:autoSpaceDE w:val="0"/>
        <w:widowControl/>
        <w:spacing w:line="247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1:00:451 hour, 45 secondsthere's the doomer view, the ext the other view,  which is,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know, half of the world's jobs will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1:00:511 hour, 51 secondsbe lost and things like that. I I think that that  it's more likely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100% of the world's jobs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1:00:581 hour, 58 secondswill change than 50% of the world's jobs will be  lost, right?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it's very likely that 100%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1:01:071 hour, 1 minute, 7 secondsof people who don't have jobs today because of  AI can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make a living. And um and of course you </w:t>
      </w:r>
    </w:p>
    <w:p>
      <w:pPr>
        <w:autoSpaceDN w:val="0"/>
        <w:autoSpaceDE w:val="0"/>
        <w:widowControl/>
        <w:spacing w:line="247" w:lineRule="auto" w:before="212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1:01:171 hour, 1 minute, 17 secondsknow our technology would change a lot but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that's the part that that's less interesting. I </w:t>
      </w:r>
    </w:p>
    <w:p>
      <w:pPr>
        <w:autoSpaceDN w:val="0"/>
        <w:autoSpaceDE w:val="0"/>
        <w:widowControl/>
        <w:spacing w:line="247" w:lineRule="auto" w:before="206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1:01:221 hour, 1 minute, 22 secondsthink I think you know in 5 years time to us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computer is still a computer. The applications are </w:t>
      </w:r>
    </w:p>
    <w:p>
      <w:pPr>
        <w:autoSpaceDN w:val="0"/>
        <w:autoSpaceDE w:val="0"/>
        <w:widowControl/>
        <w:spacing w:line="247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1:01:311 hour, 1 minute, 31 secondsjust smarter but they look like applications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they're still software. We're doing e-commerce.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1:01:401 hour, 1 minute, 40 secondsum maybe we don't go to websites anymore, but our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agents do the shopping for us, but they're still buying it from Amazon and others. Right. </w:t>
      </w:r>
    </w:p>
    <w:p>
      <w:pPr>
        <w:autoSpaceDN w:val="0"/>
        <w:autoSpaceDE w:val="0"/>
        <w:widowControl/>
        <w:spacing w:line="228" w:lineRule="auto" w:before="5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Right.  And so I think a lot of things will probably stay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1:01:501 hour, 1 minute, 50 secondsthe same. And then maybe maybe just one wish list 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know I wish that that um and I hope that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1:01:571 hour, 1 minute, 57 secondsnot wish but I hope that the work that we're doing  with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with robotics and and human robotics you know </w:t>
      </w:r>
    </w:p>
    <w:p>
      <w:pPr>
        <w:autoSpaceDN w:val="0"/>
        <w:autoSpaceDE w:val="0"/>
        <w:widowControl/>
        <w:spacing w:line="252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1:02:031 hour, 2 minutes, 3 secondsturn into something and and uh you know we we  all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have our own version of R2-D2 and C3PO's running around and you know they're they're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cute  and adorable. you know, like during during GTC, </w:t>
      </w:r>
    </w:p>
    <w:p>
      <w:pPr>
        <w:sectPr>
          <w:pgSz w:w="12240" w:h="15840"/>
          <w:pgMar w:top="720" w:right="1380" w:bottom="10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1:02:151 hour, 2 minutes, 15 secondsmy my uh at the end I always have the the Disney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robots on stage and how adorable are they? And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1:02:211 hour, 2 minutes, 21 secondsyou know, why shouldn't everybody have them?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know, and and I and I hope I hope that that </w:t>
      </w:r>
    </w:p>
    <w:p>
      <w:pPr>
        <w:autoSpaceDN w:val="0"/>
        <w:autoSpaceDE w:val="0"/>
        <w:widowControl/>
        <w:spacing w:line="247" w:lineRule="auto" w:before="206" w:after="0"/>
        <w:ind w:left="0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1:02:261 hour, 2 minutes, 26 secondsum I hope that uh that Disney decides to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merchandise them because, you know, they're </w:t>
      </w:r>
    </w:p>
    <w:p>
      <w:pPr>
        <w:autoSpaceDN w:val="0"/>
        <w:autoSpaceDE w:val="0"/>
        <w:widowControl/>
        <w:spacing w:line="247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1:02:331 hour, 2 minutes, 33 secondsso adorable. They're so incredible. My pets my  pets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need pets, right? And so Momo and Kuma needs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1:02:401 hour, 2 minutes, 40 secondstheir their own version of pets. And and so I I  I hope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that that happens because there are a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1:02:451 hour, 2 minutes, 45 secondslot of lonely people and and I actually have been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approached by several that that that hopes to have </w:t>
      </w:r>
    </w:p>
    <w:p>
      <w:pPr>
        <w:autoSpaceDN w:val="0"/>
        <w:autoSpaceDE w:val="0"/>
        <w:widowControl/>
        <w:spacing w:line="254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1:02:541 hour, 2 minutes, 54 secondsum robots that they can interact with at  home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they're living by themselves and they're getting older and uh you know and  so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there there are a lot of different reasons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1:03:031 hour, 3 minutes, 3 secondswhy these robots could be quite quite helpful and  not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not to mention they're just adorable. And so that's that's an extra bonus of all the things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we're doing. someone to cook and clean,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1:03:121 hour, 3 minutes, 12 secondswill you watch them cook as they're will you enjoy  it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as much when the robots are cooking? You know, </w:t>
      </w:r>
    </w:p>
    <w:p>
      <w:pPr>
        <w:autoSpaceDN w:val="0"/>
        <w:autoSpaceDE w:val="0"/>
        <w:widowControl/>
        <w:spacing w:line="254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1:03:181 hour, 3 minutes, 18 secondswell, the answer is yes. And the reason for that 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I have all the resources today to not cook. And I yet I do. Yeah. Right. Right.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I don't have to. I choose to. And we could be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1:03:271 hour, 3 minutes, 27 secondssurrounded by all kinds of staff, but we're not. 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know, Lori and I are just by ourselves. And and uh she made chili last night. It was really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terrific. And you know, she made it by herself.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1:03:361 hour, 3 minutes, 36 secondsAnd we'll probably we'll probably continue to do  all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that. And and our favorite moments are our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1:03:431 hour, 3 minutes, 43 secondsfavorite moments my my single favorite moment is 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when when the kids you know come over and and </w:t>
      </w:r>
    </w:p>
    <w:p>
      <w:pPr>
        <w:autoSpaceDN w:val="0"/>
        <w:autoSpaceDE w:val="0"/>
        <w:widowControl/>
        <w:spacing w:line="247" w:lineRule="auto" w:before="208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1:03:501 hour, 3 minutes, 50 secondsum you know and and we're all cooking and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know  enjoying cocktail and that that that's the perfect </w:t>
      </w:r>
    </w:p>
    <w:p>
      <w:pPr>
        <w:sectPr>
          <w:pgSz w:w="12240" w:h="15840"/>
          <w:pgMar w:top="720" w:right="1390" w:bottom="7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1:03:591 hour, 3 minutes, 59 secondsperfect day. Great bonding in the kitchen that  goes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on. Yeah. That's that is that's as good as it gets. You know that's what we do all this for  for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moment. That's exactly right. Yeah. So,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1:04:091 hour, 4 minutes, 9 secondshow do you at the end of the day, how do you want 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 remembered when it's all said and done? Um, </w:t>
      </w:r>
    </w:p>
    <w:p>
      <w:pPr>
        <w:autoSpaceDN w:val="0"/>
        <w:autoSpaceDE w:val="0"/>
        <w:widowControl/>
        <w:spacing w:line="228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22: Being Consequential: Building a Legacy that Outlasts the Founder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1:04:231 hour, 4 minutes, 23 secondswell, first of all, it's nice to be remembered and 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um I I I'm fortunate that because of of what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1:04:351 hour, 4 minutes, 35 secondsNvidia has done um and what we've built and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impact that we have in the single most important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1:04:441 hour, 4 minutes, 44 secondstechnology industry in the world. Um the most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important instrument of humanity, computers,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1:04:521 hour, 4 minutes, 52 secondsuh that that Nvidia will likely  um long beyond long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long beyond me </w:t>
      </w:r>
    </w:p>
    <w:p>
      <w:pPr>
        <w:autoSpaceDN w:val="0"/>
        <w:autoSpaceDE w:val="0"/>
        <w:widowControl/>
        <w:spacing w:line="247" w:lineRule="auto" w:before="212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1:05:011 hour, 5 minutes, 1 seconduh be be important to the world. And uh I was  I was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fortunate to have been a a founder with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1:05:081 hour, 5 minutes, 8 secondsChris and Curtis. Uh I was fortunate to  have um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stayed on top of the pile um you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1:05:161 hour, 5 minutes, 16 secondsknow as and and continue to learn and and  and not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 not be the reason the company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1:05:231 hour, 5 minutes, 23 secondswent out of business but but often times  the reason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company stayed in business </w:t>
      </w:r>
    </w:p>
    <w:p>
      <w:pPr>
        <w:autoSpaceDN w:val="0"/>
        <w:autoSpaceDE w:val="0"/>
        <w:widowControl/>
        <w:spacing w:line="247" w:lineRule="auto" w:before="212" w:after="0"/>
        <w:ind w:left="0" w:right="129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1:05:301 hour, 5 minutes, 30 secondsthat I've built something um that is quite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consequential to the world that it wasn't just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1:05:371 hour, 5 minutes, 37 secondsconsequential to an industry or to a community  but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a company that's that's really genuinely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1:05:431 hour, 5 minutes, 43 secondsconsequential to the world like not not many  people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 the world gets to say that right you </w:t>
      </w:r>
    </w:p>
    <w:p>
      <w:pPr>
        <w:autoSpaceDN w:val="0"/>
        <w:autoSpaceDE w:val="0"/>
        <w:widowControl/>
        <w:spacing w:line="245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1:05:501 hour, 5 minutes, 50 secondsknow that that I was the founder and I'm here um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enjoying this and and doing this that the company </w:t>
      </w:r>
    </w:p>
    <w:p>
      <w:pPr>
        <w:sectPr>
          <w:pgSz w:w="12240" w:h="15840"/>
          <w:pgMar w:top="720" w:right="1440" w:bottom="9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1:05:581 hour, 5 minutes, 58 secondsturned out to have been what it was what it is 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um to have the impact on on so many other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1:06:041 hour, 6 minutes, 4 secondsindustries literally every single industry in  the world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uh to have employees that have been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1:06:111 hour, 6 minutes, 11 secondshere for 33 years and and their lives enriched.  Uh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second generation and even third generation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1:06:181 hour, 6 minutes, 18 secondsemployees are now starting to work here. um uh 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we're able to to uh grow an employee base,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1:06:261 hour, 6 minutes, 26 secondsyou know, around the world that they're they're  in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Israel and and um uh and and be able to to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1:06:331 hour, 6 minutes, 33 secondsto share with them um you know, their desperation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then now their joy and their hope and and and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1:06:421 hour, 6 minutes, 42 secondsto share with them their sorrows. And um not  many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people get to say they they they're not </w:t>
      </w:r>
    </w:p>
    <w:p>
      <w:pPr>
        <w:autoSpaceDN w:val="0"/>
        <w:autoSpaceDE w:val="0"/>
        <w:widowControl/>
        <w:spacing w:line="252" w:lineRule="auto" w:before="212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1:06:501 hour, 6 minutes, 50 secondsnot many get to experience that and to be part 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and and then and then build an employee base all over the world. And you know 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China,  I'm proud of them. Um our employees in Taiwan, </w:t>
      </w:r>
    </w:p>
    <w:p>
      <w:pPr>
        <w:autoSpaceDN w:val="0"/>
        <w:autoSpaceDE w:val="0"/>
        <w:widowControl/>
        <w:spacing w:line="252" w:lineRule="auto" w:before="206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1:07:011 hour, 7 minutes, 1 secondI'm deeply proud of them. And and all of our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employees in India, I'm so proud of them. and and you know and um our European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employees, you  know, and and so many of my Canadian employees, </w:t>
      </w:r>
    </w:p>
    <w:p>
      <w:pPr>
        <w:autoSpaceDN w:val="0"/>
        <w:autoSpaceDE w:val="0"/>
        <w:widowControl/>
        <w:spacing w:line="254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1:07:131 hour, 7 minutes, 13 secondsyou know, we have we're growing a large Canadian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base and and uh and and one of these days, I'm hoping that that Nvidia gets to gets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extend ourselves into the global south, you know,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1:07:241 hour, 7 minutes, 24 secondsthe the rest of the world that that wants to  be part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what we what we all enjoy today.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1:07:291 hour, 7 minutes, 29 secondsUm uh I was just talking to somebody yesterday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about the work that we're doing in Africa and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1:07:351 hour, 7 minutes, 35 secondsum uh the work that we should be doing more in  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Latin America and there's so in Southeast Asia </w:t>
      </w:r>
    </w:p>
    <w:p>
      <w:pPr>
        <w:autoSpaceDN w:val="0"/>
        <w:autoSpaceDE w:val="0"/>
        <w:widowControl/>
        <w:spacing w:line="245" w:lineRule="auto" w:before="208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1:07:421 hour, 7 minutes, 42 secondsum I'm so proud of of of um the impact that our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company has and so how do people remember me? </w:t>
      </w:r>
    </w:p>
    <w:p>
      <w:pPr>
        <w:sectPr>
          <w:pgSz w:w="12240" w:h="15840"/>
          <w:pgMar w:top="720" w:right="1404" w:bottom="9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1:07:501 hour, 7 minutes, 50 secondsum they'll probably remember me as um as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know a founder and and builder of Nvidia. That's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1:08:001 hour, 8 minutesprobably that's probably and a good guy. Well,  that that goes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without saying. you know, he has a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1:08:081 hour, 8 minutes, 8 secondsgreat he's a he has a great sense of humor and and  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doesn't take himself too seriously and and um I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1:08:171 hour, 8 minutes, 17 secondsyou know he in a lot of ways I'm still a reluctant  CEO.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know, I I I like being inside the company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1:08:241 hour, 8 minutes, 24 secondsmore than I like being outside the company. Um, 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like not giving speeches than giving speeches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1:08:321 hour, 8 minutes, 32 secondsand and um I like not giving keynotes at all and 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yet, you know, I have to do it and and so I'm </w:t>
      </w:r>
    </w:p>
    <w:p>
      <w:pPr>
        <w:autoSpaceDN w:val="0"/>
        <w:autoSpaceDE w:val="0"/>
        <w:widowControl/>
        <w:spacing w:line="247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1:08:401 hour, 8 minutes, 40 secondsI'm a highly reluctant CEO. Um, but I'm a very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enthusiastic Nvidia builder and and any aspect </w:t>
      </w:r>
    </w:p>
    <w:p>
      <w:pPr>
        <w:autoSpaceDN w:val="0"/>
        <w:autoSpaceDE w:val="0"/>
        <w:widowControl/>
        <w:spacing w:line="247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1:08:501 hour, 8 minutes, 50 secondsof my job that that is necess necessary to do to  do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that, I'll do. And and so that's a long-winded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1:08:571 hour, 8 minutes, 57 secondsanswer for I have no idea what people remember me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as. Well, I think it's always fun when the when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1:09:051 hour, 9 minutes, 5 secondsthe good guys win. So, I love I love watching your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success. I've loved it all of these years. It's been fun to watch all the ups and downs. You've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seen everyone to the right. Yeah, it's great. </w:t>
      </w:r>
    </w:p>
    <w:p>
      <w:pPr>
        <w:autoSpaceDN w:val="0"/>
        <w:autoSpaceDE w:val="0"/>
        <w:widowControl/>
        <w:spacing w:line="247" w:lineRule="auto" w:before="208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1:09:171 hour, 9 minutes, 17 secondsYou've seen everyone. You've seen absolutely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everyone. and and and just as a reminder to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1:09:211 hour, 9 minutes, 21 secondsto all the CEOs, you know, nobody does it alone.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Mhm. you know it we are the CEO but somebody had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1:09:291 hour, 9 minutes, 29 secondsto be and and um if not for the generosity  really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know your generosity early days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1:09:391 hour, 9 minutes, 39 secondsum talking about Nvidia and and uh um you know  all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those all of those uh Morris Chang awards </w:t>
      </w:r>
    </w:p>
    <w:p>
      <w:pPr>
        <w:sectPr>
          <w:pgSz w:w="12240" w:h="15840"/>
          <w:pgMar w:top="720" w:right="1396" w:bottom="12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1:09:481 hour, 9 minutes, 48 secondsdidn't didn't hurt you know that was probably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Morris Chang award was probably the first award I ever received that was that meant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something.  Wow, that's very cool. I love that. You know,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1:10:001 hour, 10 minutesthat that was in somebody else's name and and that  he he um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uh actually played a role in in selecting </w:t>
      </w:r>
    </w:p>
    <w:p>
      <w:pPr>
        <w:autoSpaceDN w:val="0"/>
        <w:autoSpaceDE w:val="0"/>
        <w:widowControl/>
        <w:spacing w:line="247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1:10:101 hour, 10 minutes, 10 secondsand um that meant a lot to me. It means a lot to  me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today. And um and and and the generosity of all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23: The Vulnerability of Leadership: Why CEOs Need Help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1:10:201 hour, 10 minutes, 20 secondsthe companies that we work with, you know, I I'm,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know, CEOs CEOs need help and I I have no idea how many times I've I've started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conversations  with that. I need your help, right? You know,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1:10:341 hour, 10 minutes, 34 secondsand and often times I really need your help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you're really the only person who can help me and </w:t>
      </w:r>
    </w:p>
    <w:p>
      <w:pPr>
        <w:autoSpaceDN w:val="0"/>
        <w:autoSpaceDE w:val="0"/>
        <w:widowControl/>
        <w:spacing w:line="254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1:10:411 hour, 10 minutes, 41 secondsand um and people have been generous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gracious  to to uh help me along the way, you know, uh share with me their knowledge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uh teach me how to do  things and help me get things done. And you know,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1:10:541 hour, 10 minutes, 54 secondsand so I I that's maybe the real life lesson  of CEOs.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surprisingly a vulnerable. Yeah.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1:11:021 hour, 11 minutes, 2 secondsA lonely position too, right? Yeah. It can  be. It can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be. Yeah, it can be. And but Jody,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1:11:101 hour, 11 minutes, 10 secondsI would say it's probably lonely in our heads.  Mhm.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in our head. It's lonely. in our headsp </w:t>
      </w:r>
    </w:p>
    <w:p>
      <w:pPr>
        <w:autoSpaceDN w:val="0"/>
        <w:autoSpaceDE w:val="0"/>
        <w:widowControl/>
        <w:spacing w:line="252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1:11:161 hour, 11 minutes, 16 secondsspace is lonely because you're trying to solve 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problem that sometimes are kind of tricky and and you're talking to yourself, you know,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 a long period of time, right? You know,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1:11:281 hour, 11 minutes, 28 secondsso many many many challenges almost every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transition in our company, every phase shift,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1:11:341 hour, 11 minutes, 34 secondsevery time I reinvent the company, I've spoken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myself probably I don't know how many thousands of </w:t>
      </w:r>
    </w:p>
    <w:p>
      <w:pPr>
        <w:autoSpaceDN w:val="0"/>
        <w:autoSpaceDE w:val="0"/>
        <w:widowControl/>
        <w:spacing w:line="254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1:11:381 hour, 11 minutes, 38 secondshours, right? and and in that time you're quite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lonely, you know, and but but it but we we also have to recognize that everybody wants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help  us. They want us to succeed and like you know, </w:t>
      </w:r>
    </w:p>
    <w:p>
      <w:pPr>
        <w:sectPr>
          <w:pgSz w:w="12240" w:h="15840"/>
          <w:pgMar w:top="720" w:right="1390" w:bottom="7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1:11:521 hour, 11 minutes, 52 secondsyou said earlier, you you like watching me  succeed.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know you want me to succeed and I want you to succeed. And so in a lot of ways, we're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not  alone that way, right? And so so we're, you know,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1:12:031 hour, 12 minutes, 3 secondsCEOs are a surprisingly vulnerable skill. it's a  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profession maybe that you know it you're you </w:t>
      </w:r>
    </w:p>
    <w:p>
      <w:pPr>
        <w:autoSpaceDN w:val="0"/>
        <w:autoSpaceDE w:val="0"/>
        <w:widowControl/>
        <w:spacing w:line="247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1:12:111 hour, 12 minutes, 11 secondscan't do anything alone and so you're you're at 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mercy of almost everybody. you're the charity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1:12:171 hour, 12 minutes, 17 secondsof everybody and and you know maybe maybe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world make makes it look like we're formidable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1:12:251 hour, 12 minutes, 25 secondsleaders but we're the most vulnerable of all 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people in the company and and um and and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1:12:321 hour, 12 minutes, 32 secondsI often say you know I'm the only person in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company who can't get anything done without other </w:t>
      </w:r>
    </w:p>
    <w:p>
      <w:pPr>
        <w:autoSpaceDN w:val="0"/>
        <w:autoSpaceDE w:val="0"/>
        <w:widowControl/>
        <w:spacing w:line="250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1:12:361 hour, 12 minutes, 36 secondspeople's help. Yeah. and and that I think that's  true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 all for most CEOs. And and so that that's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1:12:451 hour, 12 minutes, 45 secondsthe that's the learning maybe, you know, that 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CEOs are are um more vulnerable than than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1:12:541 hour, 12 minutes, 54 secondsthey they allow themselves to feel. And but I got  no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trouble with that. I'm not I've got no trouble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1:13:021 hour, 13 minutes, 2 secondsfeeling vulnerable. This episode is brought to you  by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Morgan Stanley. Morgan Stanley celebrated its </w:t>
      </w:r>
    </w:p>
    <w:p>
      <w:pPr>
        <w:autoSpaceDN w:val="0"/>
        <w:autoSpaceDE w:val="0"/>
        <w:widowControl/>
        <w:spacing w:line="254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1:13:081 hour, 13 minutes, 8 seconds90th anniversary last year and its tech investment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banking team has prided itself in working with the most innovative entrepreneurs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leadership  companies for decades. During that time,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1:13:201 hour, 13 minutes, 20 secondsthey've led IPOs for hundreds of tech companies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including Apple, ARM, Astera Labs, Broadcom,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1:13:271 hour, 13 minutes, 27 secondsCisco, Facebook, Google, Nvidia, Salesforce, 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Uber. In addition, they worked as a trusted </w:t>
      </w:r>
    </w:p>
    <w:p>
      <w:pPr>
        <w:autoSpaceDN w:val="0"/>
        <w:autoSpaceDE w:val="0"/>
        <w:widowControl/>
        <w:spacing w:line="247" w:lineRule="auto" w:before="206" w:after="0"/>
        <w:ind w:left="0" w:right="115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1:13:341 hour, 13 minutes, 34 secondsadviser and executed thousands of M&amp;A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transactions  for some of the most industry-defining deals in </w:t>
      </w:r>
    </w:p>
    <w:p>
      <w:pPr>
        <w:sectPr>
          <w:pgSz w:w="12240" w:h="15840"/>
          <w:pgMar w:top="720" w:right="1402" w:bottom="10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1:13:401 hour, 13 minutes, 40 secondstechnology. Throughout the years, Morgan Stanley's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tech investment banking team success has been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1:13:461 hour, 13 minutes, 46 secondsachieved by dedication, consistency, and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northstar purpose of helping its clients to maximize their opportunities and overcome their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challenges. Now, let's get back to the episode. </w:t>
      </w:r>
    </w:p>
    <w:p>
      <w:pPr>
        <w:autoSpaceDN w:val="0"/>
        <w:autoSpaceDE w:val="0"/>
        <w:widowControl/>
        <w:spacing w:line="247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1:13:591 hour, 13 minutes, 59 secondsOkay. So, um I'm about to wear out my welcome.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think I've been here a long time. Why are people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1:14:061 hour, 14 minutes, 6 secondsYou know, they've been they've been taught to not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 that. No, no, no. No one has. No one has. I'm just kidding. So, um we're going to end 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um  some rapid fire questions that I call the last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1:14:151 hour, 14 minutes, 15 secondstape out. Wow. Okay. Okay. Don't tell me um  don't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Yeah. Yeah. Don't Don't tell me when my last tape out is. See, now I'm I'm holding myself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this is the part I don't like. Okay. Go. </w:t>
      </w:r>
    </w:p>
    <w:p>
      <w:pPr>
        <w:autoSpaceDN w:val="0"/>
        <w:autoSpaceDE w:val="0"/>
        <w:widowControl/>
        <w:spacing w:line="250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1:14:281 hour, 14 minutes, 28 secondsWho's the smartest person you you've ever met?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Who's the smartest person I've ever met? Um,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24: The Last Tape Out: Rapid Fire Questions with Jensen Huang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1:14:351 hour, 14 minutes, 35 secondsI can't answer that question. And I know I know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what people are thinking. The definition of smart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1:14:421 hour, 14 minutes, 42 secondsis somebody who's intelligent, solve problems,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technical, and and um but I find that that's a </w:t>
      </w:r>
    </w:p>
    <w:p>
      <w:pPr>
        <w:autoSpaceDN w:val="0"/>
        <w:autoSpaceDE w:val="0"/>
        <w:widowControl/>
        <w:spacing w:line="254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1:14:521 hour, 14 minutes, 52 secondscommodity. And we're not we're about to prove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artificial intelligence is able to handle that part easiest, right? Yeah. And so so as it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turns out um let me give you another example.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1:15:051 hour, 15 minutes, 5 secondsUh everybody thought software programming is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ultimate smart profession. Look what is the first thing that AI is solving? Software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programming.  And so it turns out that the definition of smart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1:15:161 hour, 15 minutes, 16 secondsis very different than most people think. And um 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think long-term the definition of smart and my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1:15:271 hour, 15 minutes, 27 secondsmy personal de definition of smart uh is is um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someone who sits at that intersection of of being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1:15:401 hour, 15 minutes, 40 secondsum technically astute but but human empathy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um and having the ability to infer the unspoken, </w:t>
      </w:r>
    </w:p>
    <w:p>
      <w:pPr>
        <w:sectPr>
          <w:pgSz w:w="12240" w:h="15840"/>
          <w:pgMar w:top="720" w:right="1398" w:bottom="7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1:15:551 hour, 15 minutes, 55 secondsthe around the corners, the unknowables. Um 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know, people who are able to see around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1:16:021 hour, 16 minutes, 2 secondscorners are are truly truly smart and and um and 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their value is incredible. uh to be able to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1:16:121 hour, 16 minutes, 12 secondspreempt um uh preempt problems before they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show up  just because you feel the vibe. And and the vibe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1:16:221 hour, 16 minutes, 22 secondscame from a combination of uh data, analysis,  first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principle, life experience, wisdom,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1:16:311 hour, 16 minutes, 31 secondsum sensing other people. Mhm. Uh that vibe  that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think that's smart that I think is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1:16:411 hour, 16 minutes, 41 secondsgoing to be the future definition of smart  and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person might actually score horribly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1:16:461 hour, 16 minutes, 46 secondson the SAT. Right. And so anyhow, okay. Okay.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What's a misconception people have about you? </w:t>
      </w:r>
    </w:p>
    <w:p>
      <w:pPr>
        <w:autoSpaceDN w:val="0"/>
        <w:autoSpaceDE w:val="0"/>
        <w:widowControl/>
        <w:spacing w:line="252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1:17:001 hour, 17 minutesThese are hard questions. First of all, I  don't know what they're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what's their give me an example of a conception they have of  me that you um love to be 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public eye,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1:17:081 hour, 17 minutes, 8 secondsthat you're a great you know, you're a great  speaker,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you love to give speeches. And you already said that that's not true. Yeah,  that is not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true. Right. That is in fact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25: Misconceptions and Anxiety: The Truth About Public Speaking </w:t>
      </w:r>
    </w:p>
    <w:p>
      <w:pPr>
        <w:autoSpaceDN w:val="0"/>
        <w:autoSpaceDE w:val="0"/>
        <w:widowControl/>
        <w:spacing w:line="247" w:lineRule="auto" w:before="208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1:17:151 hour, 17 minutes, 15 secondsexactly the opposite of what I love. Um public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speaking scares the living daylights out of me.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1:17:231 hour, 17 minutes, 23 secondsIt scares me not at the moment. It's right now  I am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am in deep anxiety over GTC Washington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1:17:321 hour, 17 minutes, 32 secondsDC coming up. It's two weeks away. Okay. Less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than two weeks away. And I am deeply anxious.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1:17:381 hour, 17 minutes, 38 secondsI've been deeply anxious for a week, excuse  me,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month. And so so these things these </w:t>
      </w:r>
    </w:p>
    <w:p>
      <w:pPr>
        <w:autoSpaceDN w:val="0"/>
        <w:autoSpaceDE w:val="0"/>
        <w:widowControl/>
        <w:spacing w:line="245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1:17:441 hour, 17 minutes, 44 secondsthings wear on me. Um they're always in  my mind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and uh they stress me out. Um, </w:t>
      </w:r>
    </w:p>
    <w:p>
      <w:pPr>
        <w:sectPr>
          <w:pgSz w:w="12240" w:h="15840"/>
          <w:pgMar w:top="720" w:right="1384" w:bottom="8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1:17:551 hour, 17 minutes, 55 secondsso I I I don't know how to explain it. Okay.  Yep. If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work companies meetings scare me to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1:18:001 hour, 18 minutesdeath. Yes. Scare me to death because I'm I'm, you  know, I'm 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stage and they're the most important </w:t>
      </w:r>
    </w:p>
    <w:p>
      <w:pPr>
        <w:autoSpaceDN w:val="0"/>
        <w:autoSpaceDE w:val="0"/>
        <w:widowControl/>
        <w:spacing w:line="247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1:18:081 hour, 18 minutes, 8 secondspeople in the world to me. It is the single most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important speech that I give in a lot of ways. But </w:t>
      </w:r>
    </w:p>
    <w:p>
      <w:pPr>
        <w:autoSpaceDN w:val="0"/>
        <w:autoSpaceDE w:val="0"/>
        <w:widowControl/>
        <w:spacing w:line="247" w:lineRule="auto" w:before="208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1:18:141 hour, 18 minutes, 14 secondsit's impossible to prepare for it. and and um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everything I can tell them on a presentation I've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1:18:221 hour, 18 minutes, 22 secondsalready said on some video somewhere. They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ought to just go watch that. And so I hate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1:18:271 hour, 18 minutes, 27 secondsI hate to regurgitate, you know, talks to them.  Uh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they you would never do that to your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1:18:351 hour, 18 minutes, 35 secondsfamily. You wouldn't you would never come home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 and give your GTC talk, you know, to your family. </w:t>
      </w:r>
    </w:p>
    <w:p>
      <w:pPr>
        <w:autoSpaceDN w:val="0"/>
        <w:autoSpaceDE w:val="0"/>
        <w:widowControl/>
        <w:spacing w:line="247" w:lineRule="auto" w:before="212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1:18:401 hour, 18 minutes, 40 secondsAnd and I hate doing that. And so it has to be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genuine. It has to be unique. It has to be useful,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1:18:471 hour, 18 minutes, 47 secondshas to be meaningful to them, has to make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difference. I'm still leading the company. There's still an out outcome that I'm looking for. </w:t>
      </w:r>
    </w:p>
    <w:p>
      <w:pPr>
        <w:autoSpaceDN w:val="0"/>
        <w:autoSpaceDE w:val="0"/>
        <w:widowControl/>
        <w:spacing w:line="228" w:lineRule="auto" w:before="4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And  so, you got to do all of that and you've got to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1:18:561 hour, 18 minutes, 56 secondsdo it fresh. That is and and so I have no idea how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going to turn out until it turns out. And so, </w:t>
      </w:r>
    </w:p>
    <w:p>
      <w:pPr>
        <w:autoSpaceDN w:val="0"/>
        <w:autoSpaceDE w:val="0"/>
        <w:widowControl/>
        <w:spacing w:line="247" w:lineRule="auto" w:before="208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1:19:031 hour, 19 minutes, 3 secondsthe entire time, you know, during earnings week,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people think that the earnings is stressful to me.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1:19:081 hour, 19 minutes, 8 secondsNot even a little bit. Okay. The company meeting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stresses me out. So, so the conception is exactly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1:19:161 hour, 19 minutes, 16 secondswrong. Right. Right. Yeah. That's good. Okay.  What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is your favorite vacation spot? Uh, wherever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1:19:241 hour, 19 minutes, 24 secondsmy family is and wherever we're cooking, having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cocktail. Okay. And and uh but if I had to name </w:t>
      </w:r>
    </w:p>
    <w:p>
      <w:pPr>
        <w:autoSpaceDN w:val="0"/>
        <w:autoSpaceDE w:val="0"/>
        <w:widowControl/>
        <w:spacing w:line="245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1:19:301 hour, 19 minutes, 30 secondstwo places and one place or two, it's hard for me.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Um but I can tell it's my favorite vacation spot </w:t>
      </w:r>
    </w:p>
    <w:p>
      <w:pPr>
        <w:sectPr>
          <w:pgSz w:w="12240" w:h="15840"/>
          <w:pgMar w:top="720" w:right="1380" w:bottom="8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1:19:381 hour, 19 minutes, 38 secondsbecause I know I'm happy landing. I'm always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happy landing in in Hawaii. Okay. And because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1:19:451 hour, 19 minutes, 45 secondswe're all all we're we're typically together.  Um I'm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I'm really happy when I when we land in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1:19:521 hour, 19 minutes, 52 secondsTaiwan and and the reason for that is because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people are great. Um uh I've got really important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1:19:591 hour, 19 minutes, 59 secondspartners there and long-term friendships  there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my family is oftentimes with me.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1:20:061 hour, 20 minutes, 6 secondsUm um I'm I'm genuinely happy when I land in  Japan.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Okay. And and the reason for that is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1:20:141 hour, 20 minutes, 14 secondsbecause um I have very very long memories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Japan  and how important it was to saving our company and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1:20:211 hour, 20 minutes, 21 secondsand uh the early business trips that I've I've  been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there. Uh even though business-wise largely </w:t>
      </w:r>
    </w:p>
    <w:p>
      <w:pPr>
        <w:autoSpaceDN w:val="0"/>
        <w:autoSpaceDE w:val="0"/>
        <w:widowControl/>
        <w:spacing w:line="247" w:lineRule="auto" w:before="212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1:20:271 hour, 20 minutes, 27 secondsunproductive over the years, I still I still um  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somehow have have great joy landing there. And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1:20:341 hour, 20 minutes, 34 secondsso maybe those are kind of three places and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my family's my family's oftentimes with me when I'm landing. Okay, that's good. Yeah. </w:t>
      </w:r>
    </w:p>
    <w:p>
      <w:pPr>
        <w:autoSpaceDN w:val="0"/>
        <w:autoSpaceDE w:val="0"/>
        <w:widowControl/>
        <w:spacing w:line="228" w:lineRule="auto" w:before="4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Pet  peeve. People who don't listen to my question,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1:20:481 hour, 20 minutes, 48 secondsunderstand my question, answer my question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during  important times. Okay. When we're dealing with </w:t>
      </w:r>
    </w:p>
    <w:p>
      <w:pPr>
        <w:autoSpaceDN w:val="0"/>
        <w:autoSpaceDE w:val="0"/>
        <w:widowControl/>
        <w:spacing w:line="254" w:lineRule="auto" w:before="208" w:after="0"/>
        <w:ind w:left="0" w:right="514" w:firstLine="0"/>
        <w:jc w:val="both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1:20:531 hour, 20 minutes, 53 secondsvery hard situation, very difficult times, and 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need we need facts. We need facts. and I ask a question like that, if somebody doesn't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answer  it, it triggers me almost instantaneously. Good. </w:t>
      </w:r>
    </w:p>
    <w:p>
      <w:pPr>
        <w:autoSpaceDN w:val="0"/>
        <w:autoSpaceDE w:val="0"/>
        <w:widowControl/>
        <w:spacing w:line="247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1:21:051 hour, 21 minutes, 5 secondsAnd and the reason for that is because I don't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understand why the person underappreciates the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1:21:131 hour, 21 minutes, 13 secondscontext of this meeting that we're doing something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really important and that we're trying to get to the truth and we're trying to get there.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need to get there fast. I just don't understand. </w:t>
      </w:r>
    </w:p>
    <w:p>
      <w:pPr>
        <w:autoSpaceDN w:val="0"/>
        <w:autoSpaceDE w:val="0"/>
        <w:widowControl/>
        <w:spacing w:line="245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1:21:251 hour, 21 minutes, 25 secondsI never understand and I don't understand to this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day. Okay. And somehow it always triggers me. And </w:t>
      </w:r>
    </w:p>
    <w:p>
      <w:pPr>
        <w:sectPr>
          <w:pgSz w:w="12240" w:h="15840"/>
          <w:pgMar w:top="720" w:right="1396" w:bottom="9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1:21:331 hour, 21 minutes, 33 secondsif somebody wants to trigger me, that's the  way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 it. That's the way to do it. We know the trick to making Jensen mad. Okay. Um, one  last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question that someone asked me recently,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1:21:421 hour, 21 minutes, 42 secondsand I love this question. It's if you if  you had to be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20 years old all over again, </w:t>
      </w:r>
    </w:p>
    <w:p>
      <w:pPr>
        <w:autoSpaceDN w:val="0"/>
        <w:autoSpaceDE w:val="0"/>
        <w:widowControl/>
        <w:spacing w:line="247" w:lineRule="auto" w:before="212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1:21:461 hour, 21 minutes, 46 secondswould you do it today or would you relive in  our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day? I would relive it in our day. And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1:21:531 hour, 21 minutes, 53 secondsthe reason for for that is because I thought that  our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20s um was happier than these 20s. And and um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1:22:071 hour, 22 minutes, 7 secondsI think every I think everyone deserves some time  uh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be oblivious and not to have not to wear all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26: Why Ignorance is a Superpower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1:22:191 hour, 22 minutes, 19 secondsof the world's problems on their shoulder on day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one. I I just don't think it's necessary. Nobody </w:t>
      </w:r>
    </w:p>
    <w:p>
      <w:pPr>
        <w:autoSpaceDN w:val="0"/>
        <w:autoSpaceDE w:val="0"/>
        <w:widowControl/>
        <w:spacing w:line="247" w:lineRule="auto" w:before="212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1:22:281 hour, 22 minutes, 28 secondscan convince me of it otherwise. that that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there's some there's some joy in ignorance and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1:22:351 hour, 22 minutes, 35 secondsthere's there's a superpower in ignorance. Nvidia  it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would not be power would not be would not be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1:22:411 hour, 22 minutes, 41 secondspower it would not be possible today if not for 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fact that I was ignorant to the fact that it's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1:22:471 hour, 22 minutes, 47 secondsimpossible to build Nvidia. Right. Right. In fact  it's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impossible to build Nvidia. You can't build </w:t>
      </w:r>
    </w:p>
    <w:p>
      <w:pPr>
        <w:autoSpaceDN w:val="0"/>
        <w:autoSpaceDE w:val="0"/>
        <w:widowControl/>
        <w:spacing w:line="247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1:22:531 hour, 22 minutes, 53 secondsNvidia. You just can't. But nobody can convince me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otherwise because I didn't know any better. And I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1:23:041 hour, 23 minutes, 4 secondsthink that optimistic people, you can't convince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them that they can't make it better. They're so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1:23:161 hour, 23 minutes, 16 secondsignorant. They're so oblivious to the truth that  they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are optimistic. How is that a bad thing? And </w:t>
      </w:r>
    </w:p>
    <w:p>
      <w:pPr>
        <w:autoSpaceDN w:val="0"/>
        <w:autoSpaceDE w:val="0"/>
        <w:widowControl/>
        <w:spacing w:line="245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1:23:261 hour, 23 minutes, 26 secondsI feel that we're we're we're raising generation  of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very cynical, too informed. They're cynical </w:t>
      </w:r>
    </w:p>
    <w:p>
      <w:pPr>
        <w:sectPr>
          <w:pgSz w:w="12240" w:h="15840"/>
          <w:pgMar w:top="720" w:right="1440" w:bottom="9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1:23:341 hour, 23 minutes, 34 secondsnot because they're they're they're inherently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cynical. They're cynical because they just see so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1:23:401 hour, 23 minutes, 40 secondsmuch stuff, right? It's too much stuff. There's  time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 that. You know, we got to we have to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1:23:461 hour, 23 minutes, 46 secondsbuild up some internal reserve of optimism.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have to build up some internal reserve of goodness </w:t>
      </w:r>
    </w:p>
    <w:p>
      <w:pPr>
        <w:autoSpaceDN w:val="0"/>
        <w:autoSpaceDE w:val="0"/>
        <w:widowControl/>
        <w:spacing w:line="252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1:23:541 hour, 23 minutes, 54 secondsthat you see only the good. You have to find a way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to to build up that that muscle. Yeah. We we had the opportunity to do that way more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than than  people do today. Yeah. And we did that in our 20s.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1:24:071 hour, 24 minutes, 7 secondsYeah. When we're optimistic, we're super human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and everything was possible, you know. And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1:24:131 hour, 24 minutes, 13 secondsso that I would choose my early 20s. Okay. A good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note to end on. Ignorance is bliss. Ignorance is </w:t>
      </w:r>
    </w:p>
    <w:p>
      <w:pPr>
        <w:autoSpaceDN w:val="0"/>
        <w:autoSpaceDE w:val="0"/>
        <w:widowControl/>
        <w:spacing w:line="250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1:24:211 hour, 24 minutes, 21 secondsbliss. And ignorance is a superpower. And anybody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who who um uh who tackles a a new adventure,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1:24:311 hour, 24 minutes, 31 secondsum if if not for ignorance, they they would they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would think it's too hard to even engage it.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1:24:391 hour, 24 minutes, 39 secondsAnd uh I'm I'm I'm really really quite fortunate 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have been so infor I've been I was informed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1:24:471 hour, 24 minutes, 47 secondsand and hardworking um you know I I had some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capabilities but but the ignorance was was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1:24:561 hour, 24 minutes, 56 secondsum helpful to me and I approached everything with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this attitude how hard can it be? Now it turns out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1:25:041 hour, 25 minutes, 4 secondsit's really hard. You have no idea. Yeah. You have  no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idea, right? Look at what you built. And if you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1:25:101 hour, 25 minutes, 10 secondswould have known everything then that you know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now  and all the feelings and all the setbacks and all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1:25:171 hour, 25 minutes, 17 secondsthe disappointments and you bottle all of that up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you put it all in one place, you would never do it, you know, and and I would never do it.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 and so I think the the ignorance was a superpower. </w:t>
      </w:r>
    </w:p>
    <w:p>
      <w:pPr>
        <w:sectPr>
          <w:pgSz w:w="12240" w:h="15840"/>
          <w:pgMar w:top="720" w:right="1402" w:bottom="10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1:25:291 hour, 25 minutes, 29 secondsAnd and then the other the other thing that's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superpower is having, you know, having no endgame.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1:25:371 hour, 25 minutes, 37 secondsNvidia has no endgame. People ask me,  Justin,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what's your plan? We don't have one. Staying in business is our plan. You  know, we we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have we have future dreams </w:t>
      </w:r>
    </w:p>
    <w:p>
      <w:pPr>
        <w:autoSpaceDN w:val="0"/>
        <w:autoSpaceDE w:val="0"/>
        <w:widowControl/>
        <w:spacing w:line="252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1:25:491 hour, 25 minutes, 49 secondsof the world and we imagine how technology  would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 different, but staying in business is 100% the plan. And and somebody asked me  once,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I get asked all the time, I guess,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1:26:001 hour, 26 minutesJensen, what are your what are your what are your  goals, life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goals? I don't have any, you know,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1:26:061 hour, 26 minutes, 6 secondsjust working, staying employed, being able to  do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good work, surrounded by amazing people.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1:26:131 hour, 26 minutes, 13 secondsThat's that's the goal. And and so in a lot  of ways,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know, having no endgame is is </w:t>
      </w:r>
    </w:p>
    <w:p>
      <w:pPr>
        <w:autoSpaceDN w:val="0"/>
        <w:autoSpaceDE w:val="0"/>
        <w:widowControl/>
        <w:spacing w:line="247" w:lineRule="auto" w:before="212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1:26:191 hour, 26 minutes, 19 secondsuh really has been really helpful to Nvidia.  Okay.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Yeah. So, anyways, that's my endgame point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1:26:261 hour, 26 minutes, 26 secondsfor the end of the show. I love it. Thanks  for being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my first guest. This was super fun. Thank you. This was terrific. Great to see  you. Great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hang out with you. Yeah, you too. </w:t>
      </w:r>
    </w:p>
    <w:p>
      <w:pPr>
        <w:autoSpaceDN w:val="0"/>
        <w:autoSpaceDE w:val="0"/>
        <w:widowControl/>
        <w:spacing w:line="228" w:lineRule="auto" w:before="7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Sync to video time </w:t>
      </w:r>
    </w:p>
    <w:p>
      <w:pPr>
        <w:autoSpaceDN w:val="0"/>
        <w:autoSpaceDE w:val="0"/>
        <w:widowControl/>
        <w:spacing w:line="247" w:lineRule="auto" w:before="712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Transcript 4: special episode this week. We've preempted the weekly show and there's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only three people we preempt the show for. President Trump, Jesus, and Jensen.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0:1111 secondsAnd uh I'll let you pick which order we do that. Uh but what an amazing run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you've had and a great event. Uh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0:1919 secondsevery industry is here. Every tech company is here. Every AI company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here. Incredible. Incredible. </w:t>
      </w:r>
    </w:p>
    <w:p>
      <w:pPr>
        <w:autoSpaceDN w:val="0"/>
        <w:autoSpaceDE w:val="0"/>
        <w:widowControl/>
        <w:spacing w:line="252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0:2525 secondsExtraordinary. And one of the great announcements of the past year has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been Grock. When you made the purchase of Grock, did you realize how insufferable Cha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Chimath would become? </w:t>
      </w:r>
    </w:p>
    <w:p>
      <w:pPr>
        <w:sectPr>
          <w:pgSz w:w="12240" w:h="15840"/>
          <w:pgMar w:top="720" w:right="1424" w:bottom="8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2: Acquiring Groq and the inference explosion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0:3535 secondsI had I had an inkling that that that we're his friends. We have to deal with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him every week. I know it.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0:4242 secondsYou had to deal with him for the six week close. I know it's like two weeks.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Two weeks. </w:t>
      </w:r>
    </w:p>
    <w:p>
      <w:pPr>
        <w:autoSpaceDN w:val="0"/>
        <w:autoSpaceDE w:val="0"/>
        <w:widowControl/>
        <w:spacing w:line="228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0:4646 secondsIt's all coming back to me now. It's it's making me rather uncomfortable. </w:t>
      </w:r>
    </w:p>
    <w:p>
      <w:pPr>
        <w:autoSpaceDN w:val="0"/>
        <w:autoSpaceDE w:val="0"/>
        <w:widowControl/>
        <w:spacing w:line="307" w:lineRule="auto" w:before="4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The the thing is uh many of our strategies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0:5454 secondsare are presented in in broad daylight at GTC years in advance of when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1:011 minute, 1 secondit. Two and a half years ago, I introduced the operating system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AI factory and it's called Dynamo. </w:t>
      </w:r>
    </w:p>
    <w:p>
      <w:pPr>
        <w:autoSpaceDN w:val="0"/>
        <w:autoSpaceDE w:val="0"/>
        <w:widowControl/>
        <w:spacing w:line="314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1:081 minute, 8 secondsDynamo, as you know, is a piece of instrument, a machine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was created by Seammens to turn essentially water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1:171 minute, 17 secondsinto electricity. and Dynamo uh powered the factory of the last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industrial revolution. So I thought it was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1:251 minute, 25 secondsperfect name for the operating system of the next industrial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revolution, the factory of that. And so inside Dynamo,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1:321 minute, 32 secondsthe fundamental technology is disagregated inference.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1:371 minute, 37 secondsJason, I I know you're you're super technical. Absolutely. I know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it. </w:t>
      </w:r>
    </w:p>
    <w:p>
      <w:pPr>
        <w:autoSpaceDN w:val="0"/>
        <w:autoSpaceDE w:val="0"/>
        <w:widowControl/>
        <w:spacing w:line="245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1:411 minute, 41 secondsI'll let you take this one. Go ahead and define it for the audience.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don't want to step on you. </w:t>
      </w:r>
    </w:p>
    <w:p>
      <w:pPr>
        <w:autoSpaceDN w:val="0"/>
        <w:autoSpaceDE w:val="0"/>
        <w:widowControl/>
        <w:spacing w:line="283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1:451 minute, 45 secondsYeah, thank you. I I I know you wanted to jump in there for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second, but it's it's this aggregating inference, which means the the pipeline,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processing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1:531 minute, 53 secondspipeline of inference is extremely complicated. In fact, it is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most complicated computing problem today. </w:t>
      </w:r>
    </w:p>
    <w:p>
      <w:pPr>
        <w:autoSpaceDN w:val="0"/>
        <w:autoSpaceDE w:val="0"/>
        <w:widowControl/>
        <w:spacing w:line="28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1:591 minute, 59 secondsIncredible scale, lots of mathematics of different shapes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sizes. And we came up came up with the idea that you would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2:072 minutes, 7 secondschange you would you would disagregate parts of the processing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such that some of it can run on some GPUs rest of it </w:t>
      </w:r>
    </w:p>
    <w:p>
      <w:pPr>
        <w:sectPr>
          <w:pgSz w:w="12240" w:h="15840"/>
          <w:pgMar w:top="720" w:right="1434" w:bottom="7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2:152 minutes, 15 secondscan run on different GPUs and that led to us realizing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maybe even disagregated computing could make sense </w:t>
      </w:r>
    </w:p>
    <w:p>
      <w:pPr>
        <w:autoSpaceDN w:val="0"/>
        <w:autoSpaceDE w:val="0"/>
        <w:widowControl/>
        <w:spacing w:line="247" w:lineRule="auto" w:before="206" w:after="0"/>
        <w:ind w:left="0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2:242 minutes, 24 secondsthat we could have different heterogeneous nature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computing that same sensibility led us to melanox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2:312 minutes, 31 secondsyou know today Nvidia's computing is spread across GPUs,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CPUs, switches, scale up switches, scale out switches, </w:t>
      </w:r>
    </w:p>
    <w:p>
      <w:pPr>
        <w:autoSpaceDN w:val="0"/>
        <w:autoSpaceDE w:val="0"/>
        <w:widowControl/>
        <w:spacing w:line="252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2:392 minutes, 39 secondsnetworking processors, and now we're going to add Gro to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we're going to put the right workload on the right chips. You know, we just really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evolved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2:472 minutes, 47 secondsfrom a GPU company to an AI factory company.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2:492 minutes, 49 secondsI mean, I think that was probably the biggest takeaway that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had. You're seeing this fundamental disagregation where we've gone from a GPU and now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</w:t>
      </w:r>
    </w:p>
    <w:p>
      <w:pPr>
        <w:autoSpaceDN w:val="0"/>
        <w:autoSpaceDE w:val="0"/>
        <w:widowControl/>
        <w:spacing w:line="250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2:572 minutes, 57 secondshave this complexion of all these different options that will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eventually exist. The thing that you guys said on stage or you said on stage was I I would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3:063 minutes, 6 secondslike the high value inference people to take a listen to this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25% of your data center space you said should be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3:133 minutes, 13 secondsallocated to this gro lpu GPU combo grock to about 25% of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ver rubins in the in the data center. So can you tell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3:223 minutes, 22 secondsus about how the industry looks at this idea of now basically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creating this next generation form of disagregated prefill decode disag? </w:t>
      </w:r>
    </w:p>
    <w:p>
      <w:pPr>
        <w:autoSpaceDN w:val="0"/>
        <w:autoSpaceDE w:val="0"/>
        <w:widowControl/>
        <w:spacing w:line="247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3:323 minutes, 32 secondsYeah and take a step back and at the time that we added this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went from large language model processing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3:413 minutes, 41 secondsto agentic processing. Now when you're running an agent you're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accessing working memory you're accessing long-term memory. You're using tools.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3:523 minutes, 52 secondsYou're really beating up on storage really hard. You have agents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working with other agents. Some of the agents are very large models. Some of them are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4:004 minutessmaller models. Some of them are diffusion models. Some of them are auto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reggressive models. And so there are all kinds of different types of models </w:t>
      </w:r>
    </w:p>
    <w:p>
      <w:pPr>
        <w:autoSpaceDN w:val="0"/>
        <w:autoSpaceDE w:val="0"/>
        <w:widowControl/>
        <w:spacing w:line="245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4:084 minutes, 8 secondsinside this data center. We created Vera Rubin to be able to run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this extraordinarily diverse workload. My </w:t>
      </w:r>
    </w:p>
    <w:p>
      <w:pPr>
        <w:sectPr>
          <w:pgSz w:w="12240" w:h="15840"/>
          <w:pgMar w:top="720" w:right="1400" w:bottom="8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4:144 minutes, 14 secondssense is and so we added what used to be a one rack company.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now added four more racks, right?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4:224 minutes, 22 secondsSo, Nvidia's TAM, if you will, increased from what whatever it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was to probably something, call it, you know, 33% 50%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4:314 minutes, 31 secondshigher. Now, part of that 33% or 50% a lot of it is going to be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storage processors. It's called Blue Field. Some of it will be a lot of it, I'm hoping, </w:t>
      </w:r>
    </w:p>
    <w:p>
      <w:pPr>
        <w:autoSpaceDN w:val="0"/>
        <w:autoSpaceDE w:val="0"/>
        <w:widowControl/>
        <w:spacing w:line="247" w:lineRule="auto" w:before="208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4:404 minutes, 40 secondswill be Grock processors, and some of it will be CPUs.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they're all and a lot of it's going to be networking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4:484 minutes, 48 secondsprocessors. And so all of this is going to be running basically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computer of the AI revolution called agents, right?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4:564 minutes, 56 secondsThe operating system of of um modern modern industry.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5:005 minutesWhat about embedded applications? So you know my daughter's teddy bear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at home wants to talk to her. What goes in there? Is it a custom ASIC or does there </w:t>
      </w:r>
    </w:p>
    <w:p>
      <w:pPr>
        <w:autoSpaceDN w:val="0"/>
        <w:autoSpaceDE w:val="0"/>
        <w:widowControl/>
        <w:spacing w:line="254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5:095 minutes, 9 secondsend up becoming much more kind of a broader set of TAM with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developing tools that are maybe different for different use cases at the edge and 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embedded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5:175 minutes, 17 secondsapplication? We think that there's three computers in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problem at the at the largest at the largest scale when you stick take a step back. There's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one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5:255 minutes, 25 secondscomputer that's really about training the AI model, developing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creating the AI, another computer for evaluating it. </w:t>
      </w:r>
    </w:p>
    <w:p>
      <w:pPr>
        <w:autoSpaceDN w:val="0"/>
        <w:autoSpaceDE w:val="0"/>
        <w:widowControl/>
        <w:spacing w:line="254" w:lineRule="auto" w:before="208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5:325 minutes, 32 secondsDepending on the type of problem you're having, like for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example, you look around, there's all kinds of robots and cars and things like that.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have to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5:395 minutes, 39 secondsevaluate these robots inside a virtual gym that represents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physical world.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5:475 minutes, 47 secondsSo it has to be software that obeys the laws of physics.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that's a second computer. We call that omniverse. The third computer is the computer 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edge, the robotics computer. </w:t>
      </w:r>
    </w:p>
    <w:p>
      <w:pPr>
        <w:autoSpaceDN w:val="0"/>
        <w:autoSpaceDE w:val="0"/>
        <w:widowControl/>
        <w:spacing w:line="245" w:lineRule="auto" w:before="208" w:after="0"/>
        <w:ind w:left="0" w:right="144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5:585 minutes, 58 secondsThat robotics computer, one of them could be self-driving car.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Another one's a robot. Another one could be a teddy bear. Little tiny one for a teddy bear. </w:t>
      </w:r>
    </w:p>
    <w:p>
      <w:pPr>
        <w:sectPr>
          <w:pgSz w:w="12240" w:h="15840"/>
          <w:pgMar w:top="720" w:right="1390" w:bottom="9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24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6:056 minutes, 5 secondsOne of the most important ones is one that we're working on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basically turns the telecommunications base stations into part of the AI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6:146 minutes, 14 secondsinfrastructure. So now all of the it's a $2 trillion industry. All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in time will be transformed into an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6:226 minutes, 22 secondsextension of the AI infrastructure. And so radios radios will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become a edge devices, factories, warehouses, you name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6:306 minutes, 30 secondsit. And so so there are three these three basic computers.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6:346 minutes, 34 secondsAll of them, you know, are going to be necessary. </w:t>
      </w:r>
    </w:p>
    <w:p>
      <w:pPr>
        <w:autoSpaceDN w:val="0"/>
        <w:autoSpaceDE w:val="0"/>
        <w:widowControl/>
        <w:spacing w:line="295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6:366 minutes, 36 secondsJensen, last uh last year, I think you were ahead of the the rest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the world in in in saying inference isn't going to a thousand. Just last year,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6:456 minutes, 45 secondsyes.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6:466 minutes, 46 secondsIs it is it going to 1 millionx is going to 1 billionx? Yeah. </w:t>
      </w:r>
    </w:p>
    <w:p>
      <w:pPr>
        <w:autoSpaceDN w:val="0"/>
        <w:autoSpaceDE w:val="0"/>
        <w:widowControl/>
        <w:spacing w:line="32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6:506 minutes, 50 secondsRight. And I think people at the time thought it was pretty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hyperbolic because the world was still focused on pre-scaling, on training. Here we are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6:586 minutes, 58 secondsnow. Inference has exploded. We're inference constrained. um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announced an inference factory that I think is leading edge that's going to be 10x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7:067 minutes, 6 secondsbetter in terms of throughput to the next factory but yet if you if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listen to what the chatter is out there it's that your inference factory is going to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7:147 minutes, 14 secondscost 40 or 50 billion and the alternatives the custom AS6 AMD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others are going to cost 25 to 30 billion and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7:227 minutes, 22 secondsyou're going to lose share so why don't you talk to us what are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seeing how do you think about share and does it make sense for all these folks to pay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7:297 minutes, 29 secondssomething that's a 2x X premium to what others are marketing.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7:337 minutes, 33 secondsThe big takeaway, the big idea is that you should not equate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price of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7:437 minutes, 43 secondsfactory and the price of the tokens, the cost of the tokens. It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very likely that the $50 billion factory, and in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7:527 minutes, 52 secondsfact, I can prove it that the $50 billion factory will generate for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the lowest cost tokens. And the reason </w:t>
      </w:r>
    </w:p>
    <w:p>
      <w:pPr>
        <w:sectPr>
          <w:pgSz w:w="12240" w:h="15840"/>
          <w:pgMar w:top="720" w:right="1430" w:bottom="10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88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8:008 minutesfor that is because we produce these tokens at extraordinary efficiency 10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times you know the difference between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8:088 minutes, 8 seconds50 billion. Now it turns out 20 billion is just land power and shell.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Right. Right. </w:t>
      </w:r>
    </w:p>
    <w:p>
      <w:pPr>
        <w:autoSpaceDN w:val="0"/>
        <w:autoSpaceDE w:val="0"/>
        <w:widowControl/>
        <w:spacing w:line="300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8:138 minutes, 13 secondsAnd then on top of that you have storage anyways networking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anyways you got CPUs anyways you got servers anyways you got cooling anyways.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difference between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8:228 minutes, 22 secondsthat GPU being 1x price or halfx price is not between 50 billion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30 billion. Pick your favorite number, but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8:308 minutes, 30 secondslet's say between 50 billion and 40 billion. </w:t>
      </w:r>
    </w:p>
    <w:p>
      <w:pPr>
        <w:autoSpaceDN w:val="0"/>
        <w:autoSpaceDE w:val="0"/>
        <w:widowControl/>
        <w:spacing w:line="314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8:338 minutes, 33 secondsThat is not a large percentage when the $50 billion data center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is actually 10 times the throughput,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8:408 minutes, 40 secondsright? Jess, that's the reason why I said that even for most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chips,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8:458 minutes, 45 secondsif you can't keep up with the state of the technology and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pace that we're running, even when the chips are free, it's not cheap enough. Yeah.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8:528 minutes, 52 secondsCan I can I just ask a general strategy question? Yeah. </w:t>
      </w:r>
    </w:p>
    <w:p>
      <w:pPr>
        <w:autoSpaceDN w:val="0"/>
        <w:autoSpaceDE w:val="0"/>
        <w:widowControl/>
        <w:spacing w:line="310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3: Decision making at the world's most valuable company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8:568 minutes, 56 secondsI mean, you're running the most valuable company in the world. </w:t>
      </w:r>
    </w:p>
    <w:p>
      <w:pPr>
        <w:autoSpaceDN w:val="0"/>
        <w:autoSpaceDE w:val="0"/>
        <w:widowControl/>
        <w:spacing w:line="295" w:lineRule="auto" w:before="4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This thing is going to do 350 plus billion of revenue next year, 200 billion of free cash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9:049 minutes, 4 secondsflow. It's compounding at these crazy rates. How do you decide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what to do? </w:t>
      </w:r>
    </w:p>
    <w:p>
      <w:pPr>
        <w:autoSpaceDN w:val="0"/>
        <w:autoSpaceDE w:val="0"/>
        <w:widowControl/>
        <w:spacing w:line="295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9:099 minutes, 9 secondslike how do you actually get the information? I mean it's famous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now these sort of emails that are people are meant to send you but how do you really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9:179 minutes, 17 secondsdecide to get an intuition of how to shape the market where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really double down where to maybe pull back where to actually go into a green field how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how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9:259 minutes, 25 secondsdoes that information get to you how do you decide these things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 a final analysis that's the job of the CEO yeah and our job is to define the strategy </w:t>
      </w:r>
    </w:p>
    <w:p>
      <w:pPr>
        <w:sectPr>
          <w:pgSz w:w="12240" w:h="15840"/>
          <w:pgMar w:top="720" w:right="1380" w:bottom="11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9:329 minutes, 32 secondsdefine the vision define the strategy we're informed of course by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amazing computer scientists amazing technologists great people all over the company but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have to shape that future </w:t>
      </w:r>
    </w:p>
    <w:p>
      <w:pPr>
        <w:autoSpaceDN w:val="0"/>
        <w:autoSpaceDE w:val="0"/>
        <w:widowControl/>
        <w:spacing w:line="254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9:419 minutes, 41 secondswell Part of it has to do with is this something that's insanely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hard to do? If it's not hard to do, we should back away from it. And the reason for that is if if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easy to do, obviously, um,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9:529 minutes, 52 secondslots of competitors,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9:539 minutes, 53 secondsa lot of competitors. Is this something that has never been done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before that's insanely hard to do? And that somehow taps into the special superpowers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our company.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10:0310 minutes, 3 secondsAnd so I have to find this confluence of things to that meets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standard. And in the end, we also know that a lot of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10:1110 minutes, 11 secondspain and suffering is going to go into it. Yeah. </w:t>
      </w:r>
    </w:p>
    <w:p>
      <w:pPr>
        <w:autoSpaceDN w:val="0"/>
        <w:autoSpaceDE w:val="0"/>
        <w:widowControl/>
        <w:spacing w:line="250" w:lineRule="auto" w:before="206" w:after="0"/>
        <w:ind w:left="0" w:right="288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10:1310 minutes, 13 secondsThere no great things that are invented because it was just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easy to do and just like first try, here we are. And so if it's super hard to do, nobody's ever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10:2210 minutes, 22 secondsdone it before, it's very likely that you're going to have a lot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pain and suffering and so you better enjoy it. So can you can you just look at maybe three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or four of the more longtail things you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10:3010 minutes, 30 secondsannounced and just talk about the long-term viability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whether it's the data centers in space or whether it's what you're trying to do with ADAS in </w:t>
      </w:r>
    </w:p>
    <w:p>
      <w:pPr>
        <w:autoSpaceDN w:val="0"/>
        <w:autoSpaceDE w:val="0"/>
        <w:widowControl/>
        <w:spacing w:line="254" w:lineRule="auto" w:before="206" w:after="0"/>
        <w:ind w:left="0" w:right="32" w:firstLine="0"/>
        <w:jc w:val="both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10:3810 minutes, 38 secondsautos or you know what you're trying to do on the biology side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just give us a sense of like how you see some of these curves inflecting upwards in some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these longer tail businesses.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10:4610 minutes, 46 secondsExcellent. uh physical AI large category we believe and I just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mentioned we have three computing systems all the software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4: Physical AI's $50T market, OpenClaw's future, the new operating system for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modern AI computing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10:5410 minutes, 54 secondsplatforms on top of it physical AI as a large category it's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technology industry's first </w:t>
      </w:r>
    </w:p>
    <w:p>
      <w:pPr>
        <w:autoSpaceDN w:val="0"/>
        <w:autoSpaceDE w:val="0"/>
        <w:widowControl/>
        <w:spacing w:line="245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11:0211 minutes, 2 secondsopportunity to address a $50 trillion industry that has largely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been you know void of </w:t>
      </w:r>
    </w:p>
    <w:p>
      <w:pPr>
        <w:sectPr>
          <w:pgSz w:w="12240" w:h="15840"/>
          <w:pgMar w:top="720" w:right="1394" w:bottom="9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11:0911 minutes, 9 secondstechnology until now and so we need to invent all of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technology necessary to do that I felt that that was a 10-year journey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11:1611 minutes, 16 secondsWe started 10 years ago. We're seeing it inflecting now. It is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multi-billion dollar business for us. It's close to10 billion a year now. And so it's a big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business and it's growing exponentially. </w:t>
      </w:r>
    </w:p>
    <w:p>
      <w:pPr>
        <w:autoSpaceDN w:val="0"/>
        <w:autoSpaceDE w:val="0"/>
        <w:widowControl/>
        <w:spacing w:line="252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11:2711 minutes, 27 secondsAnd so that's number one. I think in the case of digital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biology, I think we are literally near the chat GPT moment of digital biology. We're about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understand how to represent genes, </w:t>
      </w:r>
    </w:p>
    <w:p>
      <w:pPr>
        <w:autoSpaceDN w:val="0"/>
        <w:autoSpaceDE w:val="0"/>
        <w:widowControl/>
        <w:spacing w:line="247" w:lineRule="auto" w:before="206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11:3811 minutes, 38 secondsproteins, cells. We already know how to understand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chemicals. And so the ability for us to represent and understand the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11:4611 minutes, 46 secondsdynamics of the building blocks of biology that's a couple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two three five years from now in 5 years time I </w:t>
      </w:r>
    </w:p>
    <w:p>
      <w:pPr>
        <w:autoSpaceDN w:val="0"/>
        <w:autoSpaceDE w:val="0"/>
        <w:widowControl/>
        <w:spacing w:line="254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11:5411 minutes, 54 secondscompletely believe that the healthcare industry where digital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biology is going to inflect and so these are a couple of the really great ones and you could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see they're all around us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12:0212 minutes, 2 secondsagriculture agriculture reflecting now no question yeah Jensen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want to take you from the data center to the desktop uh the company was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12:1112 minutes, 11 secondsbuilt in large part on hobbyists, video gamers and and all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those graphic cards in the beginning. And you mentioned in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12:1812 minutes, 18 secondsfront of I think 10,000 people here just clawed open claw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clawed code and what a revolution agents have become and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12:2712 minutes, 27 secondsspecifically the hobbyists who are really where a lot of energy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um we see you know a lot of the innovation breaks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12:3512 minutes, 35 secondswant desktops. You announced one here uh I believe it's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Dell 6800. Uh this is a very powerful workstation to run local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12:4312 minutes, 43 secondsmodels. 750 gigs of RAM. Obviously the the Mac uh studio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sold out everywhere in my company. We're moving to OpenClaw everything. Freeberg just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got clawed.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12:5412 minutes, 54 secondsYou got claw pelled I understand. And you're obsessed with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these. </w:t>
      </w:r>
    </w:p>
    <w:p>
      <w:pPr>
        <w:autoSpaceDN w:val="0"/>
        <w:autoSpaceDE w:val="0"/>
        <w:widowControl/>
        <w:spacing w:line="247" w:lineRule="auto" w:before="208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12:5712 minutes, 57 secondsWhat is this from the streets movement of creating open-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source agents and using open source on the desktop mean to you? </w:t>
      </w:r>
    </w:p>
    <w:p>
      <w:pPr>
        <w:sectPr>
          <w:pgSz w:w="12240" w:h="15840"/>
          <w:pgMar w:top="720" w:right="1404" w:bottom="7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13:0613 minutes, 6 secondsGreat. Where is that going?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13:0713 minutes, 7 secondsYeah. So great. First of all, let's take a step back. Um in the last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two years we saw basically three inflection points. </w:t>
      </w:r>
    </w:p>
    <w:p>
      <w:pPr>
        <w:autoSpaceDN w:val="0"/>
        <w:autoSpaceDE w:val="0"/>
        <w:widowControl/>
        <w:spacing w:line="247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13:1413 minutes, 14 secondsThe first one was generative chat GPT brought AI to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common </w:t>
      </w:r>
    </w:p>
    <w:p>
      <w:pPr>
        <w:autoSpaceDN w:val="0"/>
        <w:autoSpaceDE w:val="0"/>
        <w:widowControl/>
        <w:spacing w:line="247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13:2113 minutes, 21 secondseverybody to our awareness. But the fact of the matter is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technology sat in plain sight months before GPT. It wasn't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13:2913 minutes, 29 secondsuntil chat GPT put a user interface around it made it easy for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us to use that generative AI took off. Now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13:3613 minutes, 36 secondsgenerative AI as you know generates tokens for internal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consumption as well as external consumption. Internal consumption is thinking which led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</w:t>
      </w:r>
    </w:p>
    <w:p>
      <w:pPr>
        <w:autoSpaceDN w:val="0"/>
        <w:autoSpaceDE w:val="0"/>
        <w:widowControl/>
        <w:spacing w:line="247" w:lineRule="auto" w:before="206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13:4613 minutes, 46 secondsreasoning. 01 and 03 continue that wave of chat GPT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grounded information made AI not only answer </w:t>
      </w:r>
    </w:p>
    <w:p>
      <w:pPr>
        <w:autoSpaceDN w:val="0"/>
        <w:autoSpaceDE w:val="0"/>
        <w:widowControl/>
        <w:spacing w:line="247" w:lineRule="auto" w:before="212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13:5413 minutes, 54 secondsquestions but answer questions in a more grounded way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useful.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13:5813 minutes, 58 secondsWe started seeing the revenues and the e the economic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model of open AI start to inflect. Then the third one was only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14:0714 minutes, 7 secondsinside the industry that we saw clock code the first agentic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system that was very useful really revolutionary stuff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14:1514 minutes, 15 secondsbut but claw code was only available for enterprises. Most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people outside never saw anything about cloud code until open </w:t>
      </w:r>
    </w:p>
    <w:p>
      <w:pPr>
        <w:autoSpaceDN w:val="0"/>
        <w:autoSpaceDE w:val="0"/>
        <w:widowControl/>
        <w:spacing w:line="247" w:lineRule="auto" w:before="212" w:after="0"/>
        <w:ind w:left="0" w:right="115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14:2414 minutes, 24 secondsclaw. Open claw basically put into the po popular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consciousness what an AI agent can do. Mhm.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14:3314 minutes, 33 secondsThat's the reason why open claw is so important from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cultural perspective.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14:3714 minutes, 37 secondsNow the second second reason why it's so important is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open claw is open but it formulates </w:t>
      </w:r>
    </w:p>
    <w:p>
      <w:pPr>
        <w:autoSpaceDN w:val="0"/>
        <w:autoSpaceDE w:val="0"/>
        <w:widowControl/>
        <w:spacing w:line="245" w:lineRule="auto" w:before="208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14:4614 minutes, 46 secondsit structures a type of computing model that is basically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reinventing computing </w:t>
      </w:r>
    </w:p>
    <w:p>
      <w:pPr>
        <w:sectPr>
          <w:pgSz w:w="12240" w:h="15840"/>
          <w:pgMar w:top="720" w:right="1390" w:bottom="9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14:5214 minutes, 52 secondsall together. It has a memory system. It scratch is a short-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term memory file system. It has it has it has scales. Did you say skills or scales?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15:0215 minutes, 2 secondsSkills. Oh, skills. They do have scales theoretically. Yeah.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Yeah. Skills. So, the first thing first thing it it,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15:0815 minutes, 8 secondsyou know, it has resources. It it manages resources. It's it does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scheduling. Yep. </w:t>
      </w:r>
    </w:p>
    <w:p>
      <w:pPr>
        <w:autoSpaceDN w:val="0"/>
        <w:autoSpaceDE w:val="0"/>
        <w:widowControl/>
        <w:spacing w:line="247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15:1315 minutes, 13 secondsRight. And it cron jobs. It could it could spawn off agents. It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could, you know, it could decompose a task and and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15:2015 minutes, 20 secondscause and solve problems as does scheduling. It has IO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subsystems. It could, you know, input. It has output.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15:2615 minutes, 26 secondsIt connect to WhatsApp. And also it has a API that allows it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run multiple types of applications called skills.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15:3515 minutes, 35 secondsYeah.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15:3515 minutes, 35 secondsThese four elements fundamentally define a computer. Yeah. </w:t>
      </w:r>
    </w:p>
    <w:p>
      <w:pPr>
        <w:autoSpaceDN w:val="0"/>
        <w:autoSpaceDE w:val="0"/>
        <w:widowControl/>
        <w:spacing w:line="247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15:4015 minutes, 40 secondsAnd therefore what do we have? We have a personal artificial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intelligence computer for the very first time.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15:4915 minutes, 49 secondsOpen source. </w:t>
      </w:r>
    </w:p>
    <w:p>
      <w:pPr>
        <w:autoSpaceDN w:val="0"/>
        <w:autoSpaceDE w:val="0"/>
        <w:widowControl/>
        <w:spacing w:line="252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15:5015 minutes, 50 secondsIt's open source. It runs literally everywhere. And so this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now the this is the op this is basically the blueprint the operating system of modern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computing.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15:5915 minutes, 59 secondsYeah. </w:t>
      </w:r>
    </w:p>
    <w:p>
      <w:pPr>
        <w:autoSpaceDN w:val="0"/>
        <w:autoSpaceDE w:val="0"/>
        <w:widowControl/>
        <w:spacing w:line="247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15:5915 minutes, 59 secondsAnd it's going to run literally everywhere. Now of course one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the things that we had to help it do is whenever you have agentic software you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16:0716 minutes, 7 secondshave to make sure that and agentic software has access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sensitive information. It execute code. It could communicate externally. We have to make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sure that all of it has to be governed.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16:1616 minutes, 16 secondsall of it has to be secure and that we have policies that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gives these agents two of the three things but not all three things at the same time </w:t>
      </w:r>
    </w:p>
    <w:p>
      <w:pPr>
        <w:autoSpaceDN w:val="0"/>
        <w:autoSpaceDE w:val="0"/>
        <w:widowControl/>
        <w:spacing w:line="252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16:2516 minutes, 25 secondsand so the governance part of it we contributed to Peter Peter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Steinberger was here and and so we've got a mountain of great engineers working with him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</w:t>
      </w:r>
    </w:p>
    <w:p>
      <w:pPr>
        <w:sectPr>
          <w:pgSz w:w="12240" w:h="15840"/>
          <w:pgMar w:top="720" w:right="1382" w:bottom="7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16:3316 minutes, 33 secondshelp secure and keep that thing so that it could protect our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privacy protect our security Jensen that paradigm shift makes some of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5: AI's PR crisis, refuting doomer narratives, Anthropic's comms mistakes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16:4016 minutes, 40 secondsthe AI legislation that has passed around the country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regulate AI and a lot of the proposed legislation effectively moot, doesn't it? Can you </w:t>
      </w:r>
    </w:p>
    <w:p>
      <w:pPr>
        <w:autoSpaceDN w:val="0"/>
        <w:autoSpaceDE w:val="0"/>
        <w:widowControl/>
        <w:spacing w:line="247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16:4916 minutes, 49 secondsjust comment for a second on how quickly the paradigm shift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kind of obiates a lot of the models for regulatory oversight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16:5616 minutes, 56 secondsof AI, which is becoming a very hot topic in politics right now.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17:0017 minutesWell, this is this is the part that that we just with policy makers, we need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we need to always get in front of them and Brad, you do a great job doing this.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17:0817 minutes, 8 secondsWe had to get in front of them and inform them about the state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the technology, what it is, what it is not.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17:1417 minutes, 14 secondsIt is not a biological being. It is not alien. It is not conscious.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17:2317 minutes, 23 secondsUm it is computer software. Yeah. Exactly. </w:t>
      </w:r>
    </w:p>
    <w:p>
      <w:pPr>
        <w:autoSpaceDN w:val="0"/>
        <w:autoSpaceDE w:val="0"/>
        <w:widowControl/>
        <w:spacing w:line="247" w:lineRule="auto" w:before="212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17:2617 minutes, 26 secondsAnd and it is not something that um we say things like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don't understand it at all.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17:3317 minutes, 33 secondsIt is not true. We don't understand at all. We understand a lot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things about this technology. and and so so I think one we have to make sure that we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17:4017 minutes, 40 secondscontinue to inform the policy makers and not affect not allow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dumerism and extremism to affect how policy makers </w:t>
      </w:r>
    </w:p>
    <w:p>
      <w:pPr>
        <w:autoSpaceDN w:val="0"/>
        <w:autoSpaceDE w:val="0"/>
        <w:widowControl/>
        <w:spacing w:line="245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17:4917 minutes, 49 secondsthink and understand about this technology. However,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however, we still have to recognize is technology is moving really fast and don't get policy </w:t>
      </w:r>
    </w:p>
    <w:p>
      <w:pPr>
        <w:autoSpaceDN w:val="0"/>
        <w:autoSpaceDE w:val="0"/>
        <w:widowControl/>
        <w:spacing w:line="247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17:5617 minutes, 56 secondsahead of the technology too quickly. And the risk that we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run as a nation, our greatest source of national security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18:0518 minutes, 5 secondsconcern with respect to AI is that other countries adopt this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technology while we are so angry at it or afraid of it or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18:1418 minutes, 14 secondssomehow paranoid of it that our industries, our society don't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take advantage of AI. So I'm just mostly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18:2118 minutes, 21 secondsworried about the diffusion of AI here in United States. </w:t>
      </w:r>
    </w:p>
    <w:p>
      <w:pPr>
        <w:sectPr>
          <w:pgSz w:w="12240" w:h="15840"/>
          <w:pgMar w:top="720" w:right="1410" w:bottom="10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18:2318 minutes, 23 secondsCan you just double click if you were in the seat in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boardroom of anthropic over that whole scuttlebutt with the department of war? It sort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builds on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18:3218 minutes, 32 secondsthis idea of people didn't know what to think. It's sort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added to this layer of either resentment or fear or just </w:t>
      </w:r>
    </w:p>
    <w:p>
      <w:pPr>
        <w:autoSpaceDN w:val="0"/>
        <w:autoSpaceDE w:val="0"/>
        <w:widowControl/>
        <w:spacing w:line="247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18:4018 minutes, 40 secondsgeneral mistrust that people have sometimes at the software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levels of AI.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18:4418 minutes, 44 secondsWhat would do you think you would have told Daario and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team to do maybe differently to try to change some of this outcome and some of this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perception?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18:5118 minutes, 51 secondsThe first thing that I I would I would say about Anthropic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first of all the technology is incredible. We are a large consumer of anthropic technology. </w:t>
      </w:r>
    </w:p>
    <w:p>
      <w:pPr>
        <w:autoSpaceDN w:val="0"/>
        <w:autoSpaceDE w:val="0"/>
        <w:widowControl/>
        <w:spacing w:line="228" w:lineRule="auto" w:before="4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Really </w:t>
      </w:r>
    </w:p>
    <w:p>
      <w:pPr>
        <w:autoSpaceDN w:val="0"/>
        <w:autoSpaceDE w:val="0"/>
        <w:widowControl/>
        <w:spacing w:line="250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18:5918 minutes, 59 secondsadmire their focus on security. Really admires their focus 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safety. Um the the the the culture by which we they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19:0719 minutes, 7 secondswent about it. The the technology excellence by which they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went about it really fantastic. Um I I would say that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19:1419 minutes, 14 secondsthat the the desire to warn people about the capability of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technology is is also uh really terrific. We just have to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19:2319 minutes, 23 secondsmake sure that we understand that the world has a spectrum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that that warning is good, scaring is less good,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19:3119 minutes, 31 secondsright? </w:t>
      </w:r>
    </w:p>
    <w:p>
      <w:pPr>
        <w:autoSpaceDN w:val="0"/>
        <w:autoSpaceDE w:val="0"/>
        <w:widowControl/>
        <w:spacing w:line="228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19:3119 minutes, 31 secondsUm and because this technology is too important to us,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19:3519 minutes, 35 secondsright? And and I think that it is fine to uh predict the future but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need to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19:4219 minutes, 42 secondsbe a little bit more circumspect. We need to have a little bit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more humility that in fact we can't completely predict the future and the abil and to say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19:5219 minutes, 52 secondsthings that that are quite extreme quite catastrophic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there's no evidence of it happening um could be more damaging </w:t>
      </w:r>
    </w:p>
    <w:p>
      <w:pPr>
        <w:autoSpaceDN w:val="0"/>
        <w:autoSpaceDE w:val="0"/>
        <w:widowControl/>
        <w:spacing w:line="245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20:0020 minutesthan people think. And and of course we are technology leaders. Uh there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were there was a time when nobody listened to us. Yeah. </w:t>
      </w:r>
    </w:p>
    <w:p>
      <w:pPr>
        <w:sectPr>
          <w:pgSz w:w="12240" w:h="15840"/>
          <w:pgMar w:top="720" w:right="1394" w:bottom="8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20:0820 minutes, 8 secondsUm but now because technology is so important in the social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fabric such an important industry, so important to national security, our words do matter.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20:1820 minutes, 18 secondsAnd I think we have to be much more circumspect. We have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be more moderate. We have to be more balanced. We have to be more for more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thoughtful. </w:t>
      </w:r>
    </w:p>
    <w:p>
      <w:pPr>
        <w:autoSpaceDN w:val="0"/>
        <w:autoSpaceDE w:val="0"/>
        <w:widowControl/>
        <w:spacing w:line="247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20:2520 minutes, 25 secondsWell, I you know I would nominate you. I think the industry's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got to get together. 17% popularity of AI in the </w:t>
      </w:r>
    </w:p>
    <w:p>
      <w:pPr>
        <w:autoSpaceDN w:val="0"/>
        <w:autoSpaceDE w:val="0"/>
        <w:widowControl/>
        <w:spacing w:line="252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20:3220 minutes, 32 secondsUnited States. I mean, we see what happened to nuclear,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right? We basically shut down the entire nuclear industry and now we have a 100 fision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reactors </w:t>
      </w:r>
    </w:p>
    <w:p>
      <w:pPr>
        <w:autoSpaceDN w:val="0"/>
        <w:autoSpaceDE w:val="0"/>
        <w:widowControl/>
        <w:spacing w:line="252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20:4020 minutes, 40 secondsbeing built in China and zero in the United States. Um,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hear about moratoriums on data centers. So, I think we have to be a lot more proactive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about that. But, but I want to go back to this </w:t>
      </w:r>
    </w:p>
    <w:p>
      <w:pPr>
        <w:autoSpaceDN w:val="0"/>
        <w:autoSpaceDE w:val="0"/>
        <w:widowControl/>
        <w:spacing w:line="250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6: Revenue capacity, token allocation for employees, Karpathy's autoresearch,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agentic future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20:4920 minutes, 49 secondsagentic explosion that you're seeing inside your company,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efficiencies,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20:5320 minutes, 53 secondsthe productivity gains inside your company. There's a lot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debate whether or not we're seeing ROI, right? and you and I entering into into this year, the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21:0121 minutes, 1 secondbig question was, are the revenues going to show up? Are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revenues going to scale like intelligence? And then we had this kind of Oenheimer moment,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 five6 billion month by Anthropic in February. </w:t>
      </w:r>
    </w:p>
    <w:p>
      <w:pPr>
        <w:autoSpaceDN w:val="0"/>
        <w:autoSpaceDE w:val="0"/>
        <w:widowControl/>
        <w:spacing w:line="247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21:1321 minutes, 13 secondsUm, do you think as you look ahead, you announced a trillion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dollar, you know,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21:1821 minutes, 18 secondsvisibility into a trillion dollars of just Blackwell and Vera Rubin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over the course of the next couple years. When you see this happening at Anthropic and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21:2621 minutes, 26 secondsOpen AI, do you think we're on that curve now where we're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going to see revenues scale in the way that intelligence is scaling?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21:3221 minutes, 32 secondsWhen you look around when you I'll answer this a couple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different ways. </w:t>
      </w:r>
    </w:p>
    <w:p>
      <w:pPr>
        <w:autoSpaceDN w:val="0"/>
        <w:autoSpaceDE w:val="0"/>
        <w:widowControl/>
        <w:spacing w:line="247" w:lineRule="auto" w:before="208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21:3521 minutes, 35 secondsWhen you look around this audience, you will see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anthropic and open AI is represented here. But in fact, everybody </w:t>
      </w:r>
    </w:p>
    <w:p>
      <w:pPr>
        <w:sectPr>
          <w:pgSz w:w="12240" w:h="15840"/>
          <w:pgMar w:top="720" w:right="1384" w:bottom="7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21:4221 minutes, 42 seconds99% of everything that is here is all AI and it's not anthropic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open AI. Right. Right.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21:4721 minutes, 47 secondsAnd the reason for that is because AI is very diverse. </w:t>
      </w:r>
    </w:p>
    <w:p>
      <w:pPr>
        <w:autoSpaceDN w:val="0"/>
        <w:autoSpaceDE w:val="0"/>
        <w:widowControl/>
        <w:spacing w:line="247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21:5121 minutes, 51 secondsI would say that the second most popular model as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category is open models. </w:t>
      </w:r>
    </w:p>
    <w:p>
      <w:pPr>
        <w:autoSpaceDN w:val="0"/>
        <w:autoSpaceDE w:val="0"/>
        <w:widowControl/>
        <w:spacing w:line="247" w:lineRule="auto" w:before="212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21:5821 minutes, 58 secondsNumber one is yeah open open source open ways open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source. </w:t>
      </w:r>
    </w:p>
    <w:p>
      <w:pPr>
        <w:autoSpaceDN w:val="0"/>
        <w:autoSpaceDE w:val="0"/>
        <w:widowControl/>
        <w:spacing w:line="288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22:0222 minutes, 2 secondsOpen AI is number one. Open source is number two. Very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distant. Third is anthropic. And that tells you something about the scale of all of the AI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22:1022 minutes, 10 secondscompanies that are here. And so, so it's important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recognize recognize that.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22:1622 minutes, 16 secondsUm, let me let me come back and say a couple things. One,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when we went from generative to reasoning, the amount of computation we needed was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about a hundred times. Right? </w:t>
      </w:r>
    </w:p>
    <w:p>
      <w:pPr>
        <w:autoSpaceDN w:val="0"/>
        <w:autoSpaceDE w:val="0"/>
        <w:widowControl/>
        <w:spacing w:line="295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22:2622 minutes, 26 secondsWhen we went from reasoning to agentic,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22:2922 minutes, 29 secondsthe computation is probably another 100 times. Now we're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looking at in just two years, computation went up by a fact 10,000x. </w:t>
      </w:r>
    </w:p>
    <w:p>
      <w:pPr>
        <w:autoSpaceDN w:val="0"/>
        <w:autoSpaceDE w:val="0"/>
        <w:widowControl/>
        <w:spacing w:line="295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22:4122 minutes, 41 secondsMeanwhile,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22:4322 minutes, 43 secondspeople pay for information, but people mostly pay for work.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Yes. </w:t>
      </w:r>
    </w:p>
    <w:p>
      <w:pPr>
        <w:autoSpaceDN w:val="0"/>
        <w:autoSpaceDE w:val="0"/>
        <w:widowControl/>
        <w:spacing w:line="295" w:lineRule="auto" w:before="208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22:5022 minutes, 50 secondsTalking to a chatbot and getting an answer is super great,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right? helping me do some research. Unbelievable. But getting work done,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22:5822 minutes, 58 secondsI'll pay fordeed. </w:t>
      </w:r>
    </w:p>
    <w:p>
      <w:pPr>
        <w:autoSpaceDN w:val="0"/>
        <w:autoSpaceDE w:val="0"/>
        <w:widowControl/>
        <w:spacing w:line="295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23:0023 minutesAnd so that's where we are. Agentic systems get work done. They're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helping our software engineers get work done. And and so then you take that,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23:0823 minutes, 8 secondsyou got 10,000x more compute.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23:1123 minutes, 11 secondsYou get probably at this point 100x more consumption now.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Yes. Yeah. And we haven't even started scaling yet. </w:t>
      </w:r>
    </w:p>
    <w:p>
      <w:pPr>
        <w:autoSpaceDN w:val="0"/>
        <w:autoSpaceDE w:val="0"/>
        <w:widowControl/>
        <w:spacing w:line="245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23:1823 minutes, 18 secondsWe are absolutely at a millionx which is I think a great place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talk about the number of have 20 30,000 at the company something like that. </w:t>
      </w:r>
    </w:p>
    <w:p>
      <w:pPr>
        <w:sectPr>
          <w:pgSz w:w="12240" w:h="15840"/>
          <w:pgMar w:top="720" w:right="1440" w:bottom="8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23:2623 minutes, 26 secondsWe have 43,000 employees. You know, I would say 38,000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are engineers.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23:3223 minutes, 32 secondsThe conversation we've had on the pod a number of times is,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"Oh my god, look at the token usage in our companies. It is growing massively." And some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people are </w:t>
      </w:r>
    </w:p>
    <w:p>
      <w:pPr>
        <w:autoSpaceDN w:val="0"/>
        <w:autoSpaceDE w:val="0"/>
        <w:widowControl/>
        <w:spacing w:line="247" w:lineRule="auto" w:before="212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23:4123 minutes, 41 secondsasking, "Hey, when I join a company, how many tokens do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get cuz I want to be an effective employee?" And you postulated,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23:4823 minutes, 48 secondsI believe, during your 2 and 1/2 hour keynote, pretty long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keynote. Well done that you were spending if it was well done it would be shorter.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23:5823 minutes, 58 secondsI just want you didn't have time to do a time to write an hour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45.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24:0224 minutes, 2 secondsSo you guys so you guys know so you guys know there is no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practice and so it's a gripping and ripping rip and rip. Yeah. </w:t>
      </w:r>
    </w:p>
    <w:p>
      <w:pPr>
        <w:autoSpaceDN w:val="0"/>
        <w:autoSpaceDE w:val="0"/>
        <w:widowControl/>
        <w:spacing w:line="250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24:0824 minutes, 8 secondsSo so I just want to let you know I was writing the speech while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was giving the speech. Okay. So you never know but does that mean if we do back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24:1724 minutes, 17 secondsI apologize. back of the envelope math $75,000 in tokens for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each engineer or something like that. So are you spending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24:2424 minutes, 24 secondsin Nvidia a billion2 billion on tokens for your engineering team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right now?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24:2824 minutes, 28 secondsWe're trying to Let me give you a thought experiment. Let's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say you have a software engineer or AI researcher and you pay them $500,000 a year.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 that all the time. </w:t>
      </w:r>
    </w:p>
    <w:p>
      <w:pPr>
        <w:autoSpaceDN w:val="0"/>
        <w:autoSpaceDE w:val="0"/>
        <w:widowControl/>
        <w:spacing w:line="252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24:3724 minutes, 37 secondsOkay, this is happening all over the time. um that $500,000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engineer at the end of the year I'm going to ask him how many tok how much did you spend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24:4624 minutes, 46 secondstokens and that person said $5,000 I will go ape something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else yes right if that if that $500,000 engineer did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24:5424 minutes, 54 secondsnot consume at least $250,000 worth of tokens I am going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 deeply alarmed </w:t>
      </w:r>
    </w:p>
    <w:p>
      <w:pPr>
        <w:autoSpaceDN w:val="0"/>
        <w:autoSpaceDE w:val="0"/>
        <w:widowControl/>
        <w:spacing w:line="254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25:0125 minutes, 1 secondokay and this is no different than one of our chip designers who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says guess what I'm just going to use paper and pencil I don't think I'm going to need any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CAD tools. </w:t>
      </w:r>
    </w:p>
    <w:p>
      <w:pPr>
        <w:sectPr>
          <w:pgSz w:w="12240" w:h="15840"/>
          <w:pgMar w:top="720" w:right="1378" w:bottom="7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25:1125 minutes, 11 secondsThis is a real paradigm shift to start thinking about these all-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star employees.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25:1525 minutes, 15 secondsIt almost reminds me of of what we learned in the NBA when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LeBron James started spending a million dollars a year just on his health of his body like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maintaining it. </w:t>
      </w:r>
    </w:p>
    <w:p>
      <w:pPr>
        <w:autoSpaceDN w:val="0"/>
        <w:autoSpaceDE w:val="0"/>
        <w:widowControl/>
        <w:spacing w:line="228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25:2425 minutes, 24 secondsThat's right. Here he is at age 41 still playing. </w:t>
      </w:r>
    </w:p>
    <w:p>
      <w:pPr>
        <w:autoSpaceDN w:val="0"/>
        <w:autoSpaceDE w:val="0"/>
        <w:widowControl/>
        <w:spacing w:line="247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25:2625 minutes, 26 secondsIt really is, hey, if these are incredible knowledge workers,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why wouldn't we give them superhuman abilities?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25:3325 minutes, 33 secondsThat's exactly where does that go? If we if we extrapolate out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two or three years from now, what is the efficiency of that allstar at an Nvidia and what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they're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25:4225 minutes, 42 secondsable to accomplish? What do they look like?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25:4425 minutes, 44 secondsWell, first of all, things that that that um wow, this is too hard.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thought is gone. Uh this is going to take a long time. That thought is gone. </w:t>
      </w:r>
    </w:p>
    <w:p>
      <w:pPr>
        <w:autoSpaceDN w:val="0"/>
        <w:autoSpaceDE w:val="0"/>
        <w:widowControl/>
        <w:spacing w:line="228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25:5425 minutes, 54 secondsUh we're going to need a lot of people.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25:5525 minutes, 55 secondsThat thought is gone. This is no different than in this in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last industrial re revolution. Somebody goes, "Boy, that building really looks heavy."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26:0426 minutes, 4 secondsNobody says that. Nobody. Wow, that mountain looks too big.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Nobody says that. Right. Everything that's too big, too heavy, takes too long,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26:1226 minutes, 12 secondsthose thought, those ideas are all gone. </w:t>
      </w:r>
    </w:p>
    <w:p>
      <w:pPr>
        <w:autoSpaceDN w:val="0"/>
        <w:autoSpaceDE w:val="0"/>
        <w:widowControl/>
        <w:spacing w:line="245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26:1426 minutes, 14 secondsYou're reduced to creativity. That's right. What can you come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up with? </w:t>
      </w:r>
    </w:p>
    <w:p>
      <w:pPr>
        <w:autoSpaceDN w:val="0"/>
        <w:autoSpaceDE w:val="0"/>
        <w:widowControl/>
        <w:spacing w:line="247" w:lineRule="auto" w:before="212" w:after="0"/>
        <w:ind w:left="0" w:right="144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26:1726 minutes, 17 secondsExactly. Which means now the question is how do you how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 you work with these agents? Well, it's just a new way of doing computer programming. </w:t>
      </w:r>
    </w:p>
    <w:p>
      <w:pPr>
        <w:autoSpaceDN w:val="0"/>
        <w:autoSpaceDE w:val="0"/>
        <w:widowControl/>
        <w:spacing w:line="228" w:lineRule="auto" w:before="4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In the f in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26:2526 minutes, 25 secondsthe past, we code. In the future, we're going we're going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write ideas, architectures, specifications.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26:3226 minutes, 32 secondsWe're going to organize teams. We're going to give them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We're going to help them define how to evaluate the definition of good versus bad. What's </w:t>
      </w:r>
    </w:p>
    <w:p>
      <w:pPr>
        <w:autoSpaceDN w:val="0"/>
        <w:autoSpaceDE w:val="0"/>
        <w:widowControl/>
        <w:spacing w:line="245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26:3926 minutes, 39 secondsthe what does it look like when something is a great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outcome? How to iterate with you, how to brainstorm. That's really what you're looking for. </w:t>
      </w:r>
    </w:p>
    <w:p>
      <w:pPr>
        <w:sectPr>
          <w:pgSz w:w="12240" w:h="15840"/>
          <w:pgMar w:top="720" w:right="1390" w:bottom="7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26:4626 minutes, 46 secondsAnd I'm I think that every engineer is going to have hundred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hundred agents.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26:5126 minutes, 51 secondsBack to the PR problem the industry has right now. You have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executives uh like David Freeberg with Oho who's looking at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27:0027 minutesliterally taking through the use of technology your technology and AI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number of calories produced and making </w:t>
      </w:r>
    </w:p>
    <w:p>
      <w:pPr>
        <w:autoSpaceDN w:val="0"/>
        <w:autoSpaceDE w:val="0"/>
        <w:widowControl/>
        <w:spacing w:line="247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27:0727 minutes, 7 secondshigh quality cal calories what is the factor you think you can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bring the cost down for what impact does this vision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27:1527 minutes, 15 secondshave for what you're doing zero shot genomic modeling and it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works and you have that moment and you're like holy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27:2427 minutes, 24 secondshonestly like and and that's after people are replacing entire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enterprise software stacks in a night. I did something in 90 minutes I was telling </w:t>
      </w:r>
    </w:p>
    <w:p>
      <w:pPr>
        <w:autoSpaceDN w:val="0"/>
        <w:autoSpaceDE w:val="0"/>
        <w:widowControl/>
        <w:spacing w:line="254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27:3227 minutes, 32 secondsthe guys about replaced a whole software stack and like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whole bunch of workload 90 minutes on cloud ran this agentic system built the whole thing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deployed it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27:4027 minutes, 40 secondsand we got we were on a Sunday night on a Sunday night 10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p.m. I was done at 11:30. I went to bed. </w:t>
      </w:r>
    </w:p>
    <w:p>
      <w:pPr>
        <w:autoSpaceDN w:val="0"/>
        <w:autoSpaceDE w:val="0"/>
        <w:widowControl/>
        <w:spacing w:line="252" w:lineRule="auto" w:before="206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27:4427 minutes, 44 secondsAs the CEO, you replaced Yeah. And everyone on my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management team had to do a similar exercise over the weekend. What we saw 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Monday, I was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27:5227 minutes, 52 secondslike, it's over. But the technical stuff, the science stuff, we did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something in 30 minutes using auto research, and I'd love your view on auto </w:t>
      </w:r>
    </w:p>
    <w:p>
      <w:pPr>
        <w:autoSpaceDN w:val="0"/>
        <w:autoSpaceDE w:val="0"/>
        <w:widowControl/>
        <w:spacing w:line="252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28:0028 minutesresearch and what that tells us about how far we still have to go in terms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efficiency. But using auto research and a chunk of data, something was published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internally that we said, "Oh my god."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28:1128 minutes, 11 secondsAnd that would normally be a PhD thesis that would take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seven years. It would be one of the most celebrated PhD thesis we've ever seen in this field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it would be in the journal science and it </w:t>
      </w:r>
    </w:p>
    <w:p>
      <w:pPr>
        <w:autoSpaceDN w:val="0"/>
        <w:autoSpaceDE w:val="0"/>
        <w:widowControl/>
        <w:spacing w:line="252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28:1928 minutes, 19 secondswas done in 30 minutes on a desktop computer running 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auto research with all the data we just ingested. We got it on Friday and we're like, "Hey,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let's try it." Try booted up, went to GitHub, </w:t>
      </w:r>
    </w:p>
    <w:p>
      <w:pPr>
        <w:sectPr>
          <w:pgSz w:w="12240" w:h="15840"/>
          <w:pgMar w:top="720" w:right="1390" w:bottom="9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28:2828 minutes, 28 secondsdownloaded Auto Research and ran it. And you see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everyone's face just go like and then the potential of what this is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28:3528 minutes, 35 secondsunlocking for us is like the kind of thing that would take seven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years and it happened in 30 minutes and we're experiencing it in genomics and we're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28:4228 minutes, 42 secondslike this is unbelievable. So I I think like the acceleration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widening the aperture for everyone in a way that like </w:t>
      </w:r>
    </w:p>
    <w:p>
      <w:pPr>
        <w:autoSpaceDN w:val="0"/>
        <w:autoSpaceDE w:val="0"/>
        <w:widowControl/>
        <w:spacing w:line="252" w:lineRule="auto" w:before="208" w:after="0"/>
        <w:ind w:left="0" w:right="76" w:firstLine="0"/>
        <w:jc w:val="both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28:5028 minutes, 50 secondsyou didn't imagine a few years ago. But just going back to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auto research point, can you just comment on what you think about the fact that this thing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got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28:5728 minutes, 57 secondspublished with 600 lines of code in a weekend and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capacity that it has to run locally and achieve what it can achieve with all of these diverse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data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29:0529 minutes, 5 secondssets and what that tells us about the early stages we are 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terms of optimization on algorithms and hardware. </w:t>
      </w:r>
    </w:p>
    <w:p>
      <w:pPr>
        <w:autoSpaceDN w:val="0"/>
        <w:autoSpaceDE w:val="0"/>
        <w:widowControl/>
        <w:spacing w:line="252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29:1129 minutes, 11 secondsThe fundamental reason why Open Claw is so incredible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number one is it's com its confluence its timing with the breakthroughs in large language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model.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29:2329 minutes, 23 secondsYeah,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29:2329 minutes, 23 secondsits timing was perfect. It was impeccable. Now, in a lot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ways, Peter wouldn't have come up with it probably if not for the fact that Claude and GPT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29:3229 minutes, 32 secondsand chat GPT have reached a level that is really very good, </w:t>
      </w:r>
    </w:p>
    <w:p>
      <w:pPr>
        <w:autoSpaceDN w:val="0"/>
        <w:autoSpaceDE w:val="0"/>
        <w:widowControl/>
        <w:spacing w:line="247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29:3529 minutes, 35 secondsright? It is also a new capability that allows these models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tool use the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29:4229 minutes, 42 secondstools that we've created over time web browsers and Excel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spreadsheets and you know in the case of chip design synopsis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29:5029 minutes, 50 secondsand cadence and uh omniverse and blender and autodesk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all of these tools are going to continue to be used. There's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29:5829 minutes, 58 secondssome some people say that that the enterprise IT software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industry is going to get destroyed. There's it's there's a let me give you the alternative view. </w:t>
      </w:r>
    </w:p>
    <w:p>
      <w:pPr>
        <w:autoSpaceDN w:val="0"/>
        <w:autoSpaceDE w:val="0"/>
        <w:widowControl/>
        <w:spacing w:line="245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30:0830 minutes, 8 secondsThe enterprise software industry is limited by butts and seats.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about to get a hundred times more agents banging on those tools. They're going to </w:t>
      </w:r>
    </w:p>
    <w:p>
      <w:pPr>
        <w:sectPr>
          <w:pgSz w:w="12240" w:h="15840"/>
          <w:pgMar w:top="720" w:right="1420" w:bottom="8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30:1730 minutes, 17 secondsbe agents banging on SQL. They're going to be agents bang 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vector databases,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30:2130 minutes, 21 secondsagents bang on Blender, agents bang on Photoshop. And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reason for that is because those tools are first of all do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30:2730 minutes, 27 secondsa very good job. Second, those tools are the conduit between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us in the final analysis. When the work is done, it has </w:t>
      </w:r>
    </w:p>
    <w:p>
      <w:pPr>
        <w:autoSpaceDN w:val="0"/>
        <w:autoSpaceDE w:val="0"/>
        <w:widowControl/>
        <w:spacing w:line="247" w:lineRule="auto" w:before="208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30:3630 minutes, 36 secondsto be represented back to me in a way that I can control.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Right? And I know how to control those tools. </w:t>
      </w:r>
    </w:p>
    <w:p>
      <w:pPr>
        <w:autoSpaceDN w:val="0"/>
        <w:autoSpaceDE w:val="0"/>
        <w:widowControl/>
        <w:spacing w:line="252" w:lineRule="auto" w:before="206" w:after="0"/>
        <w:ind w:left="0" w:right="164" w:firstLine="0"/>
        <w:jc w:val="both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30:4230 minutes, 42 secondsAnd so I need everything to be put back into synopsis. I want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everything to put back into cadence because that's how I control it. That's how I've ground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truth.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7: Open source, global diffusion, Iran/Taiwan supply chain impact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30:5030 minutes, 50 secondsLet me ask you a question about open source. So we have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these closed source models. They're excellent. </w:t>
      </w:r>
    </w:p>
    <w:p>
      <w:pPr>
        <w:autoSpaceDN w:val="0"/>
        <w:autoSpaceDE w:val="0"/>
        <w:widowControl/>
        <w:spacing w:line="247" w:lineRule="auto" w:before="212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30:5530 minutes, 55 secondsWe have these openweight models. Many of the Chinese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models are incredible.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30:5930 minutes, 59 secondsAbsolutely incredible. Two days ago, you may not have seen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this because you were busy on stage, but there was a training run that happened in this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crypto project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31:0831 minutes, 8 secondscalled Bit Tensor Subnet 3. They managed to train a 4 billion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parameter llama model totally distributed with a bunch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31:1531 minutes, 15 secondsof people contributing excess compute, but they were able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 it statefully and manage a training run, </w:t>
      </w:r>
    </w:p>
    <w:p>
      <w:pPr>
        <w:autoSpaceDN w:val="0"/>
        <w:autoSpaceDE w:val="0"/>
        <w:widowControl/>
        <w:spacing w:line="247" w:lineRule="auto" w:before="206" w:after="0"/>
        <w:ind w:left="0" w:right="129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31:2231 minutes, 22 secondswhich I thought was like a pretty crazy technical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accomplishment.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31:2631 minutes, 26 secondsYeah. Because it's like random people and each person gets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 little share.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31:2931 minutes, 29 secondsOur our modern version of folding at home. </w:t>
      </w:r>
    </w:p>
    <w:p>
      <w:pPr>
        <w:autoSpaceDN w:val="0"/>
        <w:autoSpaceDE w:val="0"/>
        <w:widowControl/>
        <w:spacing w:line="245" w:lineRule="auto" w:before="208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31:3231 minutes, 32 secondsExactly. So what what do you think about the end state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open source? Do you see this decentralization of architecture as </w:t>
      </w:r>
    </w:p>
    <w:p>
      <w:pPr>
        <w:sectPr>
          <w:pgSz w:w="12240" w:h="15840"/>
          <w:pgMar w:top="720" w:right="1378" w:bottom="9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31:3931 minutes, 39 secondswell and decentralization of compute to support open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weights and a totally open-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31:4531 minutes, 45 secondssource approach to making sure AI is broadly available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every?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31:4831 minutes, 48 secondsI believe we fundamentally need models as a firstass product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proprietary </w:t>
      </w:r>
    </w:p>
    <w:p>
      <w:pPr>
        <w:autoSpaceDN w:val="0"/>
        <w:autoSpaceDE w:val="0"/>
        <w:widowControl/>
        <w:spacing w:line="247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31:5531 minutes, 55 secondsproduct as well as models as open source. These two things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are not A or B.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32:0132 minutes, 1 secondIt's A and B. There's no question about it. And the reason for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is because models is a technology, not a product. Model is a technology, not a service.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32:1032 minutes, 10 secondsFor the vast majority of consumers, the horizontal layer,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general intelligence, I would really, really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32:1732 minutes, 17 secondslove not to go fine-tune my own. I would really love to keep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using chat GPT. I'd love to use Claude. I love to use </w:t>
      </w:r>
    </w:p>
    <w:p>
      <w:pPr>
        <w:autoSpaceDN w:val="0"/>
        <w:autoSpaceDE w:val="0"/>
        <w:widowControl/>
        <w:spacing w:line="252" w:lineRule="auto" w:before="212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32:2432 minutes, 24 secondsGemini. I love to you use X. And they all have their own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personalities as you know, which is kind of depends on my mood and depends on what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problem I'm trying to solve. you know I might you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32:3232 minutes, 32 secondsknow do it on X or I might do it on on chat GBT and so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segment of the of the industry is thriving it's going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32:3932 minutes, 39 secondsto be great however there all these industries their domain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expertise their specialization has to be channeled has </w:t>
      </w:r>
    </w:p>
    <w:p>
      <w:pPr>
        <w:autoSpaceDN w:val="0"/>
        <w:autoSpaceDE w:val="0"/>
        <w:widowControl/>
        <w:spacing w:line="247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32:4832 minutes, 48 secondsto be captured in a way that they can control and that it can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only come from open models the open model industry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32:5632 minutes, 56 secondswe're contributing tremendously to it is near the frontier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quite Quite frankly, even if it reaches the frontier,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33:0533 minutes, 5 secondsI think that products as a service,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33:0833 minutes, 8 secondsworldclass products as as a models as a product is going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continue to thrive. </w:t>
      </w:r>
    </w:p>
    <w:p>
      <w:pPr>
        <w:autoSpaceDN w:val="0"/>
        <w:autoSpaceDE w:val="0"/>
        <w:widowControl/>
        <w:spacing w:line="245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33:1233 minutes, 12 secondsEvery startup we're investing in now is open- source first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then going to the proprietary models. </w:t>
      </w:r>
    </w:p>
    <w:p>
      <w:pPr>
        <w:sectPr>
          <w:pgSz w:w="12240" w:h="15840"/>
          <w:pgMar w:top="720" w:right="1372" w:bottom="9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33:1933 minutes, 19 secondsYeah. And the beautiful thing is because you have a great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 you connect it to by on on first day every single day you're going to have access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</w:t>
      </w:r>
    </w:p>
    <w:p>
      <w:pPr>
        <w:autoSpaceDN w:val="0"/>
        <w:autoSpaceDE w:val="0"/>
        <w:widowControl/>
        <w:spacing w:line="254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33:2733 minutes, 27 secondsworld's best model and and then it gives you time to cost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reduce and fine-tune and specialize and so you're going to have worldclass capabilities out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33:3633 minutes, 36 secondsshoot every single time. Let J can I question?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33:4033 minutes, 40 secondsNobody wants the US to win the global AI race more than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you, right? But a year ago, the Biden era diffusion rule really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33:4833 minutes, 48 secondswas an anti- American diffusion of AI around the world. So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here we are a year into the new administration.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33:5633 minutes, 56 secondsGive us a grade. Where is where are we in terms of global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diffusion and the rate at which we're spreading US AI </w:t>
      </w:r>
    </w:p>
    <w:p>
      <w:pPr>
        <w:autoSpaceDN w:val="0"/>
        <w:autoSpaceDE w:val="0"/>
        <w:widowControl/>
        <w:spacing w:line="250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34:0334 minutes, 3 secondstechnology around the world? Are we an A? Are we a B? or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see what what's working, what's not working.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34:0934 minutes, 9 secondsWell, first of all, President Trump wants American industry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lead. He wants American technology industry to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34:1734 minutes, 17 secondslead. He wants American technology industry to win. 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wants us to spread American technology around the world. He wants the United States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 the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34:2534 minutes, 25 secondswealthiest country in the world. He wants all of that. At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current moment, as we speak, </w:t>
      </w:r>
    </w:p>
    <w:p>
      <w:pPr>
        <w:autoSpaceDN w:val="0"/>
        <w:autoSpaceDE w:val="0"/>
        <w:widowControl/>
        <w:spacing w:line="247" w:lineRule="auto" w:before="212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34:3234 minutes, 32 secondsNvidia gave up a 95% market share in the second largest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market in the world, and we're at 0%.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34:4034 minutes, 40 secondsPresident Trump, That's right. President Trump wants us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get back in there. And and uh the first thing is uh to get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34:4834 minutes, 48 secondslicense licensed for the companies that we're going to be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able to sell to. We've got many companies who have requested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34:5534 minutes, 55 secondsfor licenses. We've applied for licenses for them and we've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got approved licenses from sec secretary lutnik. Uh now uh </w:t>
      </w:r>
    </w:p>
    <w:p>
      <w:pPr>
        <w:sectPr>
          <w:pgSz w:w="12240" w:h="15840"/>
          <w:pgMar w:top="720" w:right="1388" w:bottom="10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35:0335 minutes, 3 secondswe've we informed the Chinese companies and many of them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have given us purchase orders and so we're going to we're going to we're in the process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cranking up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35:1035 minutes, 10 secondsour supply chain again to go ship. I think at the highest level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Brad um I think one of the things that we should acknowledge is this. Our national </w:t>
      </w:r>
    </w:p>
    <w:p>
      <w:pPr>
        <w:autoSpaceDN w:val="0"/>
        <w:autoSpaceDE w:val="0"/>
        <w:widowControl/>
        <w:spacing w:line="247" w:lineRule="auto" w:before="212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35:1935 minutes, 19 secondssecurity is diminished when we don't have access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miniature motors, rare earth </w:t>
      </w:r>
    </w:p>
    <w:p>
      <w:pPr>
        <w:autoSpaceDN w:val="0"/>
        <w:autoSpaceDE w:val="0"/>
        <w:widowControl/>
        <w:spacing w:line="247" w:lineRule="auto" w:before="206" w:after="0"/>
        <w:ind w:left="0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35:2835 minutes, 28 secondsminerals. It's diminished when we don't control our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telecommunications networks.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35:3335 minutes, 33 secondsIt's diminished when we can't provide for sustainable energy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 our country.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35:3835 minutes, 38 secondsIt is fundamentally diminished. Every single one of these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industries is an example of what I don't want the AI industry to be. </w:t>
      </w:r>
    </w:p>
    <w:p>
      <w:pPr>
        <w:autoSpaceDN w:val="0"/>
        <w:autoSpaceDE w:val="0"/>
        <w:widowControl/>
        <w:spacing w:line="250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35:4635 minutes, 46 secondsRight? When we look forward in time and we say what do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want? What is the what does it look like when American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35:5335 minutes, 53 secondstechnology industry American AI industry leads the world?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can all acknowledge that there is no way that AI models is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36:0336 minutes, 3 secondsone universally. It is we can all acknowledge that that is 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outcome that makes no sense. However, we can all </w:t>
      </w:r>
    </w:p>
    <w:p>
      <w:pPr>
        <w:autoSpaceDN w:val="0"/>
        <w:autoSpaceDE w:val="0"/>
        <w:widowControl/>
        <w:spacing w:line="247" w:lineRule="auto" w:before="206" w:after="0"/>
        <w:ind w:left="0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36:1036 minutes, 10 secondsimagine that the American tech stack from chips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computing systems to the </w:t>
      </w:r>
    </w:p>
    <w:p>
      <w:pPr>
        <w:autoSpaceDN w:val="0"/>
        <w:autoSpaceDE w:val="0"/>
        <w:widowControl/>
        <w:spacing w:line="247" w:lineRule="auto" w:before="208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36:1836 minutes, 18 secondsplatforms are used broadly by the world where they build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their own AI, they use public AI, they use private AI whatever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36:2636 minutes, 26 secondsand they can build their applications in their society. I would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love that the American tech stack is 90% of the world.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36:3336 minutes, 33 secondsYes, I would love that. The alternative if it looks like solar, rare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earth,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36:4036 minutes, 40 secondsmagnets, motors, telecommunications, I consider that a very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bad outcome for national security. Great. Yeah. </w:t>
      </w:r>
    </w:p>
    <w:p>
      <w:pPr>
        <w:sectPr>
          <w:pgSz w:w="12240" w:h="15840"/>
          <w:pgMar w:top="720" w:right="1386" w:bottom="12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36:4836 minutes, 48 secondsHow much are you monitoring the situation with the conflicts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around the world right now? And how much does it worry you Jensen? So, China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Taiwan </w:t>
      </w:r>
    </w:p>
    <w:p>
      <w:pPr>
        <w:autoSpaceDN w:val="0"/>
        <w:autoSpaceDE w:val="0"/>
        <w:widowControl/>
        <w:spacing w:line="254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36:5636 minutes, 56 secondsand then helium availability coming out of the Middle East,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understand, can be a supply chain risk to semiconductor manufacturing. How much do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these situations worry you? How much are you spending on them?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37:0637 minutes, 6 secondsWell, first of all, I think the in Middle East, I have we have 6,000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families there. Yeah.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37:1137 minutes, 11 secondsUh we have a lot of Iranians uh at NVIDIA and their families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are still in Iran. And so so we have we have a lot of families there. The first thing is is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37:1937 minutes, 19 secondsthey're quite anxious. They're quite concerned, quite scared.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Um we're thinking about them all the time. Uh we're monitoring and keeping an eye 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them all the time. They have 100% of our </w:t>
      </w:r>
    </w:p>
    <w:p>
      <w:pPr>
        <w:autoSpaceDN w:val="0"/>
        <w:autoSpaceDE w:val="0"/>
        <w:widowControl/>
        <w:spacing w:line="250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37:2837 minutes, 28 secondssupport. Uh I've been asked several times, are we still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considering uh being in Israel? We are 100% in Israel. We are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37:3637 minutes, 36 seconds100% behind the families there. We are 100% in the Middle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East. I was also asked, you know, given what's happening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37:4237 minutes, 42 secondsin the Middle East, uh is that an area where we believe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can expand artificial intelligence to? Um I believe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37:5137 minutes, 51 secondsthat there's a reason we went to war and I believe at the end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the war, Middle East will be more stable than before. </w:t>
      </w:r>
    </w:p>
    <w:p>
      <w:pPr>
        <w:autoSpaceDN w:val="0"/>
        <w:autoSpaceDE w:val="0"/>
        <w:widowControl/>
        <w:spacing w:line="254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37:5837 minutes, 58 secondsAnd so if we were there, if we're considering it before,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should absolutely be considering it after. And so I'm 100% in on that. With respect to with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with with respect to to Taiwan,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38:0938 minutes, 9 secondswe have to do three things. One, we have to make sure that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re-industrialize the United States as fast as we can.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38:1638 minutes, 16 secondsAnd whether it's the chip manufacturing plants, the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computer manufacturing plants, or the AI factories,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38:2138 minutes, 21 secondshow are we doing on that? We're doing excellent with by by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gaining the strategic support by gaining the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38:2838 minutes, 28 secondsfriendship of the supply chain of Taiwan. </w:t>
      </w:r>
    </w:p>
    <w:p>
      <w:pPr>
        <w:sectPr>
          <w:pgSz w:w="12240" w:h="15840"/>
          <w:pgMar w:top="720" w:right="1410" w:bottom="9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38:3238 minutes, 32 secondsBy gaining their friendship by gaining their support, we were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able to build Arizona and Texas, California at </w:t>
      </w:r>
    </w:p>
    <w:p>
      <w:pPr>
        <w:autoSpaceDN w:val="0"/>
        <w:autoSpaceDE w:val="0"/>
        <w:widowControl/>
        <w:spacing w:line="247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38:4138 minutes, 41 secondsincredible rates. They're they are genuinely a strategic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partner. Um we we we really they deserve our support. They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38:5138 minutes, 51 secondsdeserve our friendship. They deserve our generosity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they're doing everything they can to accelerate the manufacturing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38:5838 minutes, 58 secondsprocess for us. And so, so I think that's number one. Number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two, we ought to diversify the manufacturing supply chain. And whether it's South Korea,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39:0739 minutes, 7 secondswhether it's it's Japan, it's Europe, we got to we got to diversify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supply chain, make it more resilient. And number three, let's be let's let's </w:t>
      </w:r>
    </w:p>
    <w:p>
      <w:pPr>
        <w:autoSpaceDN w:val="0"/>
        <w:autoSpaceDE w:val="0"/>
        <w:widowControl/>
        <w:spacing w:line="247" w:lineRule="auto" w:before="206" w:after="0"/>
        <w:ind w:left="0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39:1639 minutes, 16 secondsdemonstrate restraint. And while we're reducing uh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increasing our diversity and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39:2339 minutes, 23 secondsresilience, let's not press push um unnecessary. We need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 patient. </w:t>
      </w:r>
    </w:p>
    <w:p>
      <w:pPr>
        <w:autoSpaceDN w:val="0"/>
        <w:autoSpaceDE w:val="0"/>
        <w:widowControl/>
        <w:spacing w:line="228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39:3139 minutes, 31 secondsIs helium a problem? A lot of reports,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39:3439 minutes, 34 secondsyou know, I think helium could be a problem, but it's also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case that the supply chain probably has a lot of buffer in it.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39:3939 minutes, 39 secondsThese kind of things tend to have a lot of buffer. Uh but but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um you know yeah you've um made massive progress in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8: Self-driving platform, facing competition from active customers, responding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growth slowdown predictions </w:t>
      </w:r>
    </w:p>
    <w:p>
      <w:pPr>
        <w:autoSpaceDN w:val="0"/>
        <w:autoSpaceDE w:val="0"/>
        <w:widowControl/>
        <w:spacing w:line="247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39:4839 minutes, 48 secondsself-driving. You made a big announcement. You've added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many more partners including BYD. There was just a video of you driving around in a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39:5539 minutes, 55 secondsMercedes and uh huge announcement uh with Uber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you're going to have a number of cars on the road from many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40:0340 minutes, 3 secondsdifferent manufacturers. your bet is I believe that there's going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be an Android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40:1040 minutes, 10 secondstype open-source platform that you're going to play a major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part in with dozens of uh car providers and then maybe on the other side there could be </w:t>
      </w:r>
    </w:p>
    <w:p>
      <w:pPr>
        <w:autoSpaceDN w:val="0"/>
        <w:autoSpaceDE w:val="0"/>
        <w:widowControl/>
        <w:spacing w:line="245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40:1840 minutes, 18 secondsan iOS with Tesla or Whimo. What's your strategy thinking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there and how that chessboard emerges because it feels like </w:t>
      </w:r>
    </w:p>
    <w:p>
      <w:pPr>
        <w:sectPr>
          <w:pgSz w:w="12240" w:h="15840"/>
          <w:pgMar w:top="720" w:right="1440" w:bottom="7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40:2740 minutes, 27 secondsyou have a a pretty deep stack and in some ways you're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competing and in other places you're collaborative. Yeah. Um,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40:3640 minutes, 36 secondsit's taking a step back. We believe that everything that moves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will be autonomous completely or partly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40:4440 minutes, 44 secondssomeday. Number one. Number two, we don't want to build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self-driving cars, </w:t>
      </w:r>
    </w:p>
    <w:p>
      <w:pPr>
        <w:autoSpaceDN w:val="0"/>
        <w:autoSpaceDE w:val="0"/>
        <w:widowControl/>
        <w:spacing w:line="247" w:lineRule="auto" w:before="208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40:4840 minutes, 48 secondsbut we want to enable every car company in the world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build self-driving cars. And so, we built all three computers,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40:5340 minutes, 53 secondsthe training computer, the simulation computer, the valu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evaluation computer,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40:5740 minutes, 57 secondsas well as the car computer. We develop the world's safest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driving operating system. Uh we also created the world's </w:t>
      </w:r>
    </w:p>
    <w:p>
      <w:pPr>
        <w:autoSpaceDN w:val="0"/>
        <w:autoSpaceDE w:val="0"/>
        <w:widowControl/>
        <w:spacing w:line="247" w:lineRule="auto" w:before="206" w:after="0"/>
        <w:ind w:left="0" w:right="115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41:0641 minutes, 6 secondsfirst reasoning autonomous vehicle so that it could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decompose complicated scenarios into simpler scenarios that it </w:t>
      </w:r>
    </w:p>
    <w:p>
      <w:pPr>
        <w:autoSpaceDN w:val="0"/>
        <w:autoSpaceDE w:val="0"/>
        <w:widowControl/>
        <w:spacing w:line="252" w:lineRule="auto" w:before="212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41:1441 minutes, 14 secondsknows how to navigate through just like us reasoning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systems. And so that reasoning system called Alpommyo has enabled us to achieve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incredible results.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41:2541 minutes, 25 secondsWe open this we ver we vertical optimization. We horizontally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innovate and we let everybody decide. Do you want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41:3441 minutes, 34 secondsto buy one computer from us? In the case of Elon and Tesla,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they buy our training computers. Um, do they want to buy our training computer and our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simulation </w:t>
      </w:r>
    </w:p>
    <w:p>
      <w:pPr>
        <w:autoSpaceDN w:val="0"/>
        <w:autoSpaceDE w:val="0"/>
        <w:widowControl/>
        <w:spacing w:line="252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41:4141 minutes, 41 secondscomputers or do you want to let us uh work with us to do all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three and even put the car computer in your car. So, we you know, our attitude is we want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solve the problem.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41:5241 minutes, 52 secondsWe're not the solution provider and we're delighted however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work with us. Let me build on this question because I think it's like it's so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42:0042 minutesfascinating. You actually do create this platform. A thousand flowers are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blooming. </w:t>
      </w:r>
    </w:p>
    <w:p>
      <w:pPr>
        <w:autoSpaceDN w:val="0"/>
        <w:autoSpaceDE w:val="0"/>
        <w:widowControl/>
        <w:spacing w:line="254" w:lineRule="auto" w:before="208" w:after="0"/>
        <w:ind w:left="0" w:right="364" w:firstLine="0"/>
        <w:jc w:val="both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42:0542 minutes, 5 secondsBut it's also true that some of those flowers want to now go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back down in the stack and try to compete with you a little bit. Google has TPU, Amazon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has inferentia and tranium. You know, </w:t>
      </w:r>
    </w:p>
    <w:p>
      <w:pPr>
        <w:sectPr>
          <w:pgSz w:w="12240" w:h="15840"/>
          <w:pgMar w:top="720" w:right="1406" w:bottom="7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42:1642 minutes, 16 secondseverybody's sort of spinning up their own version of I think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can out Nvidia Nvidia even though they also tend to be huge customers.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42:2442 minutes, 24 secondsHow do you navigate that? And yeah, what do you think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happens over time and where do those things play in the complexion of this kind of vision?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42:3242 minutes, 32 secondsYeah, really great. You know, first of all, um, we're the only AI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company, </w:t>
      </w:r>
    </w:p>
    <w:p>
      <w:pPr>
        <w:autoSpaceDN w:val="0"/>
        <w:autoSpaceDE w:val="0"/>
        <w:widowControl/>
        <w:spacing w:line="252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42:3642 minutes, 36 secondswe're an AI company. We build foundation models. We're 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frontier in many different domains. We build every single every single layer, every single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stack.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42:4542 minutes, 45 secondsUm, we're the only AI company in the world that works with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every AI company in the world. They never show me what they're building and I always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show them exactly what I'm building.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42:5342 minutes, 53 secondsRight. </w:t>
      </w:r>
    </w:p>
    <w:p>
      <w:pPr>
        <w:autoSpaceDN w:val="0"/>
        <w:autoSpaceDE w:val="0"/>
        <w:widowControl/>
        <w:spacing w:line="250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42:5442 minutes, 54 secondsYeah. And so so the confidence comes from this one. Uh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are delighted to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43:0143 minutes, 1 secondcompete on what is the best technology and to the extent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the extent that we can continue to run fast I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43:0843 minutes, 8 secondsbelieve that buying from Nvidia still is one of the most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economic things they could do and that's just incredible confidence there. Number one. </w:t>
      </w:r>
    </w:p>
    <w:p>
      <w:pPr>
        <w:autoSpaceDN w:val="0"/>
        <w:autoSpaceDE w:val="0"/>
        <w:widowControl/>
        <w:spacing w:line="228" w:lineRule="auto" w:before="4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Number two </w:t>
      </w:r>
    </w:p>
    <w:p>
      <w:pPr>
        <w:autoSpaceDN w:val="0"/>
        <w:autoSpaceDE w:val="0"/>
        <w:widowControl/>
        <w:spacing w:line="254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43:1643 minutes, 16 secondswe're the only architecture that could be in every cloud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gives us some fundamental advantages. where the only architecture you could take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from a cloud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43:2343 minutes, 23 secondsand put into onrem in the car in any region in space.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43:2743 minutes, 27 secondsThat's right. In space. And so there's a whole whole part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our market about 40%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43:3243 minutes, 32 secondsof our of our business most people don't realize this 40%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our business unless you have the CUDA stack unless you can build an entire AI factory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have the </w:t>
      </w:r>
    </w:p>
    <w:p>
      <w:pPr>
        <w:autoSpaceDN w:val="0"/>
        <w:autoSpaceDE w:val="0"/>
        <w:widowControl/>
        <w:spacing w:line="245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43:4043 minutes, 40 secondscustomers don't know what to do with you. They're not trying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build chips. </w:t>
      </w:r>
    </w:p>
    <w:p>
      <w:pPr>
        <w:sectPr>
          <w:pgSz w:w="12240" w:h="15840"/>
          <w:pgMar w:top="720" w:right="1422" w:bottom="9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43:4443 minutes, 44 secondsThey're not trying to buy chips. They're trying to build AI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infrastructure. And so they want you to come in with the full stack. And we've got the whole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stack. And so surprisingly, Nvidia is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43:5343 minutes, 53 secondsgaining market share. If you look at where we are today, we're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gaining share. </w:t>
      </w:r>
    </w:p>
    <w:p>
      <w:pPr>
        <w:autoSpaceDN w:val="0"/>
        <w:autoSpaceDE w:val="0"/>
        <w:widowControl/>
        <w:spacing w:line="247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43:5743 minutes, 57 secondsDo you think what happens is these guys try and they realize,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oh my god, it's too much. And then they come back. Is that why the share grows?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44:0444 minutes, 4 secondsWell, we're gaining share for several reasons. One, um, our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velocity has gone.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44:0944 minutes, 9 secondsWe help people realize it's not about building the chip, it's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about building the system. And that system is really hard to build.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44:1644 minutes, 16 secondsuh and and so their their their business with us is increasing.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 the case of AWS, I think they just announced, I think it was yesterday, that they're </w:t>
      </w:r>
    </w:p>
    <w:p>
      <w:pPr>
        <w:autoSpaceDN w:val="0"/>
        <w:autoSpaceDE w:val="0"/>
        <w:widowControl/>
        <w:spacing w:line="250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44:2444 minutes, 24 secondsgoing to buy a a million chips uh in the next couple years.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mean, that's a lot of chips from from AWS. And that's on top of all the chips they've already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44:3244 minutes, 32 secondsbought. And so, we're delighted to do that. But number one,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we're gaining share this last couple years because we now have Anthropic coming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Nvidia.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44:4244 minutes, 42 secondsMeta SL is coming to Nvidia. And the growth of open models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is incredible. And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44:4944 minutes, 49 secondsthat's all on Nvidia. And so we're growing in share because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number of models. We're also growing in share because out all of these companies are </w:t>
      </w:r>
    </w:p>
    <w:p>
      <w:pPr>
        <w:autoSpaceDN w:val="0"/>
        <w:autoSpaceDE w:val="0"/>
        <w:widowControl/>
        <w:spacing w:line="247" w:lineRule="auto" w:before="212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44:5844 minutes, 58 secondsoutside of the cloud and they're growing regionally 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enterprise in industries at the edge and that entire segment of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45:0645 minutes, 6 secondsgrowth is you know really hard to do if it's just building an as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Brad related to that um and not to get in the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45:1345 minutes, 13 secondsweeds on the numbers but analysts don't seem to believe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right so if you look at the consensus forecast you said compute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45:2045 minutes, 20 secondscould 1 millionx right and Yet they have you growing next year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at 30%, the year after that at 20%. And in 2029, which is supposed to be a monster year 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7%. </w:t>
      </w:r>
    </w:p>
    <w:p>
      <w:pPr>
        <w:sectPr>
          <w:pgSz w:w="12240" w:h="15840"/>
          <w:pgMar w:top="720" w:right="1400" w:bottom="9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45:3145 minutes, 31 secondsRight? So if you just if you take your TAM and you apply their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growth numbers,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45:3645 minutes, 36 secondsit suggests that your share will plummet. Do you see anything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 your future order book that would make that correct?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45:4445 minutes, 44 secondsYeah. First of all, they just don't understand the scale and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breadth of AI. Yes. Yeah.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45:5045 minutes, 50 secondsYeah. I think that's true. Most people think that AI is in the top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five hyperscalers,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45:5545 minutes, 55 secondsright? That's right. There's also an orthodoxy around these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law of large numbers where, </w:t>
      </w:r>
    </w:p>
    <w:p>
      <w:pPr>
        <w:autoSpaceDN w:val="0"/>
        <w:autoSpaceDE w:val="0"/>
        <w:widowControl/>
        <w:spacing w:line="247" w:lineRule="auto" w:before="206" w:after="0"/>
        <w:ind w:left="0" w:right="115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46:0046 minutesyou know, they have to go back to their investment banking risk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committee and show some model.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46:0546 minutes, 5 secondsThey're not going to believe in their minds that 5 trillion goes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15 trillion. They're like go to it can go to seven or they can have a 10 trillion company. </w:t>
      </w:r>
    </w:p>
    <w:p>
      <w:pPr>
        <w:autoSpaceDN w:val="0"/>
        <w:autoSpaceDE w:val="0"/>
        <w:widowControl/>
        <w:spacing w:line="247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46:1446 minutes, 14 secondsIt's all just CIA stuff that I think it's never happened before. So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can't say it will and and because because you have to redefine what it is that you do. </w:t>
      </w:r>
    </w:p>
    <w:p>
      <w:pPr>
        <w:autoSpaceDN w:val="0"/>
        <w:autoSpaceDE w:val="0"/>
        <w:widowControl/>
        <w:spacing w:line="228" w:lineRule="auto" w:before="4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There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46:2246 minutes, 22 secondswas somebody who made an observation recently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Nvidia Jensen, how can you be larger than Intel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46:2946 minutes, 29 secondsin servers and the reason for that is because the CPU market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the entire data center was about $25 billion a year,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46:3746 minutes, 37 secondsright? </w:t>
      </w:r>
    </w:p>
    <w:p>
      <w:pPr>
        <w:autoSpaceDN w:val="0"/>
        <w:autoSpaceDE w:val="0"/>
        <w:widowControl/>
        <w:spacing w:line="247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46:3846 minutes, 38 secondsWe do $25 billion a year as you guys know in a very in the time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we were sitting here.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46:4346 minutes, 43 secondsAnd so obviously obviously That was a joke.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46:4846 minutes, 48 secondsNo, it's but it's all in podcast.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46:5146 minutes, 51 secondsDon't worry. Everything on this show is rough. Don't worry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about it. It's all in here. Anyways, that was not guidance. </w:t>
      </w:r>
    </w:p>
    <w:p>
      <w:pPr>
        <w:autoSpaceDN w:val="0"/>
        <w:autoSpaceDE w:val="0"/>
        <w:widowControl/>
        <w:spacing w:line="245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46:5846 minutes, 58 secondsBut anyhow, anyhow, it the the point is how big you can be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depends on what is it that you make, right? </w:t>
      </w:r>
    </w:p>
    <w:p>
      <w:pPr>
        <w:sectPr>
          <w:pgSz w:w="12240" w:h="15840"/>
          <w:pgMar w:top="720" w:right="1380" w:bottom="9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07" w:lineRule="auto" w:before="0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47:0547 minutes, 5 secondsNvidia is not making chips. Number one,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47:0847 minutes, 8 secondsmaking chips does not help you solve the AI infrastructure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problem anymore. It's too complicated. Number three, most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47:1547 minutes, 15 secondspeople think that AI is narrowly in the things that they talk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about and hear and see. It's AI is much open AI is incredible. </w:t>
      </w:r>
    </w:p>
    <w:p>
      <w:pPr>
        <w:autoSpaceDN w:val="0"/>
        <w:autoSpaceDE w:val="0"/>
        <w:widowControl/>
        <w:spacing w:line="247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47:2347 minutes, 23 secondsThey're going to be enormous. Anthropic is incredible. They're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going to be enormous. But AI is going to be much much bigger than that.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47:3047 minutes, 30 secondsTell us and we addressed that segment. </w:t>
      </w:r>
    </w:p>
    <w:p>
      <w:pPr>
        <w:autoSpaceDN w:val="0"/>
        <w:autoSpaceDE w:val="0"/>
        <w:widowControl/>
        <w:spacing w:line="310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9: Datacenters in space, AI healthcare, Robotics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47:3247 minutes, 32 secondsTell us about data centers in space for a second. Yeah. </w:t>
      </w:r>
    </w:p>
    <w:p>
      <w:pPr>
        <w:autoSpaceDN w:val="0"/>
        <w:autoSpaceDE w:val="0"/>
        <w:widowControl/>
        <w:spacing w:line="310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47:3547 minutes, 35 secondsUm we're already in space. How should the layman think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about what that business is versus when you hear about these big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47:4347 minutes, 43 secondsdata center buildouts that's happening in in on the ground?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47:4747 minutes, 47 secondsWell, we should definitely work on the ground first because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we're already here and number one. Number two, we should prepare to be out in space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obviously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47:5447 minutes, 54 secondsthere's a lot of energy in space. Um the challenge of course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cooling you can't take advantage of conduction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48:0248 minutes, 2 secondsand convection and so you can only use radiation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radiation requires very large surfaces and so now that's not an impossible thing to solve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there's a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48:1148 minutes, 11 secondslot of lot of space in space. Um but nonetheless the expense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is still quite there is is there uh we're going to go explore it. </w:t>
      </w:r>
    </w:p>
    <w:p>
      <w:pPr>
        <w:autoSpaceDN w:val="0"/>
        <w:autoSpaceDE w:val="0"/>
        <w:widowControl/>
        <w:spacing w:line="290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48:1948 minutes, 19 secondsWe're already there. We're already radiation hardened. Uh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have we have uh uh uh CUDA in satellites around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48:2648 minutes, 26 secondsworld. Um they're doing imaging, image processing, AI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imaging and um and that kind of stuff ought to be done in space instead of sending all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data back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48:3448 minutes, 34 secondshere and do imaging down here. We ought to just do imaging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out in space. And so there's a lot of things that we ought to done do do in space. And in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meantime, uh we're going to explore what </w:t>
      </w:r>
    </w:p>
    <w:p>
      <w:pPr>
        <w:sectPr>
          <w:pgSz w:w="12240" w:h="15840"/>
          <w:pgMar w:top="720" w:right="1378" w:bottom="7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48:4248 minutes, 42 secondsis the architecture of data centers look like uh in space.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it'll take it'll take years. It's okay. We got I got plenty of time. I wanted to um double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48:5048 minutes, 50 secondsclick on healthcare. I know you've got a big effort there. We're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all of a certain age where we're thinking about lifespan, health span. I mean, we all look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great. </w:t>
      </w:r>
    </w:p>
    <w:p>
      <w:pPr>
        <w:autoSpaceDN w:val="0"/>
        <w:autoSpaceDE w:val="0"/>
        <w:widowControl/>
        <w:spacing w:line="228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48:5848 minutes, 58 secondsI think some better than others.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49:0049 minutesI think some better than others. I don't know what your secret is, Jensen. </w:t>
      </w:r>
    </w:p>
    <w:p>
      <w:pPr>
        <w:autoSpaceDN w:val="0"/>
        <w:autoSpaceDE w:val="0"/>
        <w:widowControl/>
        <w:spacing w:line="252" w:lineRule="auto" w:before="206" w:after="0"/>
        <w:ind w:left="0" w:right="480" w:firstLine="0"/>
        <w:jc w:val="both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49:0349 minutes, 3 secondsPretty good these these I mean what's what are you taking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what's off the menu? You got to talk to me when we're backstage. I want to know in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green room what you got going on.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49:1149 minutes, 11 secondsSquat squats and push-ups and sits.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49:1249 minutes, 12 secondsPerfect. Okay. Um but that works. what you know in terms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buildout in healthcare </w:t>
      </w:r>
    </w:p>
    <w:p>
      <w:pPr>
        <w:autoSpaceDN w:val="0"/>
        <w:autoSpaceDE w:val="0"/>
        <w:widowControl/>
        <w:spacing w:line="254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49:2149 minutes, 21 secondswhere is that going and what kind of progress are we making?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was just using Claude to do some analysis and saying like where are all these billing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codes?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49:2949 minutes, 29 secondsWe spend twice as much money in the US.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49:3149 minutes, 31 secondsWe get seem to get half as much. It seemed like uh 15 to 25%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the dollar spent were on these first GP visits. And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49:4049 minutes, 40 secondsI think we all know like chat GBT and a large language model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does a better job more consistently today at a first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49:4749 minutes, 47 secondsvisit. So what has to happen there to kind of break through all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regulation and have AI have a true impact on the health care system?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49:5549 minutes, 55 secondsThere's several several areas that we're involved in in um 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healthcare. One is uh AI </w:t>
      </w:r>
    </w:p>
    <w:p>
      <w:pPr>
        <w:autoSpaceDN w:val="0"/>
        <w:autoSpaceDE w:val="0"/>
        <w:widowControl/>
        <w:spacing w:line="247" w:lineRule="auto" w:before="206" w:after="0"/>
        <w:ind w:left="0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50:0450 minutes, 4 secondsuh physics uh and and that's or AI biology using AI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understand represent predict biology behavior biological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50:1350 minutes, 13 secondsbehavior and so that's one that's very important in drug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discovery. There's second which is AI agents and that's where the assistance and helping </w:t>
      </w:r>
    </w:p>
    <w:p>
      <w:pPr>
        <w:autoSpaceDN w:val="0"/>
        <w:autoSpaceDE w:val="0"/>
        <w:widowControl/>
        <w:spacing w:line="245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50:2150 minutes, 21 secondsdiagnosis and things like that. Open evidence is a really good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example. Hypocratic is a really good example. </w:t>
      </w:r>
    </w:p>
    <w:p>
      <w:pPr>
        <w:sectPr>
          <w:pgSz w:w="12240" w:h="15840"/>
          <w:pgMar w:top="720" w:right="1410" w:bottom="7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50:2650 minutes, 26 secondsLove working with those companies. Um I really think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this is an area uh where agentic technology is going to revolutionize how we interact with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50:3550 minutes, 35 secondsdoctors and how do we interact for healthcare. The third part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we're in involved in is physical AI. The first one is AI physics using AI to predict physics.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second one is physical AI. </w:t>
      </w:r>
    </w:p>
    <w:p>
      <w:pPr>
        <w:autoSpaceDN w:val="0"/>
        <w:autoSpaceDE w:val="0"/>
        <w:widowControl/>
        <w:spacing w:line="247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50:4550 minutes, 45 secondsAI that understand the properties of the laws of physics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that's used for a uh robotic surgery huge amounts of </w:t>
      </w:r>
    </w:p>
    <w:p>
      <w:pPr>
        <w:autoSpaceDN w:val="0"/>
        <w:autoSpaceDE w:val="0"/>
        <w:widowControl/>
        <w:spacing w:line="252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50:5350 minutes, 53 secondsactivities there. Every single instrument whether it's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ultrasound or you know CT or whatever instrument we interact with in a hospital in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future will be agentic.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51:0251 minutes, 2 secondsYeah.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51:0251 minutes, 2 secondsYou know open claw in a safe version will be inside every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single instrument. </w:t>
      </w:r>
    </w:p>
    <w:p>
      <w:pPr>
        <w:autoSpaceDN w:val="0"/>
        <w:autoSpaceDE w:val="0"/>
        <w:widowControl/>
        <w:spacing w:line="254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51:0751 minutes, 7 secondsAnd so in a lot of ways that instrument is going to be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interacting with patients and nurses and doctors in a very unique way. so much investment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 AI weapons.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51:1551 minutes, 15 secondsIt would be wonderful to see some investment in AI EMTs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paramedics and saving lives, not just taking them,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51:2351 minutes, 23 secondswhich I think is a great segue into robotics. You've got dozens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partners.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51:2851 minutes, 28 secondsWe have this very weird I I don't know want to call a lost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decade or 20 years of Boston Dynamics. </w:t>
      </w:r>
    </w:p>
    <w:p>
      <w:pPr>
        <w:autoSpaceDN w:val="0"/>
        <w:autoSpaceDE w:val="0"/>
        <w:widowControl/>
        <w:spacing w:line="252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51:3451 minutes, 34 secondsGoogle bought a bunch of companies. They then wound up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selling them and spinning them out where people just thought robotics is just not ready for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prime time. And now here we have the world's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51:4351 minutes, 43 secondsgreatest entrepreneur at this time. Uh tied with you, uh Elon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Musk doing well, that was a good save, I hope. Optimus,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51:5151 minutes, 51 secondsuh pretty impressive. And then other companies in China.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How how close is that to actually being in our lives </w:t>
      </w:r>
    </w:p>
    <w:p>
      <w:pPr>
        <w:autoSpaceDN w:val="0"/>
        <w:autoSpaceDE w:val="0"/>
        <w:widowControl/>
        <w:spacing w:line="245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51:5951 minutes, 59 secondswhere we might see a chef, a robotic chef, a robotic nurse,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robotic housekeeper, you know, this humanoid </w:t>
      </w:r>
    </w:p>
    <w:p>
      <w:pPr>
        <w:sectPr>
          <w:pgSz w:w="12240" w:h="15840"/>
          <w:pgMar w:top="720" w:right="1410" w:bottom="9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52:0752 minutes, 7 secondsfactor actually working in the real world knowing what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know with those partners and the fidelity, especially in China where they seem to be doing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as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52:1552 minutes, 15 secondsgood a job as we're doing here or maybe better. Um,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invented the industry largely. </w:t>
      </w:r>
    </w:p>
    <w:p>
      <w:pPr>
        <w:autoSpaceDN w:val="0"/>
        <w:autoSpaceDE w:val="0"/>
        <w:widowControl/>
        <w:spacing w:line="247" w:lineRule="auto" w:before="212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52:2252 minutes, 22 secondsAmerica invented. We c you could argue we got into it too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soon. Yeah.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52:2652 minutes, 26 secondsAnd and we got exhausted. We got tired um about five years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before the enabling technology appeared.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52:3452 minutes, 34 secondsThe brain.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52:3552 minutes, 35 secondsYeah. Yeah. And we we just got tired of it just a little too soon.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Okay. That's number one. But it's here now. Now the </w:t>
      </w:r>
    </w:p>
    <w:p>
      <w:pPr>
        <w:autoSpaceDN w:val="0"/>
        <w:autoSpaceDE w:val="0"/>
        <w:widowControl/>
        <w:spacing w:line="247" w:lineRule="auto" w:before="206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52:4252 minutes, 42 secondsquestion is how much longer? From the point of high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functioning existence proof, high functioning exist existence </w:t>
      </w:r>
    </w:p>
    <w:p>
      <w:pPr>
        <w:autoSpaceDN w:val="0"/>
        <w:autoSpaceDE w:val="0"/>
        <w:widowControl/>
        <w:spacing w:line="247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52:4952 minutes, 49 secondsproof to reasonable products technology never takes more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than a couple two three cycles. And so a couple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52:5852 minutes, 58 secondstwo three cycles basically be somewhere around three years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5 years. That's it. 3 years to 5 years we're going to have robots all over the place. Uh I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53:0553 minutes, 5 secondsthink I think um uh China is is uh formidable and the reason for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is because their micro electronics, their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53:1453 minutes, 14 secondsuh motors, their rare earth, their magnets, which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foundational to robotics, they are the world's best. And so in a lot of ways, our robotics </w:t>
      </w:r>
    </w:p>
    <w:p>
      <w:pPr>
        <w:autoSpaceDN w:val="0"/>
        <w:autoSpaceDE w:val="0"/>
        <w:widowControl/>
        <w:spacing w:line="252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53:2253 minutes, 22 secondsindustry relies deeply on their ecosystem and their supply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chain. Um and uh and and they're, you know, obviously moving very quickly. Uh we're going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to,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53:3153 minutes, 31 secondsyou know, our robotics industry will have to rely a lot on it.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world's robotics industry will have to rely on a lot on it. And so so I think um you're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53:4053 minutes, 40 secondsgonna see some fast fast movements here ultimately one for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one. Elon seems to think we're going to have one robot for every human. 7 billion for 7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billion, 8 billion for 8 billion. </w:t>
      </w:r>
    </w:p>
    <w:p>
      <w:pPr>
        <w:sectPr>
          <w:pgSz w:w="12240" w:h="15840"/>
          <w:pgMar w:top="720" w:right="1394" w:bottom="10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53:4953 minutes, 49 secondsWell, I'm hoping more. Yeah, I'm hoping more. Yeah. Uh well,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first of all,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53:5353 minutes, 53 secondsthere's a whole bunch of robots that are going to be 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factories working around the clock. There's going to be a whole bunch of fac that that don't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move. They </w:t>
      </w:r>
    </w:p>
    <w:p>
      <w:pPr>
        <w:autoSpaceDN w:val="0"/>
        <w:autoSpaceDE w:val="0"/>
        <w:widowControl/>
        <w:spacing w:line="247" w:lineRule="auto" w:before="212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54:0154 minutes, 1 secondmove a little bit. Uh almost everything will be robotic. What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does the world look like?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54:0554 minutes, 5 secondsSorry, let me I think like this is one of the robotics for me is one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the pieces that I think unlocks uh economic mobility opportunities for every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54:1354 minutes, 13 secondsindividual. Everyone now like when everyone got a car, they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could now go and do a lot of different jobs. When everyone gets a robot, their robot can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54:2154 minutes, 21 secondsdo a lot of work for them. They can stand up an Etsy store,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Shopify store. </w:t>
      </w:r>
    </w:p>
    <w:p>
      <w:pPr>
        <w:autoSpaceDN w:val="0"/>
        <w:autoSpaceDE w:val="0"/>
        <w:widowControl/>
        <w:spacing w:line="254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54:2554 minutes, 25 secondsThey can create anything they want with their robot. They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could do things that they independently cannot do. I think the robot is going to end up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being the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54:3254 minutes, 32 secondsgreatest unlock for prosperity for more people on Earth than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we've ever seen with any technology before.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54:3854 minutes, 38 secondsYeah, no doubt. I mean, just a simp the simple math at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moment is we're millions of people short in labor today. Right. Yeah. </w:t>
      </w:r>
    </w:p>
    <w:p>
      <w:pPr>
        <w:autoSpaceDN w:val="0"/>
        <w:autoSpaceDE w:val="0"/>
        <w:widowControl/>
        <w:spacing w:line="254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54:4554 minutes, 45 secondsRight. We're we're we're actually really desperate in need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robotics and so that all of these companies could grow more if they had more labor.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mean, </w:t>
      </w:r>
    </w:p>
    <w:p>
      <w:pPr>
        <w:autoSpaceDN w:val="0"/>
        <w:autoSpaceDE w:val="0"/>
        <w:widowControl/>
        <w:spacing w:line="247" w:lineRule="auto" w:before="206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54:5554 minutes, 55 secondswe're we're number one. Some of the things that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mentioned are super fun.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54:5954 minutes, 59 secondsI mean, because of robots, we'll have virtual presence. Uh,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know, I'll be able to go into the robot of my house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55:0755 minutes, 7 secondsand virtually operate it. I'm on a business trip, right? Walk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around the house. Yeah. Walk the dog. Yeah. Walk the dog. Break the leaves.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55:1555 minutes, 15 secondsYeah. Exactly. Freak out the dog. </w:t>
      </w:r>
    </w:p>
    <w:p>
      <w:pPr>
        <w:sectPr>
          <w:pgSz w:w="12240" w:h="15840"/>
          <w:pgMar w:top="720" w:right="1416" w:bottom="10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55:1755 minutes, 17 secondsMaybe not quite that, but just, you know, just, you know,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wander around and just see what's going on in the house. </w:t>
      </w:r>
    </w:p>
    <w:p>
      <w:pPr>
        <w:autoSpaceDN w:val="0"/>
        <w:autoSpaceDE w:val="0"/>
        <w:widowControl/>
        <w:spacing w:line="30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55:2255 minutes, 22 secondsYou know, chat with the dogs, chat with the kids. Yeah. Yeah.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55:2655 minutes, 26 secondsAnd time travel is also we're going to be able to travel at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speed of light,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55:2955 minutes, 29 secondsyou know, and so, you know, clearly we're going to send our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robots ahead of us. Yeah. </w:t>
      </w:r>
    </w:p>
    <w:p>
      <w:pPr>
        <w:autoSpaceDN w:val="0"/>
        <w:autoSpaceDE w:val="0"/>
        <w:widowControl/>
        <w:spacing w:line="24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55:3355 minutes, 33 secondsNot going to send myself. I'm going to send a robot,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know. Check it out.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55:3655 minutes, 36 secondsYeah. Yeah. And then I'm going to upload my AI. </w:t>
      </w:r>
    </w:p>
    <w:p>
      <w:pPr>
        <w:autoSpaceDN w:val="0"/>
        <w:autoSpaceDE w:val="0"/>
        <w:widowControl/>
        <w:spacing w:line="295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55:3955 minutes, 39 secondsWell, it's inevitable. It unlocks the moon and it unlocks Mars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as um targets for for colonization, which gives us infinite resources. Getting back from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55:4755 minutes, 47 secondsthe moon is effectively zero energy cost to move material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back because you can use solar and accelerate. So you could have factories that make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everything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55:5455 minutes, 54 secondsworld needs on the moon and the robots are going to be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unlock for enabling.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55:5855 minutes, 58 secondsThat's right. Distance no longer matters. Distance doesn't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matter. Yeah. </w:t>
      </w:r>
    </w:p>
    <w:p>
      <w:pPr>
        <w:autoSpaceDN w:val="0"/>
        <w:autoSpaceDE w:val="0"/>
        <w:widowControl/>
        <w:spacing w:line="314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56:0156 minutes, 1 secondThe more the more revenue we get out of models and agents,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more we can invest in building the infrastructure which then unlocks more capabilities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56:0956 minutes, 9 secondsmodels and agents. Dario on Dwaresh's podcast recently said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by 2728 we'll have hundreds of billions of dollars of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10: OpenAI/Anthropic revenue potential, how to build an AI moat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56:1756 minutes, 17 secondsrevenue out of the model companies and the agent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companies. and he forecasts a trillion dollars by 2030, right? This is non-infrastructure AI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revenue. Um,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56:2756 minutes, 27 secondsI think he I think he's he's being very conservative. I believe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Dario and Anthropic is going to do way better than that. Wow. Way better than that.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56:3556 minutes, 35 secondsWow. So, from 30 billion to a trillion. </w:t>
      </w:r>
    </w:p>
    <w:p>
      <w:pPr>
        <w:sectPr>
          <w:pgSz w:w="12240" w:h="15840"/>
          <w:pgMar w:top="720" w:right="1422" w:bottom="7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56:3756 minutes, 37 secondsYeah. and not and and the reason for that is the one part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he hasn't considered is that I believe every single enterprise software company will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56:4656 minutes, 46 secondsalso be a reseller value added reseller of anthropic code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anthropics tokens value added reseller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56:5456 minutes, 54 secondsopen AI that's right and they're going to that that that part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their get this logarithmic expansion yes </w:t>
      </w:r>
    </w:p>
    <w:p>
      <w:pPr>
        <w:autoSpaceDN w:val="0"/>
        <w:autoSpaceDE w:val="0"/>
        <w:widowControl/>
        <w:spacing w:line="247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57:0257 minutes, 2 secondstheir go to market is going to expand tremendously this year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what do you think in that world is the moat what's left over. I mean you have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57:1057 minutes, 10 secondssome moes that are frankly I think as this scales almost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insurmountable the best one that nobody talks about is probably CUDA which is just like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57:1957 minutes, 19 secondsincredible strategic advantage. But in the future if a model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can be used to create something incredible then the </w:t>
      </w:r>
    </w:p>
    <w:p>
      <w:pPr>
        <w:autoSpaceDN w:val="0"/>
        <w:autoSpaceDE w:val="0"/>
        <w:widowControl/>
        <w:spacing w:line="254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57:2757 minutes, 27 secondsnext spin of a model can be used to maybe disrupt it. Sort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 your mind what do you think for these companies that are building at that application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layer? What's their moat? like how do they differentiate themselves?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57:3757 minutes, 37 secondsDeep specialization.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57:3957 minutes, 39 secondsDeep specialization. I believe that um these models they're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going to have general general models that are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57:4657 minutes, 46 secondsconnected into the software company's agentic system,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right? </w:t>
      </w:r>
    </w:p>
    <w:p>
      <w:pPr>
        <w:autoSpaceDN w:val="0"/>
        <w:autoSpaceDE w:val="0"/>
        <w:widowControl/>
        <w:spacing w:line="247" w:lineRule="auto" w:before="208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57:5157 minutes, 51 secondsMany of those models are cloud models and proprietary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models, but many of those models are specialized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57:5957 minutes, 59 secondssub aents that they've trained on their own.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58:0358 minutes, 3 secondsRight. All right. So, the call to arms for you for entrepreneurs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look, know your vertical. That's right.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58:0858 minutes, 8 secondsKnow it as deep and as better than everybody else. That's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right. </w:t>
      </w:r>
    </w:p>
    <w:p>
      <w:pPr>
        <w:autoSpaceDN w:val="0"/>
        <w:autoSpaceDE w:val="0"/>
        <w:widowControl/>
        <w:spacing w:line="245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58:1158 minutes, 11 secondsAnd then wait for these tools because they're catching up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and now you can imbue it with your knowledge.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58:1558 minutes, 15 secondsThat's right. The sooner you connect your agent, </w:t>
      </w:r>
    </w:p>
    <w:p>
      <w:pPr>
        <w:sectPr>
          <w:pgSz w:w="12240" w:h="15840"/>
          <w:pgMar w:top="720" w:right="1440" w:bottom="7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07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58:1858 minutes, 18 secondsthe sooner you connect your agent with customers,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58:2158 minutes, 21 secondsthat flywheel is going to cause your agent to get it very much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is an inversion of what we do today because today we build a piece of software and we say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what generalizes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58:3058 minutes, 30 secondsand then let's try to sell it as broadly as possible and then sell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customization around it and we in fact in fact exactly right we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58:3758 minutes, 37 secondswe create a horizontal but notice there are all these gsis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all of these consultants who are specialists Yes.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58:4558 minutes, 45 secondsWho then take your horizontal platform and specializes it into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Exactly.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58:5058 minutes, 50 secondsAnd that's arguably a five or six time bigger industry is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customization. </w:t>
      </w:r>
    </w:p>
    <w:p>
      <w:pPr>
        <w:autoSpaceDN w:val="0"/>
        <w:autoSpaceDE w:val="0"/>
        <w:widowControl/>
        <w:spacing w:line="295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58:5358 minutes, 53 secondsIt is absolutely the whole very much is that's right. So I think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these platform companies have an opportunity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59:0059 minutesto become that specialist to become that vertical. Yeah. Domain expert. </w:t>
      </w:r>
    </w:p>
    <w:p>
      <w:pPr>
        <w:autoSpaceDN w:val="0"/>
        <w:autoSpaceDE w:val="0"/>
        <w:widowControl/>
        <w:spacing w:line="28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Chapter 11: Advice to young people on excelling in the AI era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59:0459 minutes, 4 secondsYou know, I just want to give you your flowers. I think it was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three years ago you said you're not going to lose your job to AI. You're going to lose your job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somebody using AI. And here we are. </w:t>
      </w:r>
    </w:p>
    <w:p>
      <w:pPr>
        <w:autoSpaceDN w:val="0"/>
        <w:autoSpaceDE w:val="0"/>
        <w:widowControl/>
        <w:spacing w:line="288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59:1259 minutes, 12 secondsThe entire conversation has revolved around this concept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agents making people superhuman and the business opportunity expanding and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59:2159 minutes, 21 secondsentrepreneurship expanding. You actually saw it pretty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clearly. Yeah. Have you changed your view?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59:2659 minutes, 26 secondsI do. I'm not I'm not doomer. I do I do have doomer.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59:3159 minutes, 31 secondsNo I you can hold space for I think two ideas. One is there are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going to be a lot that's spiral Jake we call it.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59:3659 minutes, 36 secondsNo there you can but that's just because he doesn't hang out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with me enough. Well, we I mean we a little bit. Be careful. We don't talk about it.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59:4459 minutes, 44 secondsHe will show your breakfast. He'll follow you around. </w:t>
      </w:r>
    </w:p>
    <w:p>
      <w:pPr>
        <w:sectPr>
          <w:pgSz w:w="12240" w:h="15840"/>
          <w:pgMar w:top="720" w:right="1384" w:bottom="10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59:4659 minutes, 46 secondsI'm not asking for it. He'll follow you around. I'm not asking for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it.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59:5059 minutes, 50 secondsYou can come with me and Tucker. We ski in Japan every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January. Love it. Me and Tucker go road trip. Um there is going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59:5759 minutes, 57 secondsto be job displacement. And then the question becomes, </w:t>
      </w:r>
    </w:p>
    <w:p>
      <w:pPr>
        <w:autoSpaceDN w:val="0"/>
        <w:autoSpaceDE w:val="0"/>
        <w:widowControl/>
        <w:spacing w:line="247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1:00:011 hour, 1 secondyou know, do those people have the fortitude, the resolve to then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go embrace these,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1:00:061 hour, 6 secondsyou know, technologies? We're we're going to see 100% of driving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go away by humans. That's just it's that's a beautiful thing in the lives saved, but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1:00:141 hour, 14 secondswe have to recognize that's 15 million people in the United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States, 10 to 15 million who are employed in that way. And and so that is going to happen. </w:t>
      </w:r>
    </w:p>
    <w:p>
      <w:pPr>
        <w:autoSpaceDN w:val="0"/>
        <w:autoSpaceDE w:val="0"/>
        <w:widowControl/>
        <w:spacing w:line="228" w:lineRule="auto" w:before="4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Yes,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1:00:221 hour, 22 secondsI I think I think that jobs will change. </w:t>
      </w:r>
    </w:p>
    <w:p>
      <w:pPr>
        <w:autoSpaceDN w:val="0"/>
        <w:autoSpaceDE w:val="0"/>
        <w:widowControl/>
        <w:spacing w:line="247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1:00:241 hour, 24 secondsFor example, um there are many chauffeers today uh who drives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car.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1:00:291 hour, 29 secondsI believe that though many of those chauffeers will actually be 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car sitting behind the drive the steering wheel while the car is driving by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1:00:381 hour, 38 secondsitself. And the reason for that is because remember what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chauffeur does in the end. These chauffeers they're helping you they're your assistants.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1:00:451 hour, 45 secondsThey're helping you with your luggage. </w:t>
      </w:r>
    </w:p>
    <w:p>
      <w:pPr>
        <w:autoSpaceDN w:val="0"/>
        <w:autoSpaceDE w:val="0"/>
        <w:widowControl/>
        <w:spacing w:line="245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1:00:471 hour, 47 secondsThey're helping you. I mean, they're helping you with a lot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things and and so I wouldn't be surprised actually if the chauffeers of the future becomes </w:t>
      </w:r>
    </w:p>
    <w:p>
      <w:pPr>
        <w:autoSpaceDN w:val="0"/>
        <w:autoSpaceDE w:val="0"/>
        <w:widowControl/>
        <w:spacing w:line="247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1:00:551 hour, 55 secondsyour mobility assistant and they are helping you do on a whole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bunch of other stuff to the hotel. Yeah. And the car is driving by itself.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1:01:021 hour, 1 minute, 2 secondsThe autopilot in planes created a lot more pilots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didn't take any of the pilots out of the cockpit even though the autopilot is flying the plane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90% of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1:01:111 hour, 1 minute, 11 secondsthe time. And by the way, while that car is driving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itself, that chauffeur is going to be doing a bunch of other work on his phone and he's going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be arranging, for example, coordinating a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1:01:201 hour, 1 minute, 20 secondsbunch of things for you, getting, you know, </w:t>
      </w:r>
    </w:p>
    <w:p>
      <w:pPr>
        <w:sectPr>
          <w:pgSz w:w="12240" w:h="15840"/>
          <w:pgMar w:top="720" w:right="1390" w:bottom="7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1:01:211 hour, 1 minute, 21 secondsit's all the pie just grows in a way that one of the things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that that yes, every job will be will be transformed. Um, some jobs will be </w:t>
      </w:r>
    </w:p>
    <w:p>
      <w:pPr>
        <w:autoSpaceDN w:val="0"/>
        <w:autoSpaceDE w:val="0"/>
        <w:widowControl/>
        <w:spacing w:line="252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1:01:301 hour, 1 minute, 30 secondseliminated. However, we also know that many many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jobs will be recre will be created. The one thing that I will say to young people who are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coming out of </w:t>
      </w:r>
    </w:p>
    <w:p>
      <w:pPr>
        <w:autoSpaceDN w:val="0"/>
        <w:autoSpaceDE w:val="0"/>
        <w:widowControl/>
        <w:spacing w:line="247" w:lineRule="auto" w:before="212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1:01:371 hour, 1 minute, 37 secondsschool who are concerned who are anxious about AI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 the expert of using AI how much look we all want our employees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1:01:461 hour, 1 minute, 46 secondsto be expert at using AI and it's not not not trivial not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trivial and so knowing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1:01:541 hour, 1 minute, 54 secondshow to specify not to overprescribe leaving enough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room for the AI to innovate and create while we guide it to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1:02:031 hour, 2 minutes, 3 secondsthe outcome we want. it. All of that requires artistry. </w:t>
      </w:r>
    </w:p>
    <w:p>
      <w:pPr>
        <w:autoSpaceDN w:val="0"/>
        <w:autoSpaceDE w:val="0"/>
        <w:widowControl/>
        <w:spacing w:line="254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1:02:071 hour, 2 minutes, 7 secondsYou had you had this great advice to when you were 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Stanford, I think it was, which is I wish to you pain and suffering. Do you remember that?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Yeah. Fantastic.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1:02:141 hour, 2 minutes, 14 secondsWhat's your advice to young people around what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they should be studying? So,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1:02:181 hour, 2 minutes, 18 secondsif they're sort of about to leave high school because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now those are the kids that are at this like really native,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1:02:241 hour, 2 minutes, 24 secondsthey haven't made a decision about college, what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study, if at all go to college. How do you guide those kids? </w:t>
      </w:r>
    </w:p>
    <w:p>
      <w:pPr>
        <w:autoSpaceDN w:val="0"/>
        <w:autoSpaceDE w:val="0"/>
        <w:widowControl/>
        <w:spacing w:line="247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1:02:301 hour, 2 minutes, 30 secondsWhat would you tell them? I I still believe that deep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science, deep math, um language skills, you know, as you know, </w:t>
      </w:r>
    </w:p>
    <w:p>
      <w:pPr>
        <w:autoSpaceDN w:val="0"/>
        <w:autoSpaceDE w:val="0"/>
        <w:widowControl/>
        <w:spacing w:line="247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1:02:391 hour, 2 minutes, 39 secondslanguage is the programming language of AI,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ultimate program.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1:02:441 hour, 2 minutes, 44 secondsAnd so, as it turns out, it it could be that the English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major could be the most successful. Yeah. </w:t>
      </w:r>
    </w:p>
    <w:p>
      <w:pPr>
        <w:autoSpaceDN w:val="0"/>
        <w:autoSpaceDE w:val="0"/>
        <w:widowControl/>
        <w:spacing w:line="247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1:02:481 hour, 2 minutes, 48 secondsAnd and so so I think I think um I I would just advise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whatever whatever education you get, just make sure that </w:t>
      </w:r>
    </w:p>
    <w:p>
      <w:pPr>
        <w:sectPr>
          <w:pgSz w:w="12240" w:h="15840"/>
          <w:pgMar w:top="720" w:right="1422" w:bottom="12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10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1:02:561 hour, 2 minutes, 56 secondsyou're deeply deeply expert in using AIs. One of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things that I wanted to say with respect to jobs and I want everybody to hear it that in fact 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1:03:041 hour, 3 minutes, 4 secondsbeginning of the deep learning revolution, one of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finest computer scientists in the world deeply deeply I deeply uh deeply uh um respect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1:03:151 hour, 3 minutes, 15 secondsuh predicted that computer vision will completely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eliminate radiologists and and that the one at the one field 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1:03:231 hour, 3 minutes, 23 secondsadvises everybody to not go into is radiology. 10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years later, his prediction was at 100% right. Computer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1:03:321 hour, 3 minutes, 32 secondsvision has been integrated into all of the radiology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technologies and radiology platforms in the world 100%.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1:03:391 hour, 3 minutes, 39 secondssurprising outcome is the number of radiologists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actually went up and the demand for radiologists is skyrocketed. </w:t>
      </w:r>
    </w:p>
    <w:p>
      <w:pPr>
        <w:autoSpaceDN w:val="0"/>
        <w:autoSpaceDE w:val="0"/>
        <w:widowControl/>
        <w:spacing w:line="28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1:03:471 hour, 3 minutes, 47 secondsThe reason for that is because everybody's job has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purpose and its task. The task that you do is studying the scans,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1:03:591 hour, 3 minutes, 59 secondsbut your purpose is to diag helping the doctors,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helping the patient diagnose disease. </w:t>
      </w:r>
    </w:p>
    <w:p>
      <w:pPr>
        <w:autoSpaceDN w:val="0"/>
        <w:autoSpaceDE w:val="0"/>
        <w:widowControl/>
        <w:spacing w:line="314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1:04:041 hour, 4 minutes, 4 secondsAnd so what's surprising is because the scans are now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being done so quickly,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1:04:091 hour, 4 minutes, 9 secondsthey could do more scans, improving healthcare. Yes.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1:04:131 hour, 4 minutes, 13 secondsBut doing more scans more quickly allows patients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be onboarded a lot more quick, treated a lot more quickly. And as it turns out,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1:04:231 hour, 4 minutes, 23 secondsbecause hospitals enjoy making money, too. Yeah.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Right. They're doing more scans. They're treating more customers.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1:04:321 hour, 4 minutes, 32 secondsThe revenues go up. And guess what? </w:t>
      </w:r>
    </w:p>
    <w:p>
      <w:pPr>
        <w:autoSpaceDN w:val="0"/>
        <w:autoSpaceDE w:val="0"/>
        <w:widowControl/>
        <w:spacing w:line="283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1:04:341 hour, 4 minutes, 34 secondsPerfect. And and a country that grows faster,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productivity increases. A wealthier country can put more teachers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1:04:411 hour, 4 minutes, 41 secondsin the classroom, not less teachers in the classroom.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That's right. You just give every one of those teachers a personalized curriculum for every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student in the room. It makes them all </w:t>
      </w:r>
    </w:p>
    <w:p>
      <w:pPr>
        <w:sectPr>
          <w:pgSz w:w="12240" w:h="15840"/>
          <w:pgMar w:top="720" w:right="1388" w:bottom="9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1:04:491 hour, 4 minutes, 49 secondsbionic and leads to a lot more. Every single student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will be assisted by AI,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1:04:541 hour, 4 minutes, 54 secondsbut every single student will need great teachers.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Yeah. Yeah. Amazing. Uh Jensen,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1:04:591 hour, 4 minutes, 59 secondscongratulations. I know your success and really this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is an incredibly positive, </w:t>
      </w:r>
    </w:p>
    <w:p>
      <w:pPr>
        <w:autoSpaceDN w:val="0"/>
        <w:autoSpaceDE w:val="0"/>
        <w:widowControl/>
        <w:spacing w:line="247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1:05:021 hour, 5 minutes, 2 secondsuplifting discussion. We really appreciate you taking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time for us. He is the steward we need.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1:05:081 hour, 5 minutes, 8 secondsYou are you are you need to be more vocal. I'm being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very vocal about the positive side of it. I think there's too much dumerism is but I also think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 takes the humility </w:t>
      </w:r>
    </w:p>
    <w:p>
      <w:pPr>
        <w:autoSpaceDN w:val="0"/>
        <w:autoSpaceDE w:val="0"/>
        <w:widowControl/>
        <w:spacing w:line="24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1:05:161 hour, 5 minutes, 16 secondsto have this level of success and be humble about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we're making software guys. Yeah. </w:t>
      </w:r>
    </w:p>
    <w:p>
      <w:pPr>
        <w:autoSpaceDN w:val="0"/>
        <w:autoSpaceDE w:val="0"/>
        <w:widowControl/>
        <w:spacing w:line="254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1:05:221 hour, 5 minutes, 22 secondsAnd I think that that's actually really healthy for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people to hear. We have done this before. We have invented categories and industries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before.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1:05:291 hour, 5 minutes, 29 secondsWe don't need to go to this scaremongering place. It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does nothing. </w:t>
      </w:r>
    </w:p>
    <w:p>
      <w:pPr>
        <w:autoSpaceDN w:val="0"/>
        <w:autoSpaceDE w:val="0"/>
        <w:widowControl/>
        <w:spacing w:line="25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1:05:341 hour, 5 minutes, 34 secondsAnd we get to choose, right? We have autonomy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agency. We get to pick how to we do this. Okay, everybody. We'll see you next time 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All-In interview. </w:t>
      </w:r>
    </w:p>
    <w:p>
      <w:pPr>
        <w:autoSpaceDN w:val="0"/>
        <w:autoSpaceDE w:val="0"/>
        <w:widowControl/>
        <w:spacing w:line="247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1:05:431 hour, 5 minutes, 43 secondsOkay. Well done, brother. Thanks, man. Good job.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Thank you, sir. That was awesome. Good. Good. Appreciate you. You guys are awesome. </w:t>
      </w:r>
    </w:p>
    <w:p>
      <w:pPr>
        <w:autoSpaceDN w:val="0"/>
        <w:autoSpaceDE w:val="0"/>
        <w:widowControl/>
        <w:spacing w:line="247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1:05:511 hour, 5 minutes, 51 secondsLook at this. Look at this big crowd behind you guys,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man. I think they're here for you. </w:t>
      </w:r>
    </w:p>
    <w:p>
      <w:pPr>
        <w:autoSpaceDN w:val="0"/>
        <w:autoSpaceDE w:val="0"/>
        <w:widowControl/>
        <w:spacing w:line="228" w:lineRule="auto" w:before="7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Sync to video time </w:t>
      </w:r>
    </w:p>
    <w:p>
      <w:pPr>
        <w:autoSpaceDN w:val="0"/>
        <w:autoSpaceDE w:val="0"/>
        <w:widowControl/>
        <w:spacing w:line="245" w:lineRule="auto" w:before="7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Bonus.  Transcript 5:  So, uh, first of all, thanks everybody for being here for an incredibly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long day. We started this thing early this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0:06 </w:t>
      </w:r>
    </w:p>
    <w:p>
      <w:pPr>
        <w:sectPr>
          <w:pgSz w:w="12240" w:h="15840"/>
          <w:pgMar w:top="720" w:right="1440" w:bottom="7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58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morning and, uh, we had speaker after speaker after speaker after speaker and then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had about a two and a half hour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0:13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break and they came back to see you. So, uh, I've been up since 1:00. So, this guy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0:20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[applause] this guy is on the tail end of a two-eek trip in four or five different cities 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0:30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Asia. Uh, one day ago was in Taiwan. Last night I was in Houston. Here I am. [laughter]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0:36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he's been gone two weeks and [clears throat] we're standing between him and his his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personal bed versus a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0:43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hotel. So, we're gonna we're gonna have fun and then we're gonna we're gonna get him out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here. So, uh, but, uh, you don't you don't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0:50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need much of an introduction, but thank you for being here, man. We really appreciate it. </w:t>
      </w:r>
    </w:p>
    <w:p>
      <w:pPr>
        <w:autoSpaceDN w:val="0"/>
        <w:autoSpaceDE w:val="0"/>
        <w:widowControl/>
        <w:spacing w:line="355" w:lineRule="auto" w:before="4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Thanks for our partnership and really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0:55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proud of you guys. So, let let's let's start with, uh, let's start with that. We we have had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partnership and you you introduced this whole concept of AI factories and we're working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 this together. It's probably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1:08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not going as fast as either one of us would like in the in the enterprise space, but can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start by talking about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what what do you what is an AI factory to you? is that so first of all remember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1:19 </w:t>
      </w:r>
    </w:p>
    <w:p>
      <w:pPr>
        <w:sectPr>
          <w:pgSz w:w="12240" w:h="15840"/>
          <w:pgMar w:top="720" w:right="1440" w:bottom="7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70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we're reinventing computing for the first time in 60 years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1:24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what used to be explicit programming right we wrote the programs and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variables that's passed through APIs and are very explicit to implicit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1:38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programming you now tell the computer what your intent is and it goes off and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1:44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it figures out um how to solve your problem. So from explicit to implicit uh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1:50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from general purpose computing basically calculation to artificial intelligence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1:56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entire computing stack has been reinvented. Now people talk about computing 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where the processing layer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2:04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is which is where we are but remember what computing is there's computing there's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processing but there's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2:11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storage networking and security all that is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2:16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being reinvented as we speak and so the first part the first part is we need to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2:21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develop AI to a level and we'll talk about that we need to develop AI to a level that is useful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people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2:29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until now, uh, chat bots, where you give it a prompt and it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2:35 </w:t>
      </w:r>
    </w:p>
    <w:p>
      <w:pPr>
        <w:sectPr>
          <w:pgSz w:w="12240" w:h="15840"/>
          <w:pgMar w:top="720" w:right="1440" w:bottom="7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figures out what to tell you, um, is interesting and curious but not useful. </w:t>
      </w:r>
    </w:p>
    <w:p>
      <w:pPr>
        <w:autoSpaceDN w:val="0"/>
        <w:autoSpaceDE w:val="0"/>
        <w:widowControl/>
        <w:spacing w:line="365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2:42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Helps me finish crossword puzzles sometimes. Yes. And and, uh, but only only on things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it had memorized and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2:50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generalized. So if you look go back in the beginning of I mean it's a little little literally only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three years ago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2:56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when chatbt emerged uh that that we thought oh my gosh it's able to generate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3:02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all these words it's able to to create Shakespeare um but it's all based on things that it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memorized and generalized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3:11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but we know that intelligence is about solving problems and solving problems is partly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about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3:17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knowing what you don't know uh partly about reasoning ing uh how to solve a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3:23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problem you've never seen before. Breaking it down into elements that you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3:29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know how to solve very easily so that in its composition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3:36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you're able to solve problems that you've never seen before and um uh to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3:41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come up with a strategy what we call plan to to perform a task. ask for help,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3:48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use tools, do research, so on so forth. These are all fundamental things that </w:t>
      </w:r>
    </w:p>
    <w:p>
      <w:pPr>
        <w:sectPr>
          <w:pgSz w:w="12240" w:h="15840"/>
          <w:pgMar w:top="720" w:right="1440" w:bottom="8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65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3:54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now in the in the in the in the phrasiology of agentic AI, you've heard,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4:01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isn't that right? tool use, research, uh, uh, retrieval, augmented generation,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4:07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which is grounded on facts, um, memory. These are all things that that all of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4:13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in the in the context of talking about agentic AI, uh, you're starting to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4:18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hear. But the important thing the important thing is in order to evolve from general purpose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computing which is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4:25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explicit programming we wrote in forran we wrote in C we wrote in C++ cobalt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4:31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that's right that's good stuff that's good stuff Chuck that's good stuff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4:36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my fall it's my fallback job that's good stuff that's good stuff yeah that's one of those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that's one of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4:43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those skills that remains valuable I know yeah I know that it remains valuable I've got a lot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offers. </w:t>
      </w:r>
    </w:p>
    <w:p>
      <w:pPr>
        <w:autoSpaceDN w:val="0"/>
        <w:autoSpaceDE w:val="0"/>
        <w:widowControl/>
        <w:spacing w:line="334" w:lineRule="auto" w:before="208" w:after="0"/>
        <w:ind w:left="0" w:right="115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4:50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Dinosaurs are valuable forever. [laughter]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4:55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just established that you're older than me. I know. And I'm [laughter] I'm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prehistoric.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5:02 </w:t>
      </w:r>
    </w:p>
    <w:p>
      <w:pPr>
        <w:sectPr>
          <w:pgSz w:w="12240" w:h="15840"/>
          <w:pgMar w:top="720" w:right="1440" w:bottom="8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It doesn't appear so, but it's true. </w:t>
      </w:r>
    </w:p>
    <w:p>
      <w:pPr>
        <w:autoSpaceDN w:val="0"/>
        <w:autoSpaceDE w:val="0"/>
        <w:widowControl/>
        <w:spacing w:line="334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5:09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[applause and cheering] All right. That was pretty good. I'm the only Probably the oldest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person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5:15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 this room. </w:t>
      </w:r>
    </w:p>
    <w:p>
      <w:pPr>
        <w:autoSpaceDN w:val="0"/>
        <w:autoSpaceDE w:val="0"/>
        <w:widowControl/>
        <w:spacing w:line="355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5:22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how do you so let's talk a little bit about like as you as you think about the so so here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are uh I went to Chuck and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5:28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say hey listen uh we need to reinvent computing and Cisco's got to be a big part of it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we've got we've got um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5:35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uh we have a new new whole computing stack coming out Vera Rubin and uh Cisco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going to be ting market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5:41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with us on on that and so that the computing layer but there's also the networking layer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5:47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um Cisco is going to uh integrate uh AI networking technology from us but put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5:54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 into the Cisco Nexus plane control plane so that so that uh from your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5:59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perspective you're going to get all the performance of AI but in the controllability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security and the manageability of Cisco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6:06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we're going to do the same thing with security and um and so each one of these pillars has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be reinvented so that so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6:12 </w:t>
      </w:r>
    </w:p>
    <w:p>
      <w:pPr>
        <w:sectPr>
          <w:pgSz w:w="12240" w:h="15840"/>
          <w:pgMar w:top="720" w:right="1440" w:bottom="7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62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that enterprise computing could take advantage of it. But the but but ultimately and we'll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come back to this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6:18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hopefully that that um you know why is it that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6:23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enterprise AI wasn't ready three years ago and why it is that you have no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6:29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choice but to get engaged as quickly as you can. Okay. Don't don't fall behind. I think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there's you don't have to be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6:35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first company to take advantage of AI but don't be the last. Yeah. Mhm. So if you're 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enterprise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6:42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today, what what's your recommendation on the first, second, third step they should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6:48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take to begin to get ready? Well, I get questions like things like ROI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6:53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and um I I wouldn't I wouldn't go there. And the reason for that is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6:58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because um with all technology deployments in the beginning, it's hard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7:04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put into a spreadsheet um the ROI of of a new tool, a new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7:11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technology. Um but what I would do is I would go find out what is the single most what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essence of my company?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7:17 </w:t>
      </w:r>
    </w:p>
    <w:p>
      <w:pPr>
        <w:sectPr>
          <w:pgSz w:w="12240" w:h="15840"/>
          <w:pgMar w:top="720" w:right="1440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53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What's the most impactful work that we do in our company? Don't don't mess around don't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mess around with with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7:24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peripheral stuff. I mean, in our company, we have we just let a thousand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7:30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flowers bloom. We the number of different AI projects in our company is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7:35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out of control and it's great. It notice I just said something. It's out of control and it's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great. Innovation is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7:43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not always in control. If you want to be in control, first of all, you got to seek therapy. </w:t>
      </w:r>
    </w:p>
    <w:p>
      <w:pPr>
        <w:autoSpaceDN w:val="0"/>
        <w:autoSpaceDE w:val="0"/>
        <w:widowControl/>
        <w:spacing w:line="34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7:49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second, it's a it's a it's an illusion. you're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7:54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not in control. If you want your company to succeed, you can't control it. You want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influence it, you don't can't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8:01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control it. And so, I think number one, um, too many people want it, too many companies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hear, they want it, they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8:07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want it, they want us explicit. They want it specific. They want demonstrable ROI. </w:t>
      </w:r>
    </w:p>
    <w:p>
      <w:pPr>
        <w:autoSpaceDN w:val="0"/>
        <w:autoSpaceDE w:val="0"/>
        <w:widowControl/>
        <w:spacing w:line="310" w:lineRule="auto" w:before="208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8:13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And, you know, showing the value of something worth doing in the beginning is hard. </w:t>
      </w:r>
    </w:p>
    <w:p>
      <w:pPr>
        <w:autoSpaceDN w:val="0"/>
        <w:autoSpaceDE w:val="0"/>
        <w:widowControl/>
        <w:spacing w:line="317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8:19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Um, but what I would do, what what I would say is that let a thousand flowers bloom. Let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people experiment. Let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8:25 </w:t>
      </w:r>
    </w:p>
    <w:p>
      <w:pPr>
        <w:sectPr>
          <w:pgSz w:w="12240" w:h="15840"/>
          <w:pgMar w:top="720" w:right="1398" w:bottom="9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24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people experiment safely. And we're we're experimenting with all kinds of stuff in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company. We use Anthropic,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8:31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use codeex, we use, you know, we use Gemini, we use everything. And and when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when one of our groups says I'm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8:37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interested in using this AI, my first answer is yes. And I'll ask why instead of why then yes.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say yes, then why. </w:t>
      </w:r>
    </w:p>
    <w:p>
      <w:pPr>
        <w:autoSpaceDN w:val="0"/>
        <w:autoSpaceDE w:val="0"/>
        <w:widowControl/>
        <w:spacing w:line="374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8:45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the reason for that is because I want I want the same thing for for my company that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want for my kids. go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8:52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explore life. They say they want to try something. The answer is yes. And then they say how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8:57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come? You don't go prove it to me. Prove to me that doing this very thing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9:05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is going to lead to financial success or some happiness someday. Prove to me.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9:10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until you prove it to me, I'm not going to let you do it. We never do that at home,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9:16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we do it at work. Do you know what I'm saying? Yeah. It makes no sense to me. And so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9:23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way that we we treat AI and and and whether it's AI or the internet before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9:28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or cloud before, just let a thousand flowers bloom. And then at some point,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9:34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have to use your own judgment to figure out when to start curating the garden </w:t>
      </w:r>
    </w:p>
    <w:p>
      <w:pPr>
        <w:sectPr>
          <w:pgSz w:w="12240" w:h="15840"/>
          <w:pgMar w:top="720" w:right="1440" w:bottom="8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41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9:39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a thousand flowers bloom makes for a messy garden. But at some point, you have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start curating to find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9:45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what's the best approach or what's the best platform? so that you could put all your wood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behind one arrow. But you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9:51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don't want to put all your wood behind one arrow too soon. You pick the wrong arrow. So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let a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9:56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thousand flowers bloom. At some point you curate. And so I haven't started curating yet. </w:t>
      </w:r>
    </w:p>
    <w:p>
      <w:pPr>
        <w:autoSpaceDN w:val="0"/>
        <w:autoSpaceDE w:val="0"/>
        <w:widowControl/>
        <w:spacing w:line="350" w:lineRule="auto" w:before="4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Just to put it in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10:03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perspective, I've got a thousand flowers bloom everywhere. But I encourage everybody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try. However, I know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10:09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exactly what is most important to our company. Of course, of course I do. What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10:15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is the essence of our company? what are the most important work of our company and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make sure that I've got a lot of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10:21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expertise and a lot of capability focused on using AI to revolutionize that work in our case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chip design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10:29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software engineering system engineering notice you might have noticed that that that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partnered with synopsis and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10:37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cadence and seammens and today do so so that we could insert our technology and </w:t>
      </w:r>
    </w:p>
    <w:p>
      <w:pPr>
        <w:sectPr>
          <w:pgSz w:w="12240" w:h="15840"/>
          <w:pgMar w:top="720" w:right="1390" w:bottom="9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65" w:lineRule="auto" w:before="0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10:43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infuse as much technology as they want Whatever they want,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10:49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whatever they need, I will provide. So that I could revolutionize the tools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10:55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by which we use to design what we do. We use synopsis everywhere. We use we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11:02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use cadence everywhere. We use seammens everywhere. Use the so everywhere. I will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make sure that they have a th000%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11:10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whatever they want so that I have the tools necessary so I could create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11:15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next generation. And so so that tells you something about how I my attitude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11:21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about about uh what's most important to me and what I will do to revolutionize my own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work. </w:t>
      </w:r>
    </w:p>
    <w:p>
      <w:pPr>
        <w:autoSpaceDN w:val="0"/>
        <w:autoSpaceDE w:val="0"/>
        <w:widowControl/>
        <w:spacing w:line="360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11:27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Think about think about think about what AI does. AI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11:34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reduces the cost of intelligence or create the abundance of intelligence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11:39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by orders of magnitude. That's another way of saying what we used to do that takes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know one unit of time now what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11:47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what we used to to take a year could take a day now what we used to take take a year could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11:53 </w:t>
      </w:r>
    </w:p>
    <w:p>
      <w:pPr>
        <w:sectPr>
          <w:pgSz w:w="12240" w:h="15840"/>
          <w:pgMar w:top="720" w:right="1382" w:bottom="10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62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take an hour could it could be done in real time and the reason for that is because we are 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world of abundance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12:01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Moore's law goodness gracious that was slow that's like snails remember Moore's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12:07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law was two times every 18 months 10 times every 5 years. A 100 times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12:13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every 10. Okay. But where are we now? A million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12:18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times every 10 years. In the last 10 years, we advanced AI so so far that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12:26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engineers said, "Hey, guess what? Why don't we just train an AI model on all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12:31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the world's data?" They didn't mean, "Let's just collect all the the data from my disc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drive. Let's just let's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12:38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pull down all of the world's data and let's train an IM model. That's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12:44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definition of abundance. The definition of abundance is you look at a problem so big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say, you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12:50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know what, I'll do it all. I'm going to cure every field of disease. I'm not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12:55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going to just do cancer. Are you kidding me? That's insane. We'll just do all of human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suffering.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13:03 </w:t>
      </w:r>
    </w:p>
    <w:p>
      <w:pPr>
        <w:sectPr>
          <w:pgSz w:w="12240" w:h="15840"/>
          <w:pgMar w:top="720" w:right="1386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55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That's abundance. Um, when I think about engineering, when I think about a problem these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days,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13:09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just assume my technology, my tool, my instrument, my spaceship is infinitely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13:16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fast. How long is it going to take for me to go to New York? I'll be there in a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13:21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second. So, what would I do different if I can get to New York in a second? </w:t>
      </w:r>
    </w:p>
    <w:p>
      <w:pPr>
        <w:autoSpaceDN w:val="0"/>
        <w:autoSpaceDE w:val="0"/>
        <w:widowControl/>
        <w:spacing w:line="310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13:27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What would I do different if something used to take a year and then now takes real time? </w:t>
      </w:r>
    </w:p>
    <w:p>
      <w:pPr>
        <w:autoSpaceDN w:val="0"/>
        <w:autoSpaceDE w:val="0"/>
        <w:widowControl/>
        <w:spacing w:line="350" w:lineRule="auto" w:before="4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what would I do different if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13:35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something you know you used to weigh a lot and now it's just anti-gravity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13:42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so you approach everything with that attitude when you approach everything with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attitude you are applying AI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13:48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sensibility does that make sense for example there are many companies that we're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working with where the graph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13:56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analytics the dependency the relationships and dependencies that you know these graphs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they have So many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14:02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edges, so many nodes and edges, trillions of them. Back in the old days, you would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would process a graph,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14:09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small pieces of it. These days, just give me the whole graph. How big is it? I don't care.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14:18 </w:t>
      </w:r>
    </w:p>
    <w:p>
      <w:pPr>
        <w:sectPr>
          <w:pgSz w:w="12240" w:h="15840"/>
          <w:pgMar w:top="720" w:right="1404" w:bottom="7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That sensibility is being applied everywhere. If you're not applying that sensibility, you're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doing it wrong. </w:t>
      </w:r>
    </w:p>
    <w:p>
      <w:pPr>
        <w:autoSpaceDN w:val="0"/>
        <w:autoSpaceDE w:val="0"/>
        <w:widowControl/>
        <w:spacing w:line="32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14:25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speed matters, not at all. You're at the speed of light. If mass is you're at zero weight, zero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gravity, if you're not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14:32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applying that logic, if this something is not is insanely hard to you in the past and you go,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nah, doesn't matter. </w:t>
      </w:r>
    </w:p>
    <w:p>
      <w:pPr>
        <w:autoSpaceDN w:val="0"/>
        <w:autoSpaceDE w:val="0"/>
        <w:widowControl/>
        <w:spacing w:line="322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14:41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you're not applying that logic, you're not doing it right. Now imagine you apply that logic,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sensibility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14:47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the hardest problems in your company. That's how you're going to move the needle.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that's how they all think. </w:t>
      </w:r>
    </w:p>
    <w:p>
      <w:pPr>
        <w:autoSpaceDN w:val="0"/>
        <w:autoSpaceDE w:val="0"/>
        <w:widowControl/>
        <w:spacing w:line="348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14:53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Now the people who are if you're not thinking that way just all you have to do is just imagine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your competitor is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14:59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thinking that way. If you're not thinking that way just imagine a company who is about to get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founded is thinking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15:04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way. It changes everything. And so I would go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15:10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find where are the most impactful work in your company. Apply infinity to it. </w:t>
      </w:r>
    </w:p>
    <w:p>
      <w:pPr>
        <w:autoSpaceDN w:val="0"/>
        <w:autoSpaceDE w:val="0"/>
        <w:widowControl/>
        <w:spacing w:line="348" w:lineRule="auto" w:before="206" w:after="0"/>
        <w:ind w:left="0" w:right="187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15:16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Apply zero to it. Apply the speed of light to it. and then ask Chuck how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15:23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make that happen. [laughter] </w:t>
      </w:r>
    </w:p>
    <w:p>
      <w:pPr>
        <w:sectPr>
          <w:pgSz w:w="12240" w:h="15840"/>
          <w:pgMar w:top="720" w:right="1386" w:bottom="8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15:28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No, let's talk about how to make that happen. So, you have this analogy of Just call me out.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We'll call you. </w:t>
      </w:r>
    </w:p>
    <w:p>
      <w:pPr>
        <w:autoSpaceDN w:val="0"/>
        <w:autoSpaceDE w:val="0"/>
        <w:widowControl/>
        <w:spacing w:line="355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15:34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We'll do it together. We'll do it together. You you have this analogy of this five layer cake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everybody's talking about like infrastructure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15:42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apps. I mean, how do I how do I go about it? Talk about that a little bit. Well, the first,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know, one of the things that that successful people do is they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15:49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reason about what is something, you know, what what's what's happening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15:56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here. So, so almost 15 years ago, um,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16:02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 algorithm, uh, was able to with two engineers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16:09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 solve a computer vision problem. Computer vision is basically the first part of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intelligence. Perception. </w:t>
      </w:r>
    </w:p>
    <w:p>
      <w:pPr>
        <w:autoSpaceDN w:val="0"/>
        <w:autoSpaceDE w:val="0"/>
        <w:widowControl/>
        <w:spacing w:line="35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16:15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Intelligence is perception, reasoning, planning. Perception. What am I? What what's going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16:21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on? What's my context? Reasoning. How do I reason about how do I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16:29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compare this to my goals? And then three, come up with a plan to solve that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16:34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achieve that. Okay. And so that's so you know for example the jet fighter problem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know perception localization </w:t>
      </w:r>
    </w:p>
    <w:p>
      <w:pPr>
        <w:sectPr>
          <w:pgSz w:w="12240" w:h="15840"/>
          <w:pgMar w:top="720" w:right="1436" w:bottom="9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53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16:42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then and then action and so so intelligence is about those three things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16:47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can't have the second and third part without perception you can't understand you can't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figure out what to do without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16:52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understanding context and context is highly multimodal sometimes is a PDF sometimes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 spreadsheet sometimes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16:59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information sometimes just you know senses and smells you know what what where are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what are we doing here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17:05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who's the audience, you know, so on and so forth, reading the room, you know, so on so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forth, right? And so that's about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17:11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that's about perception. And so about about 13 14 years ago, we made a huge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17:17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gigantic leap in computer vision, which is the p the first layer of the perception problem. </w:t>
      </w:r>
    </w:p>
    <w:p>
      <w:pPr>
        <w:autoSpaceDN w:val="0"/>
        <w:autoSpaceDE w:val="0"/>
        <w:widowControl/>
        <w:spacing w:line="360" w:lineRule="auto" w:before="4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And it was super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17:23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hard, you know, how do you solve computer vision? and Alex Net and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17:28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first um the first breakthrough that we saw. It was kind of like the the first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17:34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contact, you know, I love that movie, the first contact, you know, it was like our first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contact to AI and and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17:41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thing that we did was we said, okay, what does that mean? How is it possible </w:t>
      </w:r>
    </w:p>
    <w:p>
      <w:pPr>
        <w:sectPr>
          <w:pgSz w:w="12240" w:h="15840"/>
          <w:pgMar w:top="720" w:right="1380" w:bottom="7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70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17:46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two engineers was able to overcome the algorithms that were that we worked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17:53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all of us worked on for some 30 years? you know, and Ilia Suscober, I talked to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17:59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him yesterday, and and Alex Kashevsky and and uh how is it possible two kids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18:06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with a couple of GPUs solve this problem? What does it mean? And so, we broke it all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down and I reasoned about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18:12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 a decade ago and I came to the conclusion that in fact most of the hard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18:17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problems in the world that can be solved can be can be solved can be solved this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18:23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way. And the reason for that is most of the hard problems in the world, most of the most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valuable problems have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18:29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 no principled algorithms. There's no F equals MA. There's no Maxwell's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18:36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equation. There's no shortinger equation. There's, you know, there's no Ohms law. There's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no, it just doesn't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18:41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exist. There's no law of thermodynamics. It's not that specific. most of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18:48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valuable things that we call intuition and wisdom and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18:53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all you know the problems that you know you Chuck that the type of problems that you </w:t>
      </w:r>
    </w:p>
    <w:p>
      <w:pPr>
        <w:sectPr>
          <w:pgSz w:w="12240" w:h="15840"/>
          <w:pgMar w:top="720" w:right="1440" w:bottom="7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74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18:59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I get the answer is it depends you know what I'm talking about you know if it was if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19:05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 was three it'd be great it was 3.14 it'd be fantastic okay those those are the great ones but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19:12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most of the hard problems in life most of the valuable problems in life are it depends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it depends depends on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19:17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context. It depends on a circumstance context and so so 12 years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19:23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ago 13 years ago something like yeah um computer vision was solved and so we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19:30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reasoned that in fact this could be scalable because of deep learning and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19:35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could make the models larger and larger and there was only one problem we had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solve which is how do we train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19:42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model and the big breakthrough was self-supervised learning or unsupervised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19:47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learning self AI is that and learns by itself. And and notice today we're not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19:52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limited by labeling anymore. We're not limit not even close. And so that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19:58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breakthrough opened up the floodgates for us to scale these models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20:04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from a a few hundred parameters, a few hundred million parameters to billions to trillions. </w:t>
      </w:r>
    </w:p>
    <w:p>
      <w:pPr>
        <w:autoSpaceDN w:val="0"/>
        <w:autoSpaceDE w:val="0"/>
        <w:widowControl/>
        <w:spacing w:line="228" w:lineRule="auto" w:before="4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And the amount of </w:t>
      </w:r>
    </w:p>
    <w:p>
      <w:pPr>
        <w:sectPr>
          <w:pgSz w:w="12240" w:h="15840"/>
          <w:pgMar w:top="720" w:right="1386" w:bottom="7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48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20:11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knowledge we can codify, the number of skills we can learn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20:17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algorithmically, you know, really largely exploded. But the basic approach was the same. </w:t>
      </w:r>
    </w:p>
    <w:p>
      <w:pPr>
        <w:autoSpaceDN w:val="0"/>
        <w:autoSpaceDE w:val="0"/>
        <w:widowControl/>
        <w:spacing w:line="346" w:lineRule="auto" w:before="4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And we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20:23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reasoned that in fact we're going to reinvent and which is the beginning of our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conversation. We're going to reinvent computing altogether from from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20:31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explicit programming to a new way of of doing computing where the models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20:37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software will be learned. Now what happens? What does that mean? If you take another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step back and you go, okay,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20:43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what does that mean to the computing stack? What does it mean to what does it mean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how you develop software? What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20:49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does happen to the engineering organization of your company? What happens to the to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product marketing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20:54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team that specifies the product? What happens to the engineering team that codifies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product? What happens to the the QA team that evaluates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21:01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product? What do these products even become someday? How do we deploy the product?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How do we keep it up to date? </w:t>
      </w:r>
    </w:p>
    <w:p>
      <w:pPr>
        <w:autoSpaceDN w:val="0"/>
        <w:autoSpaceDE w:val="0"/>
        <w:widowControl/>
        <w:spacing w:line="295" w:lineRule="auto" w:before="206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21:09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you're learning it in if it's based on machine learning, how do you keep it refreshed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forever? um how how do you </w:t>
      </w:r>
    </w:p>
    <w:p>
      <w:pPr>
        <w:sectPr>
          <w:pgSz w:w="12240" w:h="15840"/>
          <w:pgMar w:top="720" w:right="1400" w:bottom="9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48" w:lineRule="auto" w:before="0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21:16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patch software and so how do you you know so on so forth the number of hows I asked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about about the future computing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21:24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know must have been a thousand questions and and I came to the conclusion our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company came to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21:29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conclusion that this is going to change everything and so we pivot the whole company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based on that core belief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21:38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simplistically what Chuck is saying is that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21:43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came from a world where everything was pre-recorded. </w:t>
      </w:r>
    </w:p>
    <w:p>
      <w:pPr>
        <w:autoSpaceDN w:val="0"/>
        <w:autoSpaceDE w:val="0"/>
        <w:widowControl/>
        <w:spacing w:line="348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21:49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software that Chuck worked on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21:54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really good stuff. It it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21:59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ran a very long time. Just for the record, it was indeed it was it was it was described in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Hebrew. </w:t>
      </w:r>
    </w:p>
    <w:p>
      <w:pPr>
        <w:autoSpaceDN w:val="0"/>
        <w:autoSpaceDE w:val="0"/>
        <w:widowControl/>
        <w:spacing w:line="307" w:lineRule="auto" w:before="208" w:after="0"/>
        <w:ind w:left="0" w:right="691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22:07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[laughter] That is true. </w:t>
      </w:r>
    </w:p>
    <w:p>
      <w:pPr>
        <w:autoSpaceDN w:val="0"/>
        <w:autoSpaceDE w:val="0"/>
        <w:widowControl/>
        <w:spacing w:line="358" w:lineRule="auto" w:before="212" w:after="0"/>
        <w:ind w:left="0" w:right="115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22:13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[laughter] That was another skill. I mean, cobalt in the room that knows Hebrew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22:20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cobalt. And so anyways anyways anyways anyways that that was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22:26 </w:t>
      </w:r>
    </w:p>
    <w:p>
      <w:pPr>
        <w:sectPr>
          <w:pgSz w:w="12240" w:h="15840"/>
          <w:pgMar w:top="720" w:right="1440" w:bottom="8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1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pre-recorded. We engineer we describe our algorithm. We describe our thoughts and then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put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22:32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we put data that goes along with it. It's everything is pre-recorded. The reason why it's pre-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recorded the reason why you know software in the past was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22:38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pre-recorded is because it came in a CDROM. Isn't that right? </w:t>
      </w:r>
    </w:p>
    <w:p>
      <w:pPr>
        <w:autoSpaceDN w:val="0"/>
        <w:autoSpaceDE w:val="0"/>
        <w:widowControl/>
        <w:spacing w:line="367" w:lineRule="auto" w:before="206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22:43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Yes. It was pre-recorded. Okay. What is software now? Because it's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22:50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contextual and every context is different and every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22:56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time everybody who uses the software is different and every prompt is different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23:02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all the and the pre the precursor you give it, the priors you give it, the context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different. Every single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23:11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instance of the software is different which is the reason why the amount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23:17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computation necessary in the past which is pre-recorded is called retrievalbased. </w:t>
      </w:r>
    </w:p>
    <w:p>
      <w:pPr>
        <w:autoSpaceDN w:val="0"/>
        <w:autoSpaceDE w:val="0"/>
        <w:widowControl/>
        <w:spacing w:line="334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23:22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All you have to do is check yourself. When you use your phone you touch something it went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retrieved some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23:27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software some files some images and brought it to you. </w:t>
      </w:r>
    </w:p>
    <w:p>
      <w:pPr>
        <w:autoSpaceDN w:val="0"/>
        <w:autoSpaceDE w:val="0"/>
        <w:widowControl/>
        <w:spacing w:line="307" w:lineRule="auto" w:before="208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23:33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 the future, everything is gonna be generative just like is happening right now. This </w:t>
      </w:r>
    </w:p>
    <w:p>
      <w:pPr>
        <w:sectPr>
          <w:pgSz w:w="12240" w:h="15840"/>
          <w:pgMar w:top="720" w:right="1406" w:bottom="8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58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23:39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conversation has never happened before. The concepts existed before. The priors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23:46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existed before, but every single word in this sequence has never happened before. And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reason for that is obviously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23:52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we're four wines in cobalt and Hebrew have never come out of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23:59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[applause] cold brew. Yes. Cobalt, Hebrew. No. </w:t>
      </w:r>
    </w:p>
    <w:p>
      <w:pPr>
        <w:autoSpaceDN w:val="0"/>
        <w:autoSpaceDE w:val="0"/>
        <w:widowControl/>
        <w:spacing w:line="310" w:lineRule="auto" w:before="206" w:after="0"/>
        <w:ind w:left="0" w:right="201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24:09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Thank goodness this is not on campus or being streamed. Yeah. Yeah. </w:t>
      </w:r>
    </w:p>
    <w:p>
      <w:pPr>
        <w:autoSpaceDN w:val="0"/>
        <w:autoSpaceDE w:val="0"/>
        <w:widowControl/>
        <w:spacing w:line="34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24:15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All right. Let's let's let's Do you do you understand what I'm saying? And so as a result as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result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24:21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 you understand what you're saying? [laughter]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24:27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only thing that Chuck has fed me today so far is four glasses of wine. </w:t>
      </w:r>
    </w:p>
    <w:p>
      <w:pPr>
        <w:autoSpaceDN w:val="0"/>
        <w:autoSpaceDE w:val="0"/>
        <w:widowControl/>
        <w:spacing w:line="307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24:32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to be fair, I only fed you. I fed you one of them. You took the other three off the buffet. </w:t>
      </w:r>
    </w:p>
    <w:p>
      <w:pPr>
        <w:autoSpaceDN w:val="0"/>
        <w:autoSpaceDE w:val="0"/>
        <w:widowControl/>
        <w:spacing w:line="350" w:lineRule="auto" w:before="208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24:37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was I was eyeing the food. I was like, "So, I'm so hungry. I'm eyeing the food." It was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24:46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forever about 40 feet away from me. [laughter] It's cuz you were taking photos. </w:t>
      </w:r>
    </w:p>
    <w:p>
      <w:pPr>
        <w:autoSpaceDN w:val="0"/>
        <w:autoSpaceDE w:val="0"/>
        <w:widowControl/>
        <w:spacing w:line="295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24:51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it was I was like, it was so close. It [laughter] was so close. And I I actually leaned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towards the food one </w:t>
      </w:r>
    </w:p>
    <w:p>
      <w:pPr>
        <w:sectPr>
          <w:pgSz w:w="12240" w:h="15840"/>
          <w:pgMar w:top="720" w:right="1440" w:bottom="7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1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24:58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time, but I was pushed back again. You know what? You know what happened? Your team,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your your team actually told us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25:04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ahead of time, if you get three glasses of wine in, he's optimal. </w:t>
      </w:r>
    </w:p>
    <w:p>
      <w:pPr>
        <w:autoSpaceDN w:val="0"/>
        <w:autoSpaceDE w:val="0"/>
        <w:widowControl/>
        <w:spacing w:line="341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25:10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you get the fourth one in, it's going to be incredible. This is suboptimal. So, anyways,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anyways, anyways, listen, listen,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25:16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listen, listen. So, what is AI? [laughter]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25:27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 have to leave some wisdom behind. Can we get another glass of wine, please? This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25:33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This is not just Dave Chappelle stuff. Okay, let's talk about something. Let's talk about one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other thing. </w:t>
      </w:r>
    </w:p>
    <w:p>
      <w:pPr>
        <w:autoSpaceDN w:val="0"/>
        <w:autoSpaceDE w:val="0"/>
        <w:widowControl/>
        <w:spacing w:line="365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25:39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Energy. That chips. Energy sounds good. Energy, chips,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25:44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infrastructure, both hardware and software. Then the AI model. But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25:49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most important part of AI is applications. Every single country, every single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25:56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company, all that layer underneath is just infrastructural stuff. What you need to do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apply the technology. For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26:04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God's sakes, apply the technology. A company that uses AI will not </w:t>
      </w:r>
    </w:p>
    <w:p>
      <w:pPr>
        <w:sectPr>
          <w:pgSz w:w="12240" w:h="15840"/>
          <w:pgMar w:top="720" w:right="1440" w:bottom="9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26:10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 in peril. It's the company who, you know, you're not going to lose it. You're not going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lose your job to AI. </w:t>
      </w:r>
    </w:p>
    <w:p>
      <w:pPr>
        <w:autoSpaceDN w:val="0"/>
        <w:autoSpaceDE w:val="0"/>
        <w:widowControl/>
        <w:spacing w:line="295" w:lineRule="auto" w:before="206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26:16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You're going to lose your job to someone who uses AI. So, get to it. That's the most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important thing. </w:t>
      </w:r>
    </w:p>
    <w:p>
      <w:pPr>
        <w:autoSpaceDN w:val="0"/>
        <w:autoSpaceDE w:val="0"/>
        <w:widowControl/>
        <w:spacing w:line="310" w:lineRule="auto" w:before="208" w:after="0"/>
        <w:ind w:left="0" w:right="172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26:21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Yeah. And call Chuck as soon as possible. You call me, I'll call him. Got it. </w:t>
      </w:r>
    </w:p>
    <w:p>
      <w:pPr>
        <w:autoSpaceDN w:val="0"/>
        <w:autoSpaceDE w:val="0"/>
        <w:widowControl/>
        <w:spacing w:line="310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26:27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So, we don't have a lot of time, so I'm not sure. We got all the time in the world, do we? </w:t>
      </w:r>
    </w:p>
    <w:p>
      <w:pPr>
        <w:autoSpaceDN w:val="0"/>
        <w:autoSpaceDE w:val="0"/>
        <w:widowControl/>
        <w:spacing w:line="310" w:lineRule="auto" w:before="206" w:after="0"/>
        <w:ind w:left="0" w:right="187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26:33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How much? Look, look, Chuck. Chuck like he runs. He bills on the clock. </w:t>
      </w:r>
    </w:p>
    <w:p>
      <w:pPr>
        <w:autoSpaceDN w:val="0"/>
        <w:autoSpaceDE w:val="0"/>
        <w:widowControl/>
        <w:spacing w:line="307" w:lineRule="auto" w:before="208" w:after="0"/>
        <w:ind w:left="0" w:right="316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26:39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don't even wear a watch. Look at that. Look at that, Chuck. </w:t>
      </w:r>
    </w:p>
    <w:p>
      <w:pPr>
        <w:autoSpaceDN w:val="0"/>
        <w:autoSpaceDE w:val="0"/>
        <w:widowControl/>
        <w:spacing w:line="295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26:44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got you right here. Yeah. Yeah. Yeah. We're doing great. You build people on the clock. Oh,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yeah. Not me. </w:t>
      </w:r>
    </w:p>
    <w:p>
      <w:pPr>
        <w:autoSpaceDN w:val="0"/>
        <w:autoSpaceDE w:val="0"/>
        <w:widowControl/>
        <w:spacing w:line="34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26:52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I'm not leaving until value's delivered. [laughter] [cheering and applause]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27:00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See, if it takes all night, I'm not Hey, look, I want to torture all of you until Jensen. That's why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guys like me need a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27:07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watch. [laughter] All right. Can you Can you Until you could say that you learned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27:13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something, you're you are going to be trapped in here. Yeah, we're going to torture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everybody until </w:t>
      </w:r>
    </w:p>
    <w:p>
      <w:pPr>
        <w:sectPr>
          <w:pgSz w:w="12240" w:h="15840"/>
          <w:pgMar w:top="720" w:right="1382" w:bottom="9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48" w:lineRule="auto" w:before="0" w:after="0"/>
        <w:ind w:left="0" w:right="360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27:19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value is delivered. I did check. There is more wine. Um,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27:25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can you just give us your top of mind on physical AI? </w:t>
      </w:r>
    </w:p>
    <w:p>
      <w:pPr>
        <w:autoSpaceDN w:val="0"/>
        <w:autoSpaceDE w:val="0"/>
        <w:widowControl/>
        <w:spacing w:line="312" w:lineRule="auto" w:before="206" w:after="0"/>
        <w:ind w:left="0" w:right="259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27:31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Remember what remember what software is? Software is a tool. </w:t>
      </w:r>
    </w:p>
    <w:p>
      <w:pPr>
        <w:autoSpaceDN w:val="0"/>
        <w:autoSpaceDE w:val="0"/>
        <w:widowControl/>
        <w:spacing w:line="348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27:38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There's this notion that the tool industry is in decline and will be replaced by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27:45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AI. You could tell because there's a whole bunch of software companies whose stock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prices are under a lot of pressure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27:52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somehow AI is going to replace them. It is the most illogical thing in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27:58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world and time will prove itself. Let's just give it let's give ourselves the the ultimate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thought experiment. </w:t>
      </w:r>
    </w:p>
    <w:p>
      <w:pPr>
        <w:autoSpaceDN w:val="0"/>
        <w:autoSpaceDE w:val="0"/>
        <w:widowControl/>
        <w:spacing w:line="374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28:05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Suppose we are the ultimate AI artificial general robotics.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28:12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ultimate AI, the physical version of us. You could of course solve any problem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28:18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you know you're humanoid. You could do things. If you were a human 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28:24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robot, would you use a use a screwdriver or invent a new screwdriver? I just use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28:30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one. Would you use a hammer or invent a new hammer? Would you use a chainsaw or </w:t>
      </w:r>
    </w:p>
    <w:p>
      <w:pPr>
        <w:sectPr>
          <w:pgSz w:w="12240" w:h="15840"/>
          <w:pgMar w:top="720" w:right="1440" w:bottom="9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62" w:lineRule="auto" w:before="0" w:after="0"/>
        <w:ind w:left="0" w:right="172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28:36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invent a new chainsaw? It just don't. First of all, ideally, they don't use it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28:42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at all. But but do you understand what I'm saying? If you were a human or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28:48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robot, artificial general robotics, would you use tools or reinvent tools? </w:t>
      </w:r>
    </w:p>
    <w:p>
      <w:pPr>
        <w:autoSpaceDN w:val="0"/>
        <w:autoSpaceDE w:val="0"/>
        <w:widowControl/>
        <w:spacing w:line="374" w:lineRule="auto" w:before="206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28:55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answer obviously is to use tools. And so now do the digital version of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29:01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that. If you were a artificial general intelligence, would you use the tools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29:06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like Service Now and SAP and Cadence and Synopsis or would you reinvent a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29:13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calculator? Of course, you would just use a calculator. That's the reason why the latest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29:20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breakthroughs in AI is what tool use. </w:t>
      </w:r>
    </w:p>
    <w:p>
      <w:pPr>
        <w:autoSpaceDN w:val="0"/>
        <w:autoSpaceDE w:val="0"/>
        <w:widowControl/>
        <w:spacing w:line="348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29:25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the tools are designed to be explicit. There are many problems in our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29:31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world where F equals MA. Please could you please not come up with another version? </w:t>
      </w:r>
    </w:p>
    <w:p>
      <w:pPr>
        <w:autoSpaceDN w:val="0"/>
        <w:autoSpaceDE w:val="0"/>
        <w:widowControl/>
        <w:spacing w:line="362" w:lineRule="auto" w:before="208" w:after="0"/>
        <w:ind w:left="0" w:right="144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29:38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FA is not kind of MA. It's just MA. Do you guys Oh, V equals IR. It's not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29:46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kind of IR. You know, approximately IR, statistically IR, it is IR. Okay, do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29:54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understand what I'm saying? And so so I I think we want the artificial general </w:t>
      </w:r>
    </w:p>
    <w:p>
      <w:pPr>
        <w:sectPr>
          <w:pgSz w:w="12240" w:h="15840"/>
          <w:pgMar w:top="720" w:right="1440" w:bottom="7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10" w:lineRule="auto" w:before="0" w:after="0"/>
        <w:ind w:left="0" w:right="40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30:00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robotics, artificial general intelligence to use tools. </w:t>
      </w:r>
    </w:p>
    <w:p>
      <w:pPr>
        <w:autoSpaceDN w:val="0"/>
        <w:autoSpaceDE w:val="0"/>
        <w:widowControl/>
        <w:spacing w:line="35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30:06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Well, that's the big idea. I think that that in the next generation of physical AI, we're going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have AIs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30:12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understand the physical world, understand causality. If I tip this over, it's going to tip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all of that over. They understand the concept of a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30:19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domino. Just the concept of a domino. Notice a child understands if you tip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30:24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over the concept of the domino is extremely in it's like deeply profound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30:32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cause causality contact gravity mass all of that is integrated into a domino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30:39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tipping dominoes over the idea that you could have a little tiny domino tip a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30:44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larger domino tip a larger domino tip a larger domino to the point where there's a ton on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other side a child has no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30:52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trouble with that concept. A large language model will have no idea. And so we have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teach, we have to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30:59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create a new type of physical AI. Well, what's the opportunity? So far, the industry that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Chuck and I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31:06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have been part of is about creating tools. We have been in the screwdriver hammer </w:t>
      </w:r>
    </w:p>
    <w:p>
      <w:pPr>
        <w:sectPr>
          <w:pgSz w:w="12240" w:h="15840"/>
          <w:pgMar w:top="720" w:right="1404" w:bottom="9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70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31:12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business. Our entire life has been about creating screwdrivers and hammers. For the first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31:19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time in history, we are going to create what people call labor, but augmented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31:26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labor. Give you an example. What is a self-driving car? It's a digital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31:33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chauffeur. What's a digital chauffeur valued at? </w:t>
      </w:r>
    </w:p>
    <w:p>
      <w:pPr>
        <w:autoSpaceDN w:val="0"/>
        <w:autoSpaceDE w:val="0"/>
        <w:widowControl/>
        <w:spacing w:line="331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31:39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 lot. A lot more than the car. And the reason for that is because in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31:45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lifetime of the digital chauffeur, the economics of the dig digital chauffeur is a lot more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than the car. </w:t>
      </w:r>
    </w:p>
    <w:p>
      <w:pPr>
        <w:autoSpaceDN w:val="0"/>
        <w:autoSpaceDE w:val="0"/>
        <w:widowControl/>
        <w:spacing w:line="310" w:lineRule="auto" w:before="208" w:after="0"/>
        <w:ind w:left="0" w:right="201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31:51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 the very first time, we are exposed to a TAM that is 100 times larger. </w:t>
      </w:r>
    </w:p>
    <w:p>
      <w:pPr>
        <w:autoSpaceDN w:val="0"/>
        <w:autoSpaceDE w:val="0"/>
        <w:widowControl/>
        <w:spacing w:line="365" w:lineRule="auto" w:before="206" w:after="0"/>
        <w:ind w:left="0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32:00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Literally, mathematically true. The IT industry is about a trillion dollars,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32:05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right? Or so plus or minus a couple. And yet the e the economy of the world is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32:10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about hundred trillion dollars. For the very first time, we're going to be exposed to all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that. So it is the it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32:16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is the case that all of you all of you everybody in in this room today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32:23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have the opportunity to apply this technology to become a technology company. </w:t>
      </w:r>
    </w:p>
    <w:p>
      <w:pPr>
        <w:sectPr>
          <w:pgSz w:w="12240" w:h="15840"/>
          <w:pgMar w:top="720" w:right="1440" w:bottom="9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48" w:lineRule="auto" w:before="0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32:29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Let me give you some examples. I really believe as much as I look, I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32:35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love Disney and we I love working with Disney, I'm pretty sure they'd rather be Netflix. </w:t>
      </w:r>
    </w:p>
    <w:p>
      <w:pPr>
        <w:autoSpaceDN w:val="0"/>
        <w:autoSpaceDE w:val="0"/>
        <w:widowControl/>
        <w:spacing w:line="312" w:lineRule="auto" w:before="206" w:after="0"/>
        <w:ind w:left="0" w:right="158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32:43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love Mercedes. I came into Mercedes. I am certain they'd rather be Tesla. </w:t>
      </w:r>
    </w:p>
    <w:p>
      <w:pPr>
        <w:autoSpaceDN w:val="0"/>
        <w:autoSpaceDE w:val="0"/>
        <w:widowControl/>
        <w:spacing w:line="310" w:lineRule="auto" w:before="206" w:after="0"/>
        <w:ind w:left="0" w:right="37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32:52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love Walmart. I am certain they'd rather be Amazon. </w:t>
      </w:r>
    </w:p>
    <w:p>
      <w:pPr>
        <w:autoSpaceDN w:val="0"/>
        <w:autoSpaceDE w:val="0"/>
        <w:widowControl/>
        <w:spacing w:line="310" w:lineRule="auto" w:before="206" w:after="0"/>
        <w:ind w:left="0" w:right="44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32:57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 you guys agree so far? Am I three for three? </w:t>
      </w:r>
    </w:p>
    <w:p>
      <w:pPr>
        <w:autoSpaceDN w:val="0"/>
        <w:autoSpaceDE w:val="0"/>
        <w:widowControl/>
        <w:spacing w:line="310" w:lineRule="auto" w:before="206" w:after="0"/>
        <w:ind w:left="0" w:right="691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33:03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All of you are that way. </w:t>
      </w:r>
    </w:p>
    <w:p>
      <w:pPr>
        <w:autoSpaceDN w:val="0"/>
        <w:autoSpaceDE w:val="0"/>
        <w:widowControl/>
        <w:spacing w:line="350" w:lineRule="auto" w:before="208" w:after="0"/>
        <w:ind w:left="0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33:08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believe that we have an opportunity to help transform every single company into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33:14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 technology company. Technology first. Technology first. </w:t>
      </w:r>
    </w:p>
    <w:p>
      <w:pPr>
        <w:autoSpaceDN w:val="0"/>
        <w:autoSpaceDE w:val="0"/>
        <w:widowControl/>
        <w:spacing w:line="358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33:19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Technology is your superpower and the domain is your application versus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33:26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other way which is the domain is who you are. and you're seeking for technology.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33:33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reason that's so, the reason that's so is because companies who are technology first,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you're dealing with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33:40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electrons, not atoms. And electrons, there's a lot more of them.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33:47 </w:t>
      </w:r>
    </w:p>
    <w:p>
      <w:pPr>
        <w:sectPr>
          <w:pgSz w:w="12240" w:h="15840"/>
          <w:pgMar w:top="720" w:right="1440" w:bottom="8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atoms, you're limited by mass. </w:t>
      </w:r>
    </w:p>
    <w:p>
      <w:pPr>
        <w:autoSpaceDN w:val="0"/>
        <w:autoSpaceDE w:val="0"/>
        <w:widowControl/>
        <w:spacing w:line="374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33:52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Which is the reason why the moment they went from CDROMs to electrons, the value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33:58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of the company exploded by a thousand times. You need to be like us, an electron an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34:06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electronics company, electron company, which is another way of saying a technology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company. And so I I think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34:12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that the opportunity for you is here. Another way to think about that is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34:19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AI. And we just said it earlier. Even Chuck,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34:26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who only knows how to program in Hebrew,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34:33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a gift. His instrument choice is it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34:43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right to left [laughter]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34:50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because as you know it smears otherwise [laughter] [snorts] it is pretty smart actually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34:57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smart people do smart things. Yeah. And so so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35:02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beautiful thing is that as you know the programming language of the world and for all of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your companies you kind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35:08 </w:t>
      </w:r>
    </w:p>
    <w:p>
      <w:pPr>
        <w:sectPr>
          <w:pgSz w:w="12240" w:h="15840"/>
          <w:pgMar w:top="720" w:right="1440" w:bottom="9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62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of feel like oh my gosh you know software is not our strength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35:14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but knowledge intuition domain expertise is your strength. Well you get to you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35:19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now for the first time can explain exactly what you want to a computer in your language. Do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remember where we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35:26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started from explicit programming to implicit programming? For first time in history,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could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35:33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 a computer implicitly. Just tell it what you want. Tell it what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35:39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mean and the computer will write the code because coding as it turns out is just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35:46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typing and typing as it turns out is a commodity. </w:t>
      </w:r>
    </w:p>
    <w:p>
      <w:pPr>
        <w:autoSpaceDN w:val="0"/>
        <w:autoSpaceDE w:val="0"/>
        <w:widowControl/>
        <w:spacing w:line="365" w:lineRule="auto" w:before="20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35:52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that's the great opportunity for you. All of you could be levitated above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35:59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atomic limitations that you were limited by before. All of you could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36:05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escape from this limitation which is we don't have enough software engineers because as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 turns out typing is a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36:10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commodity. And all of you have something of great value which is domain expertise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36:16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understand the customer, understand the problem. And that is the ultimate value. </w:t>
      </w:r>
    </w:p>
    <w:p>
      <w:pPr>
        <w:autoSpaceDN w:val="0"/>
        <w:autoSpaceDE w:val="0"/>
        <w:widowControl/>
        <w:spacing w:line="228" w:lineRule="auto" w:before="20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36:23 </w:t>
      </w:r>
    </w:p>
    <w:p>
      <w:pPr>
        <w:sectPr>
          <w:pgSz w:w="12240" w:h="15840"/>
          <w:pgMar w:top="720" w:right="1412" w:bottom="7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65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That is the ultimate value to understand the intent. You know, as you know, when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graduate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36:30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from software software, when you graduate from college, you could be a super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programmer, but you have no idea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36:35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what customers want. You have no idea what problems to solve. But that's what all of you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know. You know what customers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36:43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want. You know what problems to solve. The coding part of it is easy. just tell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36:49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AI to do it. And so that's your superpower. So Chuck and I are here to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36:55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enable you to do that. That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37:02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closing was done with five glasses of wine in me. [laughter]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37:07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a Hey, listen. as it's a miracle indeed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37:13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between this is somebody who works off a true representation of artificial intelligence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37:21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[applause] or maybe it's enhanced enhanced intelligence I just want to tell you that that it's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37:27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great pleasure working with all of you um Cisco as you know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37:33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has extreme extreme expertise and two very important </w:t>
      </w:r>
    </w:p>
    <w:p>
      <w:pPr>
        <w:sectPr>
          <w:pgSz w:w="12240" w:h="15840"/>
          <w:pgMar w:top="720" w:right="1400" w:bottom="8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58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37:39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pillars of the invention of computing. Without Cisco, there is no modern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37:44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computing. One of them is supports networking and the other one is security. And those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both of those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37:49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pillars have been reinvented in the world of AI and the part that we know very well which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computing part of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37:56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 in a lot of ways is a commodity and the the the stuff that that Cisco knows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38:02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is deeply valuable and between the two of us we're going to you know we'll be delighted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help all of you uh engage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38:09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world of AI. And then somebody asked me earlier and I just I just said you know I think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it's worth repeating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38:15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somebody asked me earlier should you do should you do just rent the cloud or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38:20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should you even make the effort to to u uh build your own computer here's what I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38:25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would tell you I would advise you to do exactly the same thing I advise my children build 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computer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38:35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even though the PC is everywhere even though it's mature even though the technology is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developed. For God's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38:41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sakes, build one. Know why all the components exist. If </w:t>
      </w:r>
    </w:p>
    <w:p>
      <w:pPr>
        <w:sectPr>
          <w:pgSz w:w="12240" w:h="15840"/>
          <w:pgMar w:top="720" w:right="1440" w:bottom="7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62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38:47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were to to to uh be in the world of automotive, the automobile industry,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38:52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transportation industry, don't just use Uber. For God's sakes, lift the hood,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38:58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change the oil, understand all the components. For God's sakes, understand how it works. </w:t>
      </w:r>
    </w:p>
    <w:p>
      <w:pPr>
        <w:autoSpaceDN w:val="0"/>
        <w:autoSpaceDE w:val="0"/>
        <w:widowControl/>
        <w:spacing w:line="367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39:04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 is vital. This technology is so important to the future. You must have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39:10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some tactile tactile understanding of it. Lift the hood, change the oil, build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39:18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something. Doesn't have to be large. Build something. You might discover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39:24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you're actually insanely good at it. You might discover that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39:30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you need that skill. You might discover that the world is not about all rent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39:36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versus all own. that you want to rent some and own some because some part of your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company should be built on prem. </w:t>
      </w:r>
    </w:p>
    <w:p>
      <w:pPr>
        <w:autoSpaceDN w:val="0"/>
        <w:autoSpaceDE w:val="0"/>
        <w:widowControl/>
        <w:spacing w:line="348" w:lineRule="auto" w:before="208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39:44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 example, sovereignty and proprietary information and just you just you're not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39:50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comfortable you're not comfortable sharing your questions with everybody. You know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reason why I've never I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39:58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this is a conceptual example. You know that when you go see a </w:t>
      </w:r>
    </w:p>
    <w:p>
      <w:pPr>
        <w:sectPr>
          <w:pgSz w:w="12240" w:h="15840"/>
          <w:pgMar w:top="720" w:right="1432" w:bottom="9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10" w:lineRule="auto" w:before="0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40:04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therapist, you don't want the questions to be online. You know, you know what I'm saying. </w:t>
      </w:r>
    </w:p>
    <w:p>
      <w:pPr>
        <w:autoSpaceDN w:val="0"/>
        <w:autoSpaceDE w:val="0"/>
        <w:widowControl/>
        <w:spacing w:line="310" w:lineRule="auto" w:before="206" w:after="0"/>
        <w:ind w:left="0" w:right="230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40:10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Okay, I'm just I'm imagining this one. [laughter] Okay, hypothetically. </w:t>
      </w:r>
    </w:p>
    <w:p>
      <w:pPr>
        <w:autoSpaceDN w:val="0"/>
        <w:autoSpaceDE w:val="0"/>
        <w:widowControl/>
        <w:spacing w:line="334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40:16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So, hypothetically, I I think that a lot of questions you have, a lot of conversations you have,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 lot of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40:22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dialogue, a lot of uncertainties you have ought to be kept private. </w:t>
      </w:r>
    </w:p>
    <w:p>
      <w:pPr>
        <w:autoSpaceDN w:val="0"/>
        <w:autoSpaceDE w:val="0"/>
        <w:widowControl/>
        <w:spacing w:line="348" w:lineRule="auto" w:before="206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40:27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Companies are the same way. I am not confident. I am not secure about putting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40:33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all of NVIDIA's conversations in the cloud which is the reason why we build it locally. </w:t>
      </w:r>
    </w:p>
    <w:p>
      <w:pPr>
        <w:autoSpaceDN w:val="0"/>
        <w:autoSpaceDE w:val="0"/>
        <w:widowControl/>
        <w:spacing w:line="358" w:lineRule="auto" w:before="20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40:38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We've built a super AI system locally because I'm just not confident to share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40:45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 conversation because conversa my as it turns out the most valuable IP to me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40:52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is not my answers as they're my questions. Are you following me? My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40:57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questions are the most valuable IP to me. What I'm thinking about are my questions.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answers are a commodity. </w:t>
      </w:r>
    </w:p>
    <w:p>
      <w:pPr>
        <w:autoSpaceDN w:val="0"/>
        <w:autoSpaceDE w:val="0"/>
        <w:widowControl/>
        <w:spacing w:line="348" w:lineRule="auto" w:before="212" w:after="0"/>
        <w:ind w:left="0" w:right="244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41:06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I simply knew what to ask. I'm identifying what's important. And 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41:13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don't want people to know what I think is important. </w:t>
      </w:r>
    </w:p>
    <w:p>
      <w:pPr>
        <w:sectPr>
          <w:pgSz w:w="12240" w:h="15840"/>
          <w:pgMar w:top="720" w:right="1398" w:bottom="9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10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41:19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I want that to be in a small room. I want that to be on prem. I want that to be by myself. </w:t>
      </w:r>
    </w:p>
    <w:p>
      <w:pPr>
        <w:autoSpaceDN w:val="0"/>
        <w:autoSpaceDE w:val="0"/>
        <w:widowControl/>
        <w:spacing w:line="336" w:lineRule="auto" w:before="46" w:after="0"/>
        <w:ind w:left="0" w:right="288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And I want to create my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41:26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own AI. And then one last thought since it's already 11 o'clock. </w:t>
      </w:r>
    </w:p>
    <w:p>
      <w:pPr>
        <w:autoSpaceDN w:val="0"/>
        <w:autoSpaceDE w:val="0"/>
        <w:widowControl/>
        <w:spacing w:line="348" w:lineRule="auto" w:before="212" w:after="0"/>
        <w:ind w:left="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41:34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[laughter] One last thought. There was an idea that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41:40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AI should always have human in the loop. It's exactly the wrong idea. It's backwards. </w:t>
      </w:r>
    </w:p>
    <w:p>
      <w:pPr>
        <w:autoSpaceDN w:val="0"/>
        <w:autoSpaceDE w:val="0"/>
        <w:widowControl/>
        <w:spacing w:line="34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41:45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Every company should have AI in the loop. And the reason for that is because we want our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company to be better and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41:54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more valuable and more knowledgeable every single day. We never want to go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41:59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backwards. We never want to go flat. We never want to start from the beginning. Which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means that if we have AI in the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42:05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loop, it will capture our life experience. </w:t>
      </w:r>
    </w:p>
    <w:p>
      <w:pPr>
        <w:autoSpaceDN w:val="0"/>
        <w:autoSpaceDE w:val="0"/>
        <w:widowControl/>
        <w:spacing w:line="350" w:lineRule="auto" w:before="208" w:after="0"/>
        <w:ind w:left="0" w:right="172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42:11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Every single employee in the future will have AI, lots of AIs in the loop.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42:17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those AIs will become the company's intellectual property. </w:t>
      </w:r>
    </w:p>
    <w:p>
      <w:pPr>
        <w:autoSpaceDN w:val="0"/>
        <w:autoSpaceDE w:val="0"/>
        <w:widowControl/>
        <w:spacing w:line="348" w:lineRule="auto" w:before="206" w:after="0"/>
        <w:ind w:left="0" w:right="158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42:23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That's the future company. And therefore, I think it sensible for all of you to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42:32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call Chuck immediately. I'll call Jensen. </w:t>
      </w:r>
    </w:p>
    <w:p>
      <w:pPr>
        <w:sectPr>
          <w:pgSz w:w="12240" w:h="15840"/>
          <w:pgMar w:top="720" w:right="1440" w:bottom="7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42:38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Anyhow, that's my closing. Listen, let's uh two weeks on the road. Jensen flew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42:44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here, spent his last night, last evening with us before he gets to sleep in his </w:t>
      </w:r>
    </w:p>
    <w:p>
      <w:pPr>
        <w:autoSpaceDN w:val="0"/>
        <w:autoSpaceDE w:val="0"/>
        <w:widowControl/>
        <w:spacing w:line="228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42:49 </w:t>
      </w:r>
    </w:p>
    <w:p>
      <w:pPr>
        <w:autoSpaceDN w:val="0"/>
        <w:autoSpaceDE w:val="0"/>
        <w:widowControl/>
        <w:spacing w:line="228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bed for the first time in a long time. We're forever grateful. Appreciate you being here. </w:t>
      </w:r>
    </w:p>
    <w:p>
      <w:pPr>
        <w:autoSpaceDN w:val="0"/>
        <w:autoSpaceDE w:val="0"/>
        <w:widowControl/>
        <w:spacing w:line="228" w:lineRule="auto" w:before="4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Thank you. Thank you very much. </w:t>
      </w:r>
    </w:p>
    <w:p>
      <w:pPr>
        <w:autoSpaceDN w:val="0"/>
        <w:autoSpaceDE w:val="0"/>
        <w:widowControl/>
        <w:spacing w:line="238" w:lineRule="auto" w:before="121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he following is a conversation with Jensen Huang, CEO of NVIDIA, one of the most important and influential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0:07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companies in the history of human civilization. NVIDIA is the engine powering the AI revolution, and a lot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0:15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of its success can be directly attributed to Jensen's sheer force of will and his many brilliant bets and decisions as a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leader, engineer, and innovator.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0:26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This is Lex Fridman Podcast. And now dear friends, here's Jensen Huang.</w:t>
      </w:r>
    </w:p>
    <w:p>
      <w:pPr>
        <w:autoSpaceDN w:val="0"/>
        <w:autoSpaceDE w:val="0"/>
        <w:widowControl/>
        <w:spacing w:line="235" w:lineRule="auto" w:before="30" w:after="28"/>
        <w:ind w:left="0" w:right="0" w:firstLine="0"/>
        <w:jc w:val="left"/>
      </w:pPr>
      <w:r>
        <w:rPr>
          <w:rFonts w:ascii="Roboto" w:hAnsi="Roboto" w:eastAsia="Roboto"/>
          <w:b/>
          <w:i w:val="0"/>
          <w:color w:val="0F0F0F"/>
          <w:sz w:val="15"/>
        </w:rPr>
        <w:t>Extreme co-design and rack-scale engineering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0:33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You've propelled NVIDIA into a new era in AI, moving beyond its focus on chip scale design to now rack scale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0:41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432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design. And I think it's fair to say that winning for NVIDIA for a long time used to be about building the best GPU </w:t>
      </w:r>
      <w:r>
        <w:rPr>
          <w:rFonts w:ascii="Roboto" w:hAnsi="Roboto" w:eastAsia="Roboto"/>
          <w:b w:val="0"/>
          <w:i w:val="0"/>
          <w:color w:val="0F0F0F"/>
          <w:sz w:val="18"/>
        </w:rPr>
        <w:t>possible, and you still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0:49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do, but now you've expanded that to extreme co-design of GPU, CPU memory, networking, storage, power cooling,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0:57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software, the rack itself, the pod that you've announced, and even the data center. So let's talk about extreme co-</w:t>
      </w:r>
      <w:r>
        <w:rPr>
          <w:rFonts w:ascii="Roboto" w:hAnsi="Roboto" w:eastAsia="Roboto"/>
          <w:b w:val="0"/>
          <w:i w:val="0"/>
          <w:color w:val="0F0F0F"/>
          <w:sz w:val="18"/>
        </w:rPr>
        <w:t>design. What is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hardest part of co-designing system with that many complex components and design variables?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Yeah, thanks for that question. So first of all, the reason why extreme co-design is necessary is because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problem no longer fits inside one computer to be accelerated by one GPU.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1:24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 problem that you're trying to solve is you would like to go faster than the number of computers that you add. So </w:t>
      </w:r>
    </w:p>
    <w:p>
      <w:pPr>
        <w:autoSpaceDN w:val="0"/>
        <w:autoSpaceDE w:val="0"/>
        <w:widowControl/>
        <w:spacing w:line="238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 added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1:32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you know, 10,000 computers, but you would like it to go a million times faster. Then all of a sudden you have to take </w:t>
      </w:r>
    </w:p>
    <w:p>
      <w:pPr>
        <w:autoSpaceDN w:val="0"/>
        <w:autoSpaceDE w:val="0"/>
        <w:widowControl/>
        <w:spacing w:line="238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algorithm,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1:43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you have to break up the algorithm, you have to refactor it, you have to shard the pipeline, you have to shard the data, </w:t>
      </w:r>
      <w:r>
        <w:rPr>
          <w:rFonts w:ascii="Roboto" w:hAnsi="Roboto" w:eastAsia="Roboto"/>
          <w:b w:val="0"/>
          <w:i w:val="0"/>
          <w:color w:val="0F0F0F"/>
          <w:sz w:val="18"/>
        </w:rPr>
        <w:t>you have to shard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2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40" w:bottom="7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model. Now all of a sudden when you distribute the problem this way,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4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not just scaling up the problem, but you're distributing the problem, then everything gets in the way. This is the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Amdahl's Law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4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2:04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problem where the amount of speed up you have for something depends on how much of the total workload it is. And </w:t>
      </w:r>
    </w:p>
    <w:p>
      <w:pPr>
        <w:autoSpaceDN w:val="0"/>
        <w:autoSpaceDE w:val="0"/>
        <w:widowControl/>
        <w:spacing w:line="235" w:lineRule="auto" w:before="32" w:after="2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4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if computation represents 50% of the problem, and I sped up computation infinitely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4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like a million times, you know, I only sped up the total workload by a factor of two.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4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Now all of a sudden, not only do you have to distribute a computation, you have to, you know, shard the pipeline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somehow.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4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2:34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 also have to solve the networking problem because you've got all of these computers are all connected together.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4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2:42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so distributed computing at the scale that we do,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4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2:47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 CPU is a problem, the GPU is a problem, the networking is a problem, the switching is a problem. And distributing </w:t>
      </w:r>
      <w:r>
        <w:rPr>
          <w:rFonts w:ascii="Roboto" w:hAnsi="Roboto" w:eastAsia="Roboto"/>
          <w:b w:val="0"/>
          <w:i w:val="0"/>
          <w:color w:val="0F0F0F"/>
          <w:sz w:val="18"/>
        </w:rPr>
        <w:t>the workload across all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4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2:55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these computers is a problem. It's just a massively complex computer science problem. And so we just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4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3:00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gotta bring every technology to bear. Otherwise, we scale up linearly or we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4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3:09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scale up based on the capabilities of Moore's Law, which has largely slowed because Dennard scaling has slowed.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4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3:16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I'm sure there's trade-offs there. Plus you have a complete disparate disciplines here. I'm sure you have specialists </w:t>
      </w:r>
    </w:p>
    <w:p>
      <w:pPr>
        <w:autoSpaceDN w:val="0"/>
        <w:autoSpaceDE w:val="0"/>
        <w:widowControl/>
        <w:spacing w:line="252" w:lineRule="auto" w:before="32" w:after="26"/>
        <w:ind w:left="0" w:right="648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in each one of these high bandwidth </w:t>
      </w:r>
      <w:r>
        <w:br/>
      </w:r>
      <w:r>
        <w:rPr>
          <w:rFonts w:ascii="Roboto" w:hAnsi="Roboto" w:eastAsia="Roboto"/>
          <w:b/>
          <w:i w:val="0"/>
          <w:color w:val="0F0F0F"/>
          <w:sz w:val="15"/>
        </w:rPr>
        <w:t>How Jensen runs NVIDIA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4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3:24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memory, the network and the NVLink, the NICs, the optics and the copper that you're doing, the power delivery, the </w:t>
      </w:r>
      <w:r>
        <w:rPr>
          <w:rFonts w:ascii="Roboto" w:hAnsi="Roboto" w:eastAsia="Roboto"/>
          <w:b w:val="0"/>
          <w:i w:val="0"/>
          <w:color w:val="0F0F0F"/>
          <w:sz w:val="18"/>
        </w:rPr>
        <w:t>cooling, all of that. I mean, there's like world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4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3:31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experts in each of those. How do you get 'em in a room together to figure out- - That's why my staff is so large.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4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3:37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What's the process—can you take me through the process of the specialists and the generalists? Like how do you </w:t>
      </w:r>
      <w:r>
        <w:rPr>
          <w:rFonts w:ascii="Roboto" w:hAnsi="Roboto" w:eastAsia="Roboto"/>
          <w:b w:val="0"/>
          <w:i w:val="0"/>
          <w:color w:val="0F0F0F"/>
          <w:sz w:val="18"/>
        </w:rPr>
        <w:t>put together the rack when you know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4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3:45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s- the set of things you have to shove into a rack together? Like what does that process look like of designing it all </w:t>
      </w:r>
      <w:r>
        <w:rPr>
          <w:rFonts w:ascii="Roboto" w:hAnsi="Roboto" w:eastAsia="Roboto"/>
          <w:b w:val="0"/>
          <w:i w:val="0"/>
          <w:color w:val="0F0F0F"/>
          <w:sz w:val="18"/>
        </w:rPr>
        <w:t>together?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4"/>
      </w:tblGrid>
      <w:tr>
        <w:trPr>
          <w:trHeight w:hRule="exact" w:val="242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3:51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Yeah. There's the first question, which is: what is extreme co-design? You're, you, we're optimizing across the entire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stack of software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4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3:59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from architectures to chips, to systems, to system software, to the algorithms, to the applications. That's one layer.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second thing that you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4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4:06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 just talked about is goes beyond CPUs and GPUs and networking chips and scale up switches and scale out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switches.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4"/>
      </w:tblGrid>
      <w:tr>
        <w:trPr>
          <w:trHeight w:hRule="exact" w:val="22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4:15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1386" w:bottom="8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then of course, you gotta include power and cooling and all of that because, you know, all these computers are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extremely,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4:23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extremely power hungry. They do a lot of work and they're very energy efficient, but they in aggregate still consume a </w:t>
      </w:r>
      <w:r>
        <w:rPr>
          <w:rFonts w:ascii="Roboto" w:hAnsi="Roboto" w:eastAsia="Roboto"/>
          <w:b w:val="0"/>
          <w:i w:val="0"/>
          <w:color w:val="0F0F0F"/>
          <w:sz w:val="18"/>
        </w:rPr>
        <w:t>lot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4:31</w:t>
            </w:r>
          </w:p>
        </w:tc>
      </w:tr>
    </w:tbl>
    <w:p>
      <w:pPr>
        <w:autoSpaceDN w:val="0"/>
        <w:autoSpaceDE w:val="0"/>
        <w:widowControl/>
        <w:spacing w:line="252" w:lineRule="auto" w:before="6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power. And so that's one. The first question is, what is it? The second question is, why is it, and we just spoke about </w:t>
      </w:r>
      <w:r>
        <w:rPr>
          <w:rFonts w:ascii="Roboto" w:hAnsi="Roboto" w:eastAsia="Roboto"/>
          <w:b w:val="0"/>
          <w:i w:val="0"/>
          <w:color w:val="0F0F0F"/>
          <w:sz w:val="18"/>
        </w:rPr>
        <w:t>the reason, you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4:38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know you want to distribute the workload so that you can exceed the benefit of just increasing the number of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computers.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4:47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then the third question is, how is it, how do you do it? And that's the, that's kind of the miracle of this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4:55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company. You know, when you're designing a computer, you have to have operating system of computers. When </w:t>
      </w:r>
      <w:r>
        <w:rPr>
          <w:rFonts w:ascii="Roboto" w:hAnsi="Roboto" w:eastAsia="Roboto"/>
          <w:b w:val="0"/>
          <w:i w:val="0"/>
          <w:color w:val="0F0F0F"/>
          <w:sz w:val="18"/>
        </w:rPr>
        <w:t>you're designing a company,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5:02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you should first think about what is it that you want the company to produce. You know, I see a lot of companies </w:t>
      </w:r>
    </w:p>
    <w:p>
      <w:pPr>
        <w:autoSpaceDN w:val="0"/>
        <w:autoSpaceDE w:val="0"/>
        <w:widowControl/>
        <w:spacing w:line="238" w:lineRule="auto" w:before="32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organization charts, and they all look the same.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5:09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Hamburger organization charts, soft organization charts, and car company organization charts. They all look the </w:t>
      </w:r>
    </w:p>
    <w:p>
      <w:pPr>
        <w:autoSpaceDN w:val="0"/>
        <w:autoSpaceDE w:val="0"/>
        <w:widowControl/>
        <w:spacing w:line="238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same.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5:16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it doesn't make any sense to me. You know, the goal of a company is to be the company is to be the machinery,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mechanism, the system that produces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5:25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 output. And that output is the product that we like to create. It is also designed, the architecture of the company </w:t>
      </w:r>
      <w:r>
        <w:rPr>
          <w:rFonts w:ascii="Roboto" w:hAnsi="Roboto" w:eastAsia="Roboto"/>
          <w:b w:val="0"/>
          <w:i w:val="0"/>
          <w:color w:val="0F0F0F"/>
          <w:sz w:val="18"/>
        </w:rPr>
        <w:t>should reflect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5:33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 environment by which it exists. It almost indirectly says what you should do with the organization. My direct staff </w:t>
      </w:r>
      <w:r>
        <w:rPr>
          <w:rFonts w:ascii="Roboto" w:hAnsi="Roboto" w:eastAsia="Roboto"/>
          <w:b w:val="0"/>
          <w:i w:val="0"/>
          <w:color w:val="0F0F0F"/>
          <w:sz w:val="18"/>
        </w:rPr>
        <w:t>is 60 people.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5:43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You know, I don't have one-on-ones with 'em because it's impossible. You can't have, you can't have 60 people on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your staff if you're, you know, gonna get work done and-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5:51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So you still have 60 reports. You still have across- - More, yeah. - More. And most stars at least have a foot in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engineering.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5:59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Almost all of them. There's experts in memory, there's experts in CPUs, there's experts 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6:05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optical. All, all— - That's incredible. - Yeah, GPUs and— Architecture, algorithms, design, um—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6:11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So, you constantly have an eye on the entire stack, and you're having to, like, intense discussions about the designer </w:t>
      </w:r>
      <w:r>
        <w:rPr>
          <w:rFonts w:ascii="Roboto" w:hAnsi="Roboto" w:eastAsia="Roboto"/>
          <w:b w:val="0"/>
          <w:i w:val="0"/>
          <w:color w:val="0F0F0F"/>
          <w:sz w:val="18"/>
        </w:rPr>
        <w:t>of the entire stack?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6:18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And no conversation is ever one person. That's why I don't do one-on-ones. We present a problem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6:24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all of us attack it. You know, because we're doing extreme co-design.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6:30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576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literally, the company is doing extreme co-design all the time. - So, even if you're talking about a particular </w:t>
      </w:r>
      <w:r>
        <w:rPr>
          <w:rFonts w:ascii="Roboto" w:hAnsi="Roboto" w:eastAsia="Roboto"/>
          <w:b w:val="0"/>
          <w:i w:val="0"/>
          <w:color w:val="0F0F0F"/>
          <w:sz w:val="18"/>
        </w:rPr>
        <w:t>component, like cooling,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2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6:38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1440" w:bottom="8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networking, everybody's listening in? - Yeah, exactly. - And they can contribute, "Well, this doesn't work for the power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distribution.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6:44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This doesn't-" - Exactly. - "... This doesn't work for the memory. This doesn't work for this." - Exactly. And whoever </w:t>
      </w:r>
      <w:r>
        <w:rPr>
          <w:rFonts w:ascii="Roboto" w:hAnsi="Roboto" w:eastAsia="Roboto"/>
          <w:b w:val="0"/>
          <w:i w:val="0"/>
          <w:color w:val="0F0F0F"/>
          <w:sz w:val="18"/>
        </w:rPr>
        <w:t>wants to tune out, tune out. You know what I'm saying?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6:54</w:t>
            </w:r>
          </w:p>
        </w:tc>
      </w:tr>
    </w:tbl>
    <w:p>
      <w:pPr>
        <w:autoSpaceDN w:val="0"/>
        <w:autoSpaceDE w:val="0"/>
        <w:widowControl/>
        <w:spacing w:line="252" w:lineRule="auto" w:before="6" w:after="26"/>
        <w:ind w:left="0" w:right="576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the reason for that is because the people who are on the staff, they know when to pay attention. There's </w:t>
      </w:r>
      <w:r>
        <w:rPr>
          <w:rFonts w:ascii="Roboto" w:hAnsi="Roboto" w:eastAsia="Roboto"/>
          <w:b w:val="0"/>
          <w:i w:val="0"/>
          <w:color w:val="0F0F0F"/>
          <w:sz w:val="18"/>
        </w:rPr>
        <w:t>supposed... You know, it's something they could have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7:01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contributed to, they didn't contribute to, "I'm going to call them out." You know? And so, "Hey, come on, let's get in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here."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7:07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So, as you mentioned, NVIDIA is this company that's adapting to the environment. So, at which point can you say,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did the environment change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7:15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began adapting sort of secretly- ... in the early days from GPU for gaming, maybe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7:23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early deep learning revolution to we're now going to start thinking of it as an AI factory? What does NVIDIA do? It </w:t>
      </w:r>
    </w:p>
    <w:p>
      <w:pPr>
        <w:autoSpaceDN w:val="0"/>
        <w:autoSpaceDE w:val="0"/>
        <w:widowControl/>
        <w:spacing w:line="238" w:lineRule="auto" w:before="32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produces AI, let's build a factory that makes AI.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7:32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Uh, I could, I c- you, you could- I could reason through what just systematically. We started out as a, as an </w:t>
      </w:r>
    </w:p>
    <w:p>
      <w:pPr>
        <w:autoSpaceDN w:val="0"/>
        <w:autoSpaceDE w:val="0"/>
        <w:widowControl/>
        <w:spacing w:line="238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accelerator company.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7:39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But the problem with accelerators is that the application domain's too narrow. It has the benefit of being incredibly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optimized for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7:47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job. You know, any specialist has that benefit. The problem with intense specialization is that, of course, your market </w:t>
      </w:r>
      <w:r>
        <w:rPr>
          <w:rFonts w:ascii="Roboto" w:hAnsi="Roboto" w:eastAsia="Roboto"/>
          <w:b w:val="0"/>
          <w:i w:val="0"/>
          <w:color w:val="0F0F0F"/>
          <w:sz w:val="18"/>
        </w:rPr>
        <w:t>reach is narrower,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7:57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but that's, that's even fine. The problem is, the market size also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8:03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dictates your R&amp;D capacity. And your R&amp;D capacity ultimately dictates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8:10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 influence and impact that you can possibly have in computing. And so, when we first started out as an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accelerator, very specific accelerator,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8:19</w:t>
            </w:r>
          </w:p>
        </w:tc>
      </w:tr>
    </w:tbl>
    <w:p>
      <w:pPr>
        <w:autoSpaceDN w:val="0"/>
        <w:autoSpaceDE w:val="0"/>
        <w:widowControl/>
        <w:spacing w:line="235" w:lineRule="auto" w:before="1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we always knew that had- that was going to be our first step. We had to find a way to become accelerated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computing. But the problem is, when you become 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8:27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computing company, it's too general purpose and it takes away from your specialization.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8:33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tur- I connected two words that are actually have fundamental tension. The better computing company we become,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8:41</w:t>
            </w:r>
          </w:p>
        </w:tc>
      </w:tr>
    </w:tbl>
    <w:p>
      <w:pPr>
        <w:autoSpaceDN w:val="0"/>
        <w:autoSpaceDE w:val="0"/>
        <w:widowControl/>
        <w:spacing w:line="252" w:lineRule="auto" w:before="6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worse we became as a specialist. The more of a specialist, the less capacity we have to do overall computing. And </w:t>
      </w:r>
      <w:r>
        <w:rPr>
          <w:rFonts w:ascii="Roboto" w:hAnsi="Roboto" w:eastAsia="Roboto"/>
          <w:b w:val="0"/>
          <w:i w:val="0"/>
          <w:color w:val="0F0F0F"/>
          <w:sz w:val="18"/>
        </w:rPr>
        <w:t>so,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8:49</w:t>
            </w:r>
          </w:p>
        </w:tc>
      </w:tr>
    </w:tbl>
    <w:p>
      <w:pPr>
        <w:autoSpaceDN w:val="0"/>
        <w:autoSpaceDE w:val="0"/>
        <w:widowControl/>
        <w:spacing w:line="252" w:lineRule="auto" w:before="6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that... And I connected those two words together on purpose, that the company has to find that really narrow path, </w:t>
      </w:r>
      <w:r>
        <w:rPr>
          <w:rFonts w:ascii="Roboto" w:hAnsi="Roboto" w:eastAsia="Roboto"/>
          <w:b w:val="0"/>
          <w:i w:val="0"/>
          <w:color w:val="0F0F0F"/>
          <w:sz w:val="18"/>
        </w:rPr>
        <w:t>step by step by step, to expand our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9:01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aperture of computing, but not give up on the most important specialization that we had. Okay, so the first step that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 took beyond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2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9:09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1440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acceleration was, we invented a programmable pixel shader. So, that was the first step towards programmability. You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know, it was our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9:17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first journey towards moving into the world of computing. The second thing that we did was we created we put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9:25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FP32 into our shaders. That FP32 step, IEEE-compatible FP32, was a huge step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9:33</w:t>
            </w:r>
          </w:p>
        </w:tc>
      </w:tr>
    </w:tbl>
    <w:p>
      <w:pPr>
        <w:autoSpaceDN w:val="0"/>
        <w:autoSpaceDE w:val="0"/>
        <w:widowControl/>
        <w:spacing w:line="235" w:lineRule="auto" w:before="6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 the direction of computing. It was the reason why all of the people who were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9:39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working on, on stream processors and, you know, other types of data flow processors discovered us. And they said,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"Hey, all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9:47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 sudden, you know, we might be able to use this GPU that's incredibly computationally intensive, and it's now, you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know, compliant with IEEE."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9:55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 can take my software that I was writing, you know, previously on CPUs, and I can, you know, see about, you know,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using the GPU for that.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10:04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which led us to create, put C on top of FP32, what's called, we call Cg. The Cg path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10:12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took us to eventually CUDA. CUDA, step by step by step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10:17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We... Well, putting CUDA on GeForce, that was a strategic decision that was very, very hard to do, because it cost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10:25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company enormous amounts of our profits, and we couldn't afford it at the time. But we did it anyways because we </w:t>
      </w:r>
      <w:r>
        <w:rPr>
          <w:rFonts w:ascii="Roboto" w:hAnsi="Roboto" w:eastAsia="Roboto"/>
          <w:b w:val="0"/>
          <w:i w:val="0"/>
          <w:color w:val="0F0F0F"/>
          <w:sz w:val="18"/>
        </w:rPr>
        <w:t>wanted to be a computing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10:33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company. A computing company has a computing architecture. A computing architecture has to be compatible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across all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10:41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chips that we build. - Can you take me through that decision? So, putting CUDA on GeForce, could not afford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10:46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do? Can you explain that decision? Why, why boldly choose to do that anyway?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10:52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Can you explain that decision? - Yeah, excellent. That was, that was the first... I would say that that was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10:57</w:t>
            </w:r>
          </w:p>
        </w:tc>
      </w:tr>
    </w:tbl>
    <w:p>
      <w:pPr>
        <w:autoSpaceDN w:val="0"/>
        <w:autoSpaceDE w:val="0"/>
        <w:widowControl/>
        <w:spacing w:line="235" w:lineRule="auto" w:before="10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first strategic decision that is as close to an existential threat.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11:06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For people who don't know, it turned out to be, spoiler alert, one of the most incredibly brilliant decisions ever made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11:14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by a company. So, CUDA turned out to be an incredible foundation for computation in this AI infrastructure world. So-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11:23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Thank you - ... just setting the context. It turned out to be a good decision. - Yeah, it turned out to have been a good </w:t>
      </w:r>
      <w:r>
        <w:rPr>
          <w:rFonts w:ascii="Roboto" w:hAnsi="Roboto" w:eastAsia="Roboto"/>
          <w:b w:val="0"/>
          <w:i w:val="0"/>
          <w:color w:val="0F0F0F"/>
          <w:sz w:val="18"/>
        </w:rPr>
        <w:t>decision. I think the... So, here's the way 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11:31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went. So, we invented this thing called CUDA, and It expanded the aperture of applications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11:38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that, that we can accelerate with our accelerator. The question is, how do we,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11:44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how do we attract developers to CUDA? Because a computing platform is all about developers. And developers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11:54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don't come to a computing platform just because, you know, it could perform something interesting. They come to a </w:t>
      </w:r>
    </w:p>
    <w:p>
      <w:pPr>
        <w:autoSpaceDN w:val="0"/>
        <w:autoSpaceDE w:val="0"/>
        <w:widowControl/>
        <w:spacing w:line="235" w:lineRule="auto" w:before="32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computing platform because the</w:t>
      </w:r>
    </w:p>
    <w:p>
      <w:pPr>
        <w:sectPr>
          <w:pgSz w:w="12240" w:h="15840"/>
          <w:pgMar w:top="724" w:right="1394" w:bottom="7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12:02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install base is large. Because a developer, like anybody else, wants to develop software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12:07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reaches a lot of people. So, the install base is, in fact, the single most important part of an architecture.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12:14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architecture could attract enormous amounts of criticism. For example,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12:20</w:t>
            </w:r>
          </w:p>
        </w:tc>
      </w:tr>
    </w:tbl>
    <w:p>
      <w:pPr>
        <w:autoSpaceDN w:val="0"/>
        <w:autoSpaceDE w:val="0"/>
        <w:widowControl/>
        <w:spacing w:line="235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no architecture has ever attracted more criticism than the x86.... you know, as a less than, less than elegant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architecture, but yet it is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12:31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defining architecture of today. It gives you an example that in fact so many RISC architectures which were beautifully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architected,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12:42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incredibly well-designed by some of the brightest computer scientists in the world, largely failed. And so I've given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 two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12:49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examples where one is, you know, one is elegant, the other one's barely aesthetic, and so yet x86 survived and the </w:t>
      </w:r>
      <w:r>
        <w:rPr>
          <w:rFonts w:ascii="Roboto" w:hAnsi="Roboto" w:eastAsia="Roboto"/>
          <w:b w:val="0"/>
          <w:i w:val="0"/>
          <w:color w:val="0F0F0F"/>
          <w:sz w:val="18"/>
        </w:rPr>
        <w:t>reason for-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12:58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Install base is everything. - Install base defines an architecture. Not... Everything else is secondary, okay? And so </w:t>
      </w:r>
      <w:r>
        <w:rPr>
          <w:rFonts w:ascii="Roboto" w:hAnsi="Roboto" w:eastAsia="Roboto"/>
          <w:b w:val="0"/>
          <w:i w:val="0"/>
          <w:color w:val="0F0F0F"/>
          <w:sz w:val="18"/>
        </w:rPr>
        <w:t>there were other architectures at the time.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13:07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CUDA came out, OpenCL was here. There were... You know, there's several other competing architectures. But the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thing that... The decision that we made that was good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13:15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was we said, "Hey, look, ultimately it's about, Install base and what is the best way we could get a new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13:23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computing architecture into the world?" By that timeframe, GeForce had become successful. We were already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13:30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selling millions and millions of GeForce GPUs a year, and we said, "You know, we ought to put CUDA on GeForce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13:38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put it into every single PC whether customers use it or not,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13:43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use it as a starting point of cultivating our install base." Meanwhile, we'll go and attract developers,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13:52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we went to universities and wrote books and taught classes and put CUDA everywhere. And eventually people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discover...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14:00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at the time, the PC was the primary computing vehicle. There was no cloud, and we could put a supercomputer in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hands of every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14:07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researcher in school, every scientist, you know, every engineering school, every... or every student in school, and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eventually something amazing will happen.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14:15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Well, the problem was CUDA increased our cost of that GPU, which is a consumer product, so tremendously,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14:23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 completely consumed all of the company's gross profit dollars.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14:29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so at the time, the company was probably, you know, worth, I don't know, at the time, eight...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14:36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Was it like $8 billion or something? Like six, $7 billion or something like that. After we launched CUDA, I recognized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 it was going to add so much cost,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2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14:47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388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but it was something we believed in. You know, our market cap went down to like one and a half billion dollars. And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14:54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 were down, we were down there for a while and we clawed our way way back slowly, but we carried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15:01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CUDA on GeForce. I always say that NVIDIA is the house that GeForce built, because it was GeForce that took CUDA </w:t>
      </w:r>
    </w:p>
    <w:p>
      <w:pPr>
        <w:autoSpaceDN w:val="0"/>
        <w:autoSpaceDE w:val="0"/>
        <w:widowControl/>
        <w:spacing w:line="235" w:lineRule="auto" w:before="32" w:after="2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out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15:09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everybody. Researchers, scientists, they discovered CUDA on GeForce because they were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15:17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all, you know... Many of 'em were gamers. Many of them built their own PCs anyways. In a university lab, many of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them built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15:25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clusters themselves, you know, using PC components. And, and so that, you know, that's kind of how we got going.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15:31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And then that became the platform and the foundation for the deep learning revolution. - That was also another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great, great observation. Yeah.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15:38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That existential moment, do you remember... Like, what were those meetings like? What were those discussions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like, deciding as a company, risking everything?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15:48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Well I had to make it clear to the board what we're trying to do,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15:56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 management team knew our gross margins were gonna get crushed. So you could imagine a world where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GeForce would carry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16:04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 burden of CUDA and none of the gamers would appreciate it and none of the gamers would pay for it. You know, </w:t>
      </w:r>
      <w:r>
        <w:rPr>
          <w:rFonts w:ascii="Roboto" w:hAnsi="Roboto" w:eastAsia="Roboto"/>
          <w:b w:val="0"/>
          <w:i w:val="0"/>
          <w:color w:val="0F0F0F"/>
          <w:sz w:val="18"/>
        </w:rPr>
        <w:t>they only pay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16:12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certain price and it doesn't matter what your cost is. And so the... You know, we, we increased our cost by 50% and </w:t>
      </w:r>
      <w:r>
        <w:rPr>
          <w:rFonts w:ascii="Roboto" w:hAnsi="Roboto" w:eastAsia="Roboto"/>
          <w:b w:val="0"/>
          <w:i w:val="0"/>
          <w:color w:val="0F0F0F"/>
          <w:sz w:val="18"/>
        </w:rPr>
        <w:t>that con-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16:20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consumed... And we were a 35% gross margin company, and so it, it was a... It was quite a difficult decision to make.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16:28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you could imagine that someday this would go into workstations and it would go into supercomputers and, and in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those segments, maybe we can capture more margin.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16:37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so you could, you could reason your way into being able to afford this, But it still took... It took a decade.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16:45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But that, but that's more of, like, conversation with the board convincing them, but you psychologically- ... as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NVIDIA's continued to make bold bets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16:56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 predict the future, and in part, especially now, define the future.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17:01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So I'm almost looking for wisdom about how you're able to make those decisions, to make leaps- ... like that as a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company.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17:14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Well, first of all I'm informed by a lot of curiosity.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17:21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At some point, there's a reasoning system that,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17:26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 convinces me, so clearly this outcome will happen. That this will happen.</w:t>
      </w:r>
    </w:p>
    <w:p>
      <w:pPr>
        <w:sectPr>
          <w:pgSz w:w="12240" w:h="15840"/>
          <w:pgMar w:top="724" w:right="1440" w:bottom="7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17:34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so I believe it in my mind, and when I believe it in my mind, you know, you know how it is. You manifest a future </w:t>
      </w:r>
      <w:r>
        <w:rPr>
          <w:rFonts w:ascii="Roboto" w:hAnsi="Roboto" w:eastAsia="Roboto"/>
          <w:b w:val="0"/>
          <w:i w:val="0"/>
          <w:color w:val="0F0F0F"/>
          <w:sz w:val="18"/>
        </w:rPr>
        <w:t>and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17:42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future is so convincing, there's no way it won't happen.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17:48</w:t>
            </w:r>
          </w:p>
        </w:tc>
      </w:tr>
    </w:tbl>
    <w:p>
      <w:pPr>
        <w:autoSpaceDN w:val="0"/>
        <w:autoSpaceDE w:val="0"/>
        <w:widowControl/>
        <w:spacing w:line="235" w:lineRule="auto" w:before="6" w:after="2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There's a lot of suffering in between, but you've gotta believe what you believe. - So you envision the future-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17:55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... and you essentially, from a sort of engineering perspective, manifest it? - Yeah. And you, you reason about how to </w:t>
      </w:r>
      <w:r>
        <w:rPr>
          <w:rFonts w:ascii="Roboto" w:hAnsi="Roboto" w:eastAsia="Roboto"/>
          <w:b w:val="0"/>
          <w:i w:val="0"/>
          <w:color w:val="0F0F0F"/>
          <w:sz w:val="18"/>
        </w:rPr>
        <w:t>get there. You reason about why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18:03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it, it must exist. And, you know, I reason... We all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18:09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reason it here. The management team would reason about it. All the people that I... We spend a lot of time reasoning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about it. The thing, the thing that... The next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18:17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part of it is probably a skill thing, which is, you know, oftentimes in leadership the leadership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18:24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stays quiet or they learn about something, and then they do some manifesto, and it's a brand-new year, and somehow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at the end of the year, next year,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18:32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we're gonna have a brand-new plan. Big huge layoff this way, big huge organization change this way, new mission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18:39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statement... brand new logos you know, that kind of stuff. Um, we've just never, I never do things that way. When I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learn about something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18:48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576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it's starting to influence how I think, I'll make it very clear to everybody near me that, you know, this, this is </w:t>
      </w:r>
      <w:r>
        <w:rPr>
          <w:rFonts w:ascii="Roboto" w:hAnsi="Roboto" w:eastAsia="Roboto"/>
          <w:b w:val="0"/>
          <w:i w:val="0"/>
          <w:color w:val="0F0F0F"/>
          <w:sz w:val="18"/>
        </w:rPr>
        <w:t>interesting.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18:57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432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This is going to make a difference. This is going to impact that. And I reason about things step by step by step. </w:t>
      </w:r>
      <w:r>
        <w:rPr>
          <w:rFonts w:ascii="Roboto" w:hAnsi="Roboto" w:eastAsia="Roboto"/>
          <w:b w:val="0"/>
          <w:i w:val="0"/>
          <w:color w:val="0F0F0F"/>
          <w:sz w:val="18"/>
        </w:rPr>
        <w:t>Oftentimes, I've already made up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19:05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my mind, but I'll take every possible opportunity, external information, new insights, new discoveries,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19:13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New engineering, you know, revelations, new milestones developed, I'll take those opportunities and I'll use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19:20</w:t>
            </w:r>
          </w:p>
        </w:tc>
      </w:tr>
    </w:tbl>
    <w:p>
      <w:pPr>
        <w:autoSpaceDN w:val="0"/>
        <w:autoSpaceDE w:val="0"/>
        <w:widowControl/>
        <w:spacing w:line="235" w:lineRule="auto" w:before="10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 to shape everybody else's belief system. And I'm doing that literally every single day.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19:28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I'm doing that with my board, I'm doing that with my management team, I'm doing that with my employees. I'm trying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to shape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19:35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their belief systems such that when I come the day I say, "Hey, let's buy Mellanox,"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19:43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it's completely obvious to everybody that we absolutely should. On the day that I said, "Hey guys, let's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19:52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go all in on deep learning," and let me tell you why. I've already been laying down the bricks to different organizations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20:00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inside the company. Every organization and everybody,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20:05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many of the people might have heard everything. Most of the company hears, of course, pieces of 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20:11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on the day that I announce it, everybody's kind of bought in to many pieces of 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2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20:19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388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in a lot of ways, I like to announce these things, and I imagine,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20:25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 the employees are kind of saying, "You know, Jensen, what took you so long?"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20:30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in fact, I've been shaping their belief system for some time, and therefore leadership. Sometimes it looks like </w:t>
      </w:r>
    </w:p>
    <w:p>
      <w:pPr>
        <w:autoSpaceDN w:val="0"/>
        <w:autoSpaceDE w:val="0"/>
        <w:widowControl/>
        <w:spacing w:line="235" w:lineRule="auto" w:before="34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you're leading from behind,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20:39</w:t>
            </w:r>
          </w:p>
        </w:tc>
      </w:tr>
    </w:tbl>
    <w:p>
      <w:pPr>
        <w:autoSpaceDN w:val="0"/>
        <w:autoSpaceDE w:val="0"/>
        <w:widowControl/>
        <w:spacing w:line="235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but you've been shaping their, you know, to the point where on the day that I declared it, 100% buy-in. But that's what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 want. You want to bring everybody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20:47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along. You know, otherwise, we announce something about deep learning and everybody goes, "What are you talking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about?" You know, you announce something about let's go all 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20:55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on this thing, and your management team, your board, your employees, your customers, they're kind of like, "Where's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this coming from?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21:02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 know, this is insane." And so, so GTC effect, if you go back in time, you look at the keynotes,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21:11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I'm also shaping the belief system of my partners in the industry and I'm using that to shape, you know, the belief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21:19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system of my own employees. And so by the time that I announce something,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21:24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like for example, we just announced Grok. We've been late... I've been talking about the stepping stones for two and a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half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21:32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years. You just go back and go, "Oh my gosh, they've been talking about it for two and 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21:37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half years." And so I've been laying the foundation step by step by step, so when the time comes you announce it,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everybody's saying, "You know, what took you so long?"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21:44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But it's not just inside the company. You're shaping the landscape, the broader global landscape of innovation. Like,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putting those ideas out there, you really are manifesting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21:52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reality. - We don't build computers. We actually don't build clouds. We don't... As it turns out, we're a computing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platform company. And so nobody can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22:00</w:t>
            </w:r>
          </w:p>
        </w:tc>
      </w:tr>
    </w:tbl>
    <w:p>
      <w:pPr>
        <w:autoSpaceDN w:val="0"/>
        <w:autoSpaceDE w:val="0"/>
        <w:widowControl/>
        <w:spacing w:line="235" w:lineRule="auto" w:before="10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buy anything from us. That's the weird thing. You know, we vertically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22:06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design, vertically integrate to design and optimize, but then we open up the entire platform at every single layer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22:14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to be integrated into other companies' products and services and clouds and supercomputers and OEM computers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22:21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so the amazing thing is, I can't do what I do without having convinced them first. And so most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22:29</w:t>
            </w:r>
          </w:p>
        </w:tc>
      </w:tr>
    </w:tbl>
    <w:p>
      <w:pPr>
        <w:autoSpaceDN w:val="0"/>
        <w:autoSpaceDE w:val="0"/>
        <w:widowControl/>
        <w:spacing w:line="252" w:lineRule="auto" w:before="6" w:after="24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GTC is about manifesting a future that by the time that we... My product is ready, they're going, "What took you so </w:t>
      </w:r>
      <w:r>
        <w:rPr>
          <w:rFonts w:ascii="Roboto" w:hAnsi="Roboto" w:eastAsia="Roboto"/>
          <w:b w:val="0"/>
          <w:i w:val="0"/>
          <w:color w:val="0F0F0F"/>
          <w:sz w:val="18"/>
        </w:rPr>
        <w:t>long?"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22:39</w:t>
            </w:r>
          </w:p>
        </w:tc>
      </w:tr>
    </w:tbl>
    <w:p>
      <w:pPr>
        <w:autoSpaceDN w:val="0"/>
        <w:autoSpaceDE w:val="0"/>
        <w:widowControl/>
        <w:spacing w:line="252" w:lineRule="auto" w:before="6" w:after="28"/>
        <w:ind w:left="0" w:right="100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Yeah. So one of the things you've been a believer for a long time is scaling laws, broadly defined. So are </w:t>
      </w:r>
      <w:r>
        <w:rPr>
          <w:rFonts w:ascii="Roboto" w:hAnsi="Roboto" w:eastAsia="Roboto"/>
          <w:b/>
          <w:i w:val="0"/>
          <w:color w:val="0F0F0F"/>
          <w:sz w:val="15"/>
        </w:rPr>
        <w:t>AI scaling laws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22:47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you still a believer in the scaling laws? - Yeah, yeah. Yeah, we have more scaling laws now. - So I think you've outlined </w:t>
      </w:r>
      <w:r>
        <w:rPr>
          <w:rFonts w:ascii="Roboto" w:hAnsi="Roboto" w:eastAsia="Roboto"/>
          <w:b w:val="0"/>
          <w:i w:val="0"/>
          <w:color w:val="0F0F0F"/>
          <w:sz w:val="18"/>
        </w:rPr>
        <w:t>four of them with pre-training, post-training, 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2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22:55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1428" w:bottom="7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time, and agentic scaling. What do you think, when you think about the future,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23:01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deep future and the near-term future, what are the blockers that you're most concerned about that keep you up at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night that you have to overcome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23:10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 order to keep scaling? - Well, we can go back and reflect on what people thought were blockers.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23:16</w:t>
            </w:r>
          </w:p>
        </w:tc>
      </w:tr>
    </w:tbl>
    <w:p>
      <w:pPr>
        <w:autoSpaceDN w:val="0"/>
        <w:autoSpaceDE w:val="0"/>
        <w:widowControl/>
        <w:spacing w:line="235" w:lineRule="auto" w:before="6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So in the beginning, we were the first... The pre-training scaling law. You know, people thought well rightfully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23:24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so, that the amount of data that we have, high-quality data that we have will limit the intelligence that we achieve. And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 scaling law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23:32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was an important, very important scaling law. The larger the model, the correspondingly more data results in a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better... With 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23:39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results in a smarter AI. And so that was pre-training. And Ilya Sutskever, Ilya said, "We're out of data," or something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like that. "Pre-training 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23:47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over," or something like that. The industry panicked, you know, that this is the end of AI. And of course, of course that,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that's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23:56</w:t>
            </w:r>
          </w:p>
        </w:tc>
      </w:tr>
    </w:tbl>
    <w:p>
      <w:pPr>
        <w:autoSpaceDN w:val="0"/>
        <w:autoSpaceDE w:val="0"/>
        <w:widowControl/>
        <w:spacing w:line="252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obviously not true. We're gonna keep on scaling the amount of data that we have to, to train with. A lot of that data is </w:t>
      </w:r>
      <w:r>
        <w:rPr>
          <w:rFonts w:ascii="Roboto" w:hAnsi="Roboto" w:eastAsia="Roboto"/>
          <w:b w:val="0"/>
          <w:i w:val="0"/>
          <w:color w:val="0F0F0F"/>
          <w:sz w:val="18"/>
        </w:rPr>
        <w:t>probably gonna be synthetic,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24:04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that also confused people, you know? And what people don't realize is they've kind of forgotten that most of the </w:t>
      </w:r>
      <w:r>
        <w:rPr>
          <w:rFonts w:ascii="Roboto" w:hAnsi="Roboto" w:eastAsia="Roboto"/>
          <w:b w:val="0"/>
          <w:i w:val="0"/>
          <w:color w:val="0F0F0F"/>
          <w:sz w:val="18"/>
        </w:rPr>
        <w:t>data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24:12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that, that we are training that we teach each other with, inform each other with, is synthetic. You know, I...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24:19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It's synthetic because it didn't come out of nature. You created it. I'm consuming it. I modify it, augment it,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24:30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 regenerate it, somebody else consumes it. And so, so we've now reached a level where AI is able to take ground </w:t>
      </w:r>
      <w:r>
        <w:rPr>
          <w:rFonts w:ascii="Roboto" w:hAnsi="Roboto" w:eastAsia="Roboto"/>
          <w:b w:val="0"/>
          <w:i w:val="0"/>
          <w:color w:val="0F0F0F"/>
          <w:sz w:val="18"/>
        </w:rPr>
        <w:t>truth, augment it......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24:43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Enhance it, synthetically generate an enormous amount of data. And that part of post-training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24:50</w:t>
            </w:r>
          </w:p>
        </w:tc>
      </w:tr>
    </w:tbl>
    <w:p>
      <w:pPr>
        <w:autoSpaceDN w:val="0"/>
        <w:autoSpaceDE w:val="0"/>
        <w:widowControl/>
        <w:spacing w:line="235" w:lineRule="auto" w:before="10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continues to scale, and so the amount of data that we could use that is human generated will be smaller, and smaller,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smaller.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24:57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576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 amount of data that we use to train model, is going to continue to scale to the point where we're no longer </w:t>
      </w:r>
      <w:r>
        <w:rPr>
          <w:rFonts w:ascii="Roboto" w:hAnsi="Roboto" w:eastAsia="Roboto"/>
          <w:b w:val="0"/>
          <w:i w:val="0"/>
          <w:color w:val="0F0F0F"/>
          <w:sz w:val="18"/>
        </w:rPr>
        <w:t>limited...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25:07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432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Training is no longer limited by... Data is now limited by compute. And the reason for that is most of the data is </w:t>
      </w:r>
      <w:r>
        <w:rPr>
          <w:rFonts w:ascii="Roboto" w:hAnsi="Roboto" w:eastAsia="Roboto"/>
          <w:b w:val="0"/>
          <w:i w:val="0"/>
          <w:color w:val="0F0F0F"/>
          <w:sz w:val="18"/>
        </w:rPr>
        <w:t>synthetic. Then the next phase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25:15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is test time, and I still remember people telling me that, "Inference? Oh, yeah, that's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25:23</w:t>
            </w:r>
          </w:p>
        </w:tc>
      </w:tr>
    </w:tbl>
    <w:p>
      <w:pPr>
        <w:autoSpaceDN w:val="0"/>
        <w:autoSpaceDE w:val="0"/>
        <w:widowControl/>
        <w:spacing w:line="252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easy. Pre-training, that's hard." These are giant systems that people are talking about. Inference must be easy. And so </w:t>
      </w:r>
      <w:r>
        <w:rPr>
          <w:rFonts w:ascii="Roboto" w:hAnsi="Roboto" w:eastAsia="Roboto"/>
          <w:b w:val="0"/>
          <w:i w:val="0"/>
          <w:color w:val="0F0F0F"/>
          <w:sz w:val="18"/>
        </w:rPr>
        <w:t>inference chips are gonna be little tiny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25:30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chips, and ... you know, they're not, they're not like NVIDIA's chips. Oh, those are gonna be complicated and expensive,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and, you know, we could make... And this is-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2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25:39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1382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in the future, inference is gonna be the biggest market, and it's gonna be easy, and we're gonna commoditize it. You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know, everybody can build their own chips. And,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25:47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that was always illogical to me because inference is thinking,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25:53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I think thinking is hard. Thinking is way harder than reading.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25:59</w:t>
            </w:r>
          </w:p>
        </w:tc>
      </w:tr>
    </w:tbl>
    <w:p>
      <w:pPr>
        <w:autoSpaceDN w:val="0"/>
        <w:autoSpaceDE w:val="0"/>
        <w:widowControl/>
        <w:spacing w:line="235" w:lineRule="auto" w:before="6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 know, pre-training is just memorization and generalization, you know, and looking for patterns in relationships.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26:05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You're reading and reading, versus thinking, reasoning, solving problems, taking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26:14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unexplored experiences, new experiences, and breaking it down into... Decomposing it into, you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26:22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know, solvable pieces that we then go off, either through first principle reasoning, or, you know, through previous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examples,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26:30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prior experiences. You know, or just uh, exploration and search and, you know, trying different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26:38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things. And that whole process of, of test time scaling,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26:44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Inference, is really about thinking. And it's about reasoning, it's about planning, it's about search, it's about... And so </w:t>
      </w:r>
    </w:p>
    <w:p>
      <w:pPr>
        <w:autoSpaceDN w:val="0"/>
        <w:autoSpaceDE w:val="0"/>
        <w:widowControl/>
        <w:spacing w:line="238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how could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26:51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possibly be compute light? And we were absolutely right about that. You know, so test time scaling is intensely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compute intensive.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27:01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Then the question is, okay, now we're at inference and we're at test time scaling, what's beyond that? Well, obviously, </w:t>
      </w:r>
      <w:r>
        <w:rPr>
          <w:rFonts w:ascii="Roboto" w:hAnsi="Roboto" w:eastAsia="Roboto"/>
          <w:b w:val="0"/>
          <w:i w:val="0"/>
          <w:color w:val="0F0F0F"/>
          <w:sz w:val="18"/>
        </w:rPr>
        <w:t>we have now created, you know, one agentic person,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27:12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that one agentic person has a large language model that we've now now, you know, developed. But during test </w:t>
      </w:r>
      <w:r>
        <w:rPr>
          <w:rFonts w:ascii="Roboto" w:hAnsi="Roboto" w:eastAsia="Roboto"/>
          <w:b w:val="0"/>
          <w:i w:val="0"/>
          <w:color w:val="0F0F0F"/>
          <w:sz w:val="18"/>
        </w:rPr>
        <w:t>time, that agentic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27:20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system goes off and does research and bangs on databases, and it goes out and, you know, uses tools,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27:27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one of the most important things it does is spins off and spawns off a whole bunch of sub-agents. Which means </w:t>
      </w:r>
      <w:r>
        <w:rPr>
          <w:rFonts w:ascii="Roboto" w:hAnsi="Roboto" w:eastAsia="Roboto"/>
          <w:b w:val="0"/>
          <w:i w:val="0"/>
          <w:color w:val="0F0F0F"/>
          <w:sz w:val="18"/>
        </w:rPr>
        <w:t>we're now creating large teams.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27:36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It's so much easier to scale NVIDIA by hiring more employees than it is to scale myself.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27:44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so the next scaling law is the agentic scaling law. It's kind of like multiplying AI.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27:51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Multiplying AI, we could spin off agents as fast as you want to spin off agents. And so, you know, I... You know, I have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four scaling laws.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27:59</w:t>
            </w:r>
          </w:p>
        </w:tc>
      </w:tr>
    </w:tbl>
    <w:p>
      <w:pPr>
        <w:autoSpaceDN w:val="0"/>
        <w:autoSpaceDE w:val="0"/>
        <w:widowControl/>
        <w:spacing w:line="252" w:lineRule="auto" w:before="6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as we use the agentic systems, they're gonna create a lot more data, they're gonna create a lot of experiences. </w:t>
      </w:r>
      <w:r>
        <w:rPr>
          <w:rFonts w:ascii="Roboto" w:hAnsi="Roboto" w:eastAsia="Roboto"/>
          <w:b w:val="0"/>
          <w:i w:val="0"/>
          <w:color w:val="0F0F0F"/>
          <w:sz w:val="18"/>
        </w:rPr>
        <w:t>Some of it we're gonna say,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28:07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"Wow, this is really good. We ought to memorize this." That data set then comes all the way back to pre-training.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28:15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 memorize and generalize it. We then refine it and fine-tune 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28:20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back into post-training. Then we enhance it even more with test time, you know, and the agents, agentic systems,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2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28:28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1418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you know, put it out to the industry. And so this loop, this cycle, is gonna go on and on and on. It kinda comes down to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basically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28:37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72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intelligence is gonna scale by one thing, and that's compute. - But there's a tricky thing there that you have to </w:t>
      </w:r>
      <w:r>
        <w:rPr>
          <w:rFonts w:ascii="Roboto" w:hAnsi="Roboto" w:eastAsia="Roboto"/>
          <w:b w:val="0"/>
          <w:i w:val="0"/>
          <w:color w:val="0F0F0F"/>
          <w:sz w:val="18"/>
        </w:rPr>
        <w:t>anticipate and predict, which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28:45</w:t>
            </w:r>
          </w:p>
        </w:tc>
      </w:tr>
    </w:tbl>
    <w:p>
      <w:pPr>
        <w:autoSpaceDN w:val="0"/>
        <w:autoSpaceDE w:val="0"/>
        <w:widowControl/>
        <w:spacing w:line="235" w:lineRule="auto" w:before="6" w:after="2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is some of these components, it requires different kind of hardware to really do it optimally. So you have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28:53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to anticipate where the AI innovation's going to lead. For example, a mixture of- - Perfect - ... experts with sparsity.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28:59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Perfect. - With hardware, you can't just pivot on a week's notice. You have to anticipate what that's going to look like.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 has some-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29:06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So good - ... that's so scary and difficult to do, right? - For example, These AI model architectures are being invented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about once every six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29:15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months. Right? And system architectures and hardware architectures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29:23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kind of every three years. And so you need to anticipate what likely is going to happen,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29:30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you know, two, three years from now. And there's a couple ways that you could do that. First of all, we could do </w:t>
      </w:r>
    </w:p>
    <w:p>
      <w:pPr>
        <w:autoSpaceDN w:val="0"/>
        <w:autoSpaceDE w:val="0"/>
        <w:widowControl/>
        <w:spacing w:line="238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research internally ourselves, and that's one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29:37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of the reasons why we have basic research, we have applied research. We create our own models. And so we have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hands-on life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29:44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experience right here. This is part of the co-design that I'm talking about. We're also the only AI company in the world </w:t>
      </w:r>
      <w:r>
        <w:rPr>
          <w:rFonts w:ascii="Roboto" w:hAnsi="Roboto" w:eastAsia="Roboto"/>
          <w:b w:val="0"/>
          <w:i w:val="0"/>
          <w:color w:val="0F0F0F"/>
          <w:sz w:val="18"/>
        </w:rPr>
        <w:t>that works with literally every AI company in the world.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29:51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so to the extent that we can, we try to get a sense of what are the challenges that people are experiencing.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29:59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So you're listening to the whispers across the industry, the AI labs. - That's right. You got to listen and learn from </w:t>
      </w:r>
      <w:r>
        <w:rPr>
          <w:rFonts w:ascii="Roboto" w:hAnsi="Roboto" w:eastAsia="Roboto"/>
          <w:b w:val="0"/>
          <w:i w:val="0"/>
          <w:color w:val="0F0F0F"/>
          <w:sz w:val="18"/>
        </w:rPr>
        <w:t>everybody. And have a...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30:06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then the last part is to have an architecture that's flexible, that can adapt and move with the wind. And one of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30:14</w:t>
            </w:r>
          </w:p>
        </w:tc>
      </w:tr>
    </w:tbl>
    <w:p>
      <w:pPr>
        <w:autoSpaceDN w:val="0"/>
        <w:autoSpaceDE w:val="0"/>
        <w:widowControl/>
        <w:spacing w:line="235" w:lineRule="auto" w:before="1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benefits of, of CUDA is that it's, you know, on the one hand, an incredible accelerator. On the other hand, it's really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flexible.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30:22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so that balance, incredible balance between specialization, otherwise we can't accelerate the CPU,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30:31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versus generalization, so that we can adapt with changing algorithms, that's really, really important. That's the reason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why CUDA has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30:39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been so resilient on the one hand, and yet we continue to enhance it. We're at CUDA 13.2, and so we're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30:47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evolving the architecture so fast that we can stay with, you know, with the modern algorithms.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30:55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For example... When mixtures of experts came out, That's the reason why we had NVLink 72 instead of NVLink eight.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31:04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We could now take an entire four trillion, 10 trillion parameter model and put it in one computing domain as if it's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running on one GPU.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2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31:13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1384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Um, people probably didn't notice, I said it, but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31:19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if you look at the architecture of the Grace Blackwell racks, it was completely focused 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31:26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doing one thing, processing the LLM. All of a sudden, one year later, you're looking at a Vera Rubin rack.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31:34</w:t>
            </w:r>
          </w:p>
        </w:tc>
      </w:tr>
    </w:tbl>
    <w:p>
      <w:pPr>
        <w:autoSpaceDN w:val="0"/>
        <w:autoSpaceDE w:val="0"/>
        <w:widowControl/>
        <w:spacing w:line="235" w:lineRule="auto" w:before="6" w:after="2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 has storage accelerators. It has this incredible new CPU called Vera.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31:41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 has Vera Rubin and NVLink 72 to run the LLMs. It also has this new additional rack called Rock.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31:49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so this entire rack system is completely different than the previous one, and it's got all these new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31:57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components in it. And the reason for that is because the last one was designed to run MoE large language models,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inference. And this one is to run agents and agents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32:08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bang on tools, and- - Obviously, the design of the system had to have been done before Claude Code,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32:17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Codex, OpenClaw. So you were anticipating the future, essentially. And that comes from what? From the whispers, </w:t>
      </w:r>
    </w:p>
    <w:p>
      <w:pPr>
        <w:autoSpaceDN w:val="0"/>
        <w:autoSpaceDE w:val="0"/>
        <w:widowControl/>
        <w:spacing w:line="238" w:lineRule="auto" w:before="32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from understanding what all the state-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32:25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No - ... of the art is about? - No, it's easier than that. You just reason about it. First of all, you just reason.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32:34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no matter, no matter what happens, at some point in order for that large language model to be a digital worker... Let's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just,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32:42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let's just use that metaphor. Let's say that we want the LLM to be a digital worker. What does that have to do?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32:49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It has to access ground truth. That's our file system. It has to be able to do research. It doesn't know everything. We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don't have... And I don't wanna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32:57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wait until this AI becomes, you know, universally smart about everything, past, present, and future before 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33:05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make it useful. And so therefore, I might as well let it go do research. It's obviously, if it wants to help me, it's gotta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use my tools.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33:13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You know, a lot of people would say, "You know AI is gonna completely destroy software. We don't need software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anymore. We don't even need tools anymore." That's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33:20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ridiculous. Let's use the... Let's use a thought experiment.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33:25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you could just sit there, enjoy a glass of whiskey, and, and think about all these things, and it would become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completely obvious. Like, if 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33:33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were to create the most amazing- the most amazing agent that we can imagine in the next 10 years.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33:41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Let's say it'd be a humanoid robot. If that humanoid robot were to be created, is it more likely that the humanoid robot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comes into my house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33:50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uses the tools that I have to do the work that it needs to do? Or does this hand turns into a 10-pound hammer 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33:58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one instance, turns into a scalpel in another instance, and in order to boil water, it beams, you know, microwaves out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2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34:06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1404" w:bottom="8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of its fingers? You know, or is it more likely just to use a microwave, you know? And the first time it goes up to the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microwave,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34:13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 probably doesn't know how to use it. But that's okay. It's connected to the internet. It reads the manual of this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34:21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microwave, reads it, instantly becomes an expert. And so it uses it. And so I think the... I just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34:28</w:t>
            </w:r>
          </w:p>
        </w:tc>
      </w:tr>
    </w:tbl>
    <w:p>
      <w:pPr>
        <w:autoSpaceDN w:val="0"/>
        <w:autoSpaceDE w:val="0"/>
        <w:widowControl/>
        <w:spacing w:line="235" w:lineRule="auto" w:before="6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described, in fact, almost all of the properties of OpenClaw.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34:35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You know, that it's gonna use tools, that it's gonna access files, it's gonna be able to do research. It has I/O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subsystem. And when you're done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34:42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reasoning through it, reasoning about it in that way, Then you say, "Oh, my gosh, the impact to the future of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computing is deeply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34:53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profound." And the reason for that is, I think we've just reinvented the computer. And then now you say, "Okay, when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did we reason about that? When did we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35:01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reason about OpenClaw?" If you take the OpenClaw schematic that I used at GTC,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35:08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you'll find it two years ago. Literally, two years ago at GTC, I was talking about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35:15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agentic systems that exactly reflect OpenClaw today.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35:21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And, of course, the confluence of many things had to happen. First of all, we needed Claude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35:29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GPT and, you know, all of these models to reach a level of capability. So their innovation and their breakthroughs and </w:t>
      </w:r>
      <w:r>
        <w:rPr>
          <w:rFonts w:ascii="Roboto" w:hAnsi="Roboto" w:eastAsia="Roboto"/>
          <w:b w:val="0"/>
          <w:i w:val="0"/>
          <w:color w:val="0F0F0F"/>
          <w:sz w:val="18"/>
        </w:rPr>
        <w:t>their continued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35:36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advances was really important. And then, of course, somebody had to create an open source, you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35:43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know project that was sufficiently robust, you know, and sufficiently complete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35:51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that we can all put to work. And I think OpenClaw did for, did for agentic systems what ChatGPT did for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35:59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generative systems. And I just think it's a very big deal. - Yeah, it's a really special moment. I'm not exactly sure why 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36:05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captured so much of the world's attention, but it did, more than Claude Code and Codex and so 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36:12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Because consumers could reach it. - Sure, yeah. But there's also so much of this is vibes.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36:17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Peter, I had a podcast with him, he's a wonderful human being. So part of it is also the humans that represent the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36:25</w:t>
            </w:r>
          </w:p>
        </w:tc>
      </w:tr>
    </w:tbl>
    <w:p>
      <w:pPr>
        <w:autoSpaceDN w:val="0"/>
        <w:autoSpaceDE w:val="0"/>
        <w:widowControl/>
        <w:spacing w:line="252" w:lineRule="auto" w:before="6" w:after="24"/>
        <w:ind w:left="0" w:right="432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Yeah, no doubt. - Part of it is memes and the— 'Cause we're all trying to figure it out. There's really serious and </w:t>
      </w:r>
      <w:r>
        <w:rPr>
          <w:rFonts w:ascii="Roboto" w:hAnsi="Roboto" w:eastAsia="Roboto"/>
          <w:b w:val="0"/>
          <w:i w:val="0"/>
          <w:color w:val="0F0F0F"/>
          <w:sz w:val="18"/>
        </w:rPr>
        <w:t>complicated security concerns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36:31</w:t>
            </w:r>
          </w:p>
        </w:tc>
      </w:tr>
    </w:tbl>
    <w:p>
      <w:pPr>
        <w:autoSpaceDN w:val="0"/>
        <w:autoSpaceDE w:val="0"/>
        <w:widowControl/>
        <w:spacing w:line="252" w:lineRule="auto" w:before="6" w:after="24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about when you have such powerful technology, how do you hand over your data so they can do useful stuff? But </w:t>
      </w:r>
      <w:r>
        <w:rPr>
          <w:rFonts w:ascii="Roboto" w:hAnsi="Roboto" w:eastAsia="Roboto"/>
          <w:b w:val="0"/>
          <w:i w:val="0"/>
          <w:color w:val="0F0F0F"/>
          <w:sz w:val="18"/>
        </w:rPr>
        <w:t>then there's scary things associated with that.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36:39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we, as a civilization, as individual people and as a civilization, figuring out how to find that right balance.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2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36:44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1402" w:bottom="8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Yeah, we jumped on it right away and we sent a bunch of security experts this way. And we did this thing called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OpenShell. It's already been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36:53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integrated into, into OpenClaw. - And NVIDIA put forward NemoClaw.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36:58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Yep, exactly. - They install super easy. It makes sure that it's secure.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37:03</w:t>
            </w:r>
          </w:p>
        </w:tc>
      </w:tr>
    </w:tbl>
    <w:p>
      <w:pPr>
        <w:autoSpaceDN w:val="0"/>
        <w:autoSpaceDE w:val="0"/>
        <w:widowControl/>
        <w:spacing w:line="235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We give you two out of three rights. Agentic systems can access sensitive information, it can execute code, and it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can communicate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37:10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externally. We could keep things safe if we gave you two out of those three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37:17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capabilities at any time, but not all three. And out of those two out of three capabilities, we also give you access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control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37:25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based on whatever rights that you're given by enterprise. And then we connect it to a policy engine that all these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enterprises already have.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37:33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so we're going to try to do our best to help OpenClaw become a better claw.</w:t>
      </w:r>
    </w:p>
    <w:p>
      <w:pPr>
        <w:autoSpaceDN w:val="0"/>
        <w:autoSpaceDE w:val="0"/>
        <w:widowControl/>
        <w:spacing w:line="235" w:lineRule="auto" w:before="30" w:after="24"/>
        <w:ind w:left="0" w:right="0" w:firstLine="0"/>
        <w:jc w:val="left"/>
      </w:pPr>
      <w:r>
        <w:rPr>
          <w:rFonts w:ascii="Roboto" w:hAnsi="Roboto" w:eastAsia="Roboto"/>
          <w:b/>
          <w:i w:val="0"/>
          <w:color w:val="0F0F0F"/>
          <w:sz w:val="15"/>
        </w:rPr>
        <w:t>Biggest blockers to AI scaling laws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37:40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So you eloquently explained how we have a long history of blockers that we thought were going to be blockers, and </w:t>
      </w:r>
    </w:p>
    <w:p>
      <w:pPr>
        <w:autoSpaceDN w:val="0"/>
        <w:autoSpaceDE w:val="0"/>
        <w:widowControl/>
        <w:spacing w:line="238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 overcame them. But now looking into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37:48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future, what do you think might be the blockers now that it's clear that agents will be everywhere?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37:53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So obviously we're going to need compute. So what is going to be the blocker for that scaling?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37:59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Power is a concern, but it's not the only concern. But that's the reason why we're pushing so hard on extreme co-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design, so that we can improve the tokens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38:11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per second per watt orders of magnitude every single year. And so in the last 10 years, Moore's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38:19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Law would have progressed computing about 100 times in the last 10 years. We progressed and scaled up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computing by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38:27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 million times in the last 10 years. And so we're gonna keep on doing that through extreme co-design. So energy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efficiency, perf per watt,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38:36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completely affects the revenues of a company. It affects the revenues of a factory. And we're just going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38:44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push that to the limit so that we can keep on driving token costs down as fast as we can. You know,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2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38:51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our computer price is going up, but our token generation effectiveness is going up so much faster that token cost 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38:59</w:t>
            </w:r>
          </w:p>
        </w:tc>
      </w:tr>
    </w:tbl>
    <w:p>
      <w:pPr>
        <w:autoSpaceDN w:val="0"/>
        <w:autoSpaceDE w:val="0"/>
        <w:widowControl/>
        <w:spacing w:line="252" w:lineRule="auto" w:before="6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coming down. It's just coming down an order of magnitude every year. - So power, that's an interesting one. So the </w:t>
      </w:r>
      <w:r>
        <w:rPr>
          <w:rFonts w:ascii="Roboto" w:hAnsi="Roboto" w:eastAsia="Roboto"/>
          <w:b w:val="0"/>
          <w:i w:val="0"/>
          <w:color w:val="0F0F0F"/>
          <w:sz w:val="18"/>
        </w:rPr>
        <w:t>way to try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39:07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to get around the power blocker is to try to, with the tokens per second per watt, try to make it more and more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efficient.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39:14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Of course, there's the question of how do we get more power. - We should also get more power. - That's a really </w:t>
      </w:r>
    </w:p>
    <w:p>
      <w:pPr>
        <w:autoSpaceDN w:val="0"/>
        <w:autoSpaceDE w:val="0"/>
        <w:widowControl/>
        <w:spacing w:line="235" w:lineRule="auto" w:before="34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complicated one. You've talked about small modular nuclear power plants.</w:t>
      </w:r>
    </w:p>
    <w:p>
      <w:pPr>
        <w:sectPr>
          <w:pgSz w:w="12240" w:h="15840"/>
          <w:pgMar w:top="724" w:right="1440" w:bottom="7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39:21</w:t>
            </w:r>
          </w:p>
        </w:tc>
      </w:tr>
    </w:tbl>
    <w:p>
      <w:pPr>
        <w:autoSpaceDN w:val="0"/>
        <w:autoSpaceDE w:val="0"/>
        <w:widowControl/>
        <w:spacing w:line="252" w:lineRule="auto" w:before="8" w:after="0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There's all kinds of ideas for energy. How much does it keep you up at night? The bottlenecks in the supply chain of </w:t>
      </w:r>
      <w:r>
        <w:rPr>
          <w:rFonts w:ascii="Roboto" w:hAnsi="Roboto" w:eastAsia="Roboto"/>
          <w:b w:val="0"/>
          <w:i w:val="0"/>
          <w:color w:val="0F0F0F"/>
          <w:sz w:val="18"/>
        </w:rPr>
        <w:t>AI,</w:t>
      </w:r>
    </w:p>
    <w:p>
      <w:pPr>
        <w:autoSpaceDN w:val="0"/>
        <w:autoSpaceDE w:val="0"/>
        <w:widowControl/>
        <w:spacing w:line="238" w:lineRule="auto" w:before="30" w:after="26"/>
        <w:ind w:left="0" w:right="0" w:firstLine="0"/>
        <w:jc w:val="left"/>
      </w:pPr>
      <w:r>
        <w:rPr>
          <w:rFonts w:ascii="Roboto" w:hAnsi="Roboto" w:eastAsia="Roboto"/>
          <w:b/>
          <w:i w:val="0"/>
          <w:color w:val="0F0F0F"/>
          <w:sz w:val="15"/>
        </w:rPr>
        <w:t>Supply chain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2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39:29</w:t>
            </w:r>
          </w:p>
        </w:tc>
      </w:tr>
    </w:tbl>
    <w:p>
      <w:pPr>
        <w:autoSpaceDN w:val="0"/>
        <w:autoSpaceDE w:val="0"/>
        <w:widowControl/>
        <w:spacing w:line="235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like ASML with EUV lithography machines, TSMC with advanced packaging like CoWoS, and SK Hynix with the high </w:t>
      </w:r>
    </w:p>
    <w:p>
      <w:pPr>
        <w:autoSpaceDN w:val="0"/>
        <w:autoSpaceDE w:val="0"/>
        <w:widowControl/>
        <w:spacing w:line="235" w:lineRule="auto" w:before="34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bandwidth memory?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39:38</w:t>
            </w:r>
          </w:p>
        </w:tc>
      </w:tr>
    </w:tbl>
    <w:p>
      <w:pPr>
        <w:autoSpaceDN w:val="0"/>
        <w:autoSpaceDE w:val="0"/>
        <w:widowControl/>
        <w:spacing w:line="235" w:lineRule="auto" w:before="6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All the time, and we're working on it all the time. No company in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39:44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has ever grown at a scale that we're growing while accelerating that growth. It's incredible.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39:50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it's hard for people to even understand this. In the overall world of AI computing, we're increasing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39:57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share. And so supply chain, upstream and downstream, are really important to us.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40:04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 spend a lot of time informing all the CEOs that I work with, what are the dynamics that's going to cause,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40:12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 growth to continue or even accelerate? It's part of the reasons why to the entire right-hand side of me were CEOs </w:t>
      </w:r>
    </w:p>
    <w:p>
      <w:pPr>
        <w:autoSpaceDN w:val="0"/>
        <w:autoSpaceDE w:val="0"/>
        <w:widowControl/>
        <w:spacing w:line="238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40:22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practically the entire IT industry upstream and practically the entire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40:29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infrastructure industry downstream. And they were all... There were several hundred CEOs.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40:36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I don't think there's ever been keynotes where several hundred CEOs show up. And part of it is, I'm telling them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about our business condition now.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40:46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I'm telling them about the growth drivers in the very near future and what's happening. And I'm also describing where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are we going to go next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40:53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so that they could use all of this information and all of the dynamics that are here to inform how they want to invest.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41:01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so I inform them that way like I inform my own employees. And then of course, then I make trips out to them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41:09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make sure that, "Hey, listen, I want you to know this quarter, this coming year, this next year, these things are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going to happen."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41:17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if you look at the CEOs of the DRAM industry, The number one DRAM in the world was DDR memory for CPUs in </w:t>
      </w:r>
    </w:p>
    <w:p>
      <w:pPr>
        <w:autoSpaceDN w:val="0"/>
        <w:autoSpaceDE w:val="0"/>
        <w:widowControl/>
        <w:spacing w:line="252" w:lineRule="auto" w:before="34" w:after="28"/>
        <w:ind w:left="0" w:right="820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data centers. </w:t>
      </w:r>
      <w:r>
        <w:br/>
      </w:r>
      <w:r>
        <w:rPr>
          <w:rFonts w:ascii="Roboto" w:hAnsi="Roboto" w:eastAsia="Roboto"/>
          <w:b/>
          <w:i w:val="0"/>
          <w:color w:val="0F0F0F"/>
          <w:sz w:val="15"/>
        </w:rPr>
        <w:t>Memory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41:30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About three years ago, I was able to convince several of the CEOs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41:36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even though at the time HBM memory was used quite scarcely, you know, and, and barely by supercomputers that </w:t>
      </w:r>
      <w:r>
        <w:rPr>
          <w:rFonts w:ascii="Roboto" w:hAnsi="Roboto" w:eastAsia="Roboto"/>
          <w:b w:val="0"/>
          <w:i w:val="0"/>
          <w:color w:val="0F0F0F"/>
          <w:sz w:val="18"/>
        </w:rPr>
        <w:t>this was going to be 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41:44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mainstream memory for data centers in the future. And at first it sounded ridiculous, but several of the CEOs believed </w:t>
      </w:r>
      <w:r>
        <w:rPr>
          <w:rFonts w:ascii="Roboto" w:hAnsi="Roboto" w:eastAsia="Roboto"/>
          <w:b w:val="0"/>
          <w:i w:val="0"/>
          <w:color w:val="0F0F0F"/>
          <w:sz w:val="18"/>
        </w:rPr>
        <w:t>me and decided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41:52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to invest in building HBM memories. Another memory was rather odd to put into a data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2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41:59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14" w:bottom="7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center, is the low power memories that we use for cell phones. And we wanted them to adapt them for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supercomputers in the data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42:07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center. And they go, "Cell phone memory for supercomputers?" And I explained to them why. Well, look at these two </w:t>
      </w:r>
      <w:r>
        <w:rPr>
          <w:rFonts w:ascii="Roboto" w:hAnsi="Roboto" w:eastAsia="Roboto"/>
          <w:b w:val="0"/>
          <w:i w:val="0"/>
          <w:color w:val="0F0F0F"/>
          <w:sz w:val="18"/>
        </w:rPr>
        <w:t>memories,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42:14</w:t>
            </w:r>
          </w:p>
        </w:tc>
      </w:tr>
    </w:tbl>
    <w:p>
      <w:pPr>
        <w:autoSpaceDN w:val="0"/>
        <w:autoSpaceDE w:val="0"/>
        <w:widowControl/>
        <w:spacing w:line="235" w:lineRule="auto" w:before="6" w:after="2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LPDDR5, HBM4. The volumes are so incredible. All three of them had record years in history, and these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42:22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are, these are 45-year companies. And so, you know, I... That's part of my job, is to inform and shape, inspire, you </w:t>
      </w:r>
      <w:r>
        <w:rPr>
          <w:rFonts w:ascii="Roboto" w:hAnsi="Roboto" w:eastAsia="Roboto"/>
          <w:b w:val="0"/>
          <w:i w:val="0"/>
          <w:color w:val="0F0F0F"/>
          <w:sz w:val="18"/>
        </w:rPr>
        <w:t>know.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42:36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>- So you're not just manifesting the future and maybe inspiring NVIDIA, the different engineers of the company, you're,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42:44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you're manifesting the supply chain of the future. So you're having conversations with TSMC, with ASML.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42:50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Upstream, downstream. - Upstream, downstream. So that's the thing. - GEV, Caterpillar. Yeah, that's downstream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from us. Yeah, yeah, there you go.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42:59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Yeah, the whole thing. I mean, but that's so... There's so much incredibly difficult engineering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43:05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happens in the entire semiconductor industry, and it just feels scary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43:12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how intricate the supply chain is, how many components there are, but it works somehow.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43:18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Exactly, the deep science. The deep engineering, the incredible manufacturing, and so much of the manufacturing is </w:t>
      </w:r>
      <w:r>
        <w:rPr>
          <w:rFonts w:ascii="Roboto" w:hAnsi="Roboto" w:eastAsia="Roboto"/>
          <w:b w:val="0"/>
          <w:i w:val="0"/>
          <w:color w:val="0F0F0F"/>
          <w:sz w:val="18"/>
        </w:rPr>
        <w:t>already robotics,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43:26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but we have a couple of hundred suppliers that contribute the technology that goes into our 1.3 million component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rack.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43:36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Each rack is 1.3, one and a half million components. There are 200 suppliers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43:43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across the Vera Rubin rack. - So it's interesting that you don't list that as the thing that keeps you up at night in the list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43:48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blockers. - But I'm doing, I'm doing all the things necessary to- - Okay - ... yeah, see?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43:54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 can go to sleep because I checked it off. I said, okay, you know, I go, I yeah, I can go to sleep and I go, well, let's see, </w:t>
      </w:r>
      <w:r>
        <w:rPr>
          <w:rFonts w:ascii="Roboto" w:hAnsi="Roboto" w:eastAsia="Roboto"/>
          <w:b w:val="0"/>
          <w:i w:val="0"/>
          <w:color w:val="0F0F0F"/>
          <w:sz w:val="18"/>
        </w:rPr>
        <w:t>what re- let's reason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44:02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about this. What's important for us? Um, because okay, let's reason about this. Because we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44:08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changed the system architecture from the original DGX-I that you remembered to NVLink-72 rack scale computing-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44:16</w:t>
            </w:r>
          </w:p>
        </w:tc>
      </w:tr>
    </w:tbl>
    <w:p>
      <w:pPr>
        <w:autoSpaceDN w:val="0"/>
        <w:autoSpaceDE w:val="0"/>
        <w:widowControl/>
        <w:spacing w:line="252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... what's gonna... What does that, what does that mean? What does that mean to software? What does that mean to </w:t>
      </w:r>
      <w:r>
        <w:rPr>
          <w:rFonts w:ascii="Roboto" w:hAnsi="Roboto" w:eastAsia="Roboto"/>
          <w:b w:val="0"/>
          <w:i w:val="0"/>
          <w:color w:val="0F0F0F"/>
          <w:sz w:val="18"/>
        </w:rPr>
        <w:t>engineering? What does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44:23</w:t>
            </w:r>
          </w:p>
        </w:tc>
      </w:tr>
    </w:tbl>
    <w:p>
      <w:pPr>
        <w:autoSpaceDN w:val="0"/>
        <w:autoSpaceDE w:val="0"/>
        <w:widowControl/>
        <w:spacing w:line="252" w:lineRule="auto" w:before="6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mean to how we design and test? How, and what does that mean to the supply chain? Well, one of the things that it </w:t>
      </w:r>
      <w:r>
        <w:rPr>
          <w:rFonts w:ascii="Roboto" w:hAnsi="Roboto" w:eastAsia="Roboto"/>
          <w:b w:val="0"/>
          <w:i w:val="0"/>
          <w:color w:val="0F0F0F"/>
          <w:sz w:val="18"/>
        </w:rPr>
        <w:t>meant was we moved supercomputer,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44:33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supercomputer integration at the data center into supercomputer manufacturing in the supply chain. If you're doing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2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44:44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1408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 also have to recognize you're gonna move one... And if, if you're, if you're, you know, total footprint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44:52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whatever data center you're gonna build, let's say you would like to have, you know,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44:58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50 gigawatts of supercomputers that are running simultaneously, and it takes one week to manufacture that 50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45:06</w:t>
            </w:r>
          </w:p>
        </w:tc>
      </w:tr>
    </w:tbl>
    <w:p>
      <w:pPr>
        <w:autoSpaceDN w:val="0"/>
        <w:autoSpaceDE w:val="0"/>
        <w:widowControl/>
        <w:spacing w:line="252" w:lineRule="auto" w:before="6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gigawatts of supercomputers, then each week in the supply chain, the supercomputers are gonna need a gigawatt of </w:t>
      </w:r>
      <w:r>
        <w:rPr>
          <w:rFonts w:ascii="Roboto" w:hAnsi="Roboto" w:eastAsia="Roboto"/>
          <w:b w:val="0"/>
          <w:i w:val="0"/>
          <w:color w:val="0F0F0F"/>
          <w:sz w:val="18"/>
        </w:rPr>
        <w:t>power. And so,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45:14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so we're gonna need the supply chain to increase the amount of power it has to build, test, to build and test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45:21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supercomputers in the supply chain before I ship it. Well, NVLink-72 literally builds supercomputers in the supply </w:t>
      </w:r>
      <w:r>
        <w:rPr>
          <w:rFonts w:ascii="Roboto" w:hAnsi="Roboto" w:eastAsia="Roboto"/>
          <w:b w:val="0"/>
          <w:i w:val="0"/>
          <w:color w:val="0F0F0F"/>
          <w:sz w:val="18"/>
        </w:rPr>
        <w:t>chain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45:28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ships 'em two, three tons at a time per rack. It used to be—they used to come in parts and we used to assemble 'em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45:36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inside the data center. But that's impossible now because NVLink-72 is so dense. And so that's an example. And I </w:t>
      </w:r>
      <w:r>
        <w:rPr>
          <w:rFonts w:ascii="Roboto" w:hAnsi="Roboto" w:eastAsia="Roboto"/>
          <w:b w:val="0"/>
          <w:i w:val="0"/>
          <w:color w:val="0F0F0F"/>
          <w:sz w:val="18"/>
        </w:rPr>
        <w:t>would have to go and to, you know,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45:45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I've... Fly into the supply chain, go meet my partners saying, "Hey," I said, "guess what? So here's what I'm going to do </w:t>
      </w:r>
      <w:r>
        <w:rPr>
          <w:rFonts w:ascii="Roboto" w:hAnsi="Roboto" w:eastAsia="Roboto"/>
          <w:b w:val="0"/>
          <w:i w:val="0"/>
          <w:color w:val="0F0F0F"/>
          <w:sz w:val="18"/>
        </w:rPr>
        <w:t>with... This is the way we used to build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45:52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our DGXs. We're gonna build them this way. This is gonna be so much better because we're going to need 'em for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inference." The market for inference is, you know,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46:02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coming. The inflection point for inference is coming. It's gonna be a big market. And so I first explain to them what's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going on, why it's gonna happen,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46:09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then I ask 'em to make several billion dollars of capital investments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46:15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each. And because they, you know, they trust me and I'm very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46:21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respectful of 'em, and I give 'em every opportunity to question me and I spend time to explain things to people and I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reason about it. I draw on pictures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46:29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I reason about it in first principles. And by the time I'm done with them, they know what to do.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46:35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So it's a lot of it is about relationships and building a shared view of the future.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46:41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Uh, but do you worry about certain bottlenecks? I mean, what are the biggest bottlenecks in the supply chain? Are </w:t>
      </w:r>
      <w:r>
        <w:rPr>
          <w:rFonts w:ascii="Roboto" w:hAnsi="Roboto" w:eastAsia="Roboto"/>
          <w:b w:val="0"/>
          <w:i w:val="0"/>
          <w:color w:val="0F0F0F"/>
          <w:sz w:val="18"/>
        </w:rPr>
        <w:t>you, are you worried about ASML's EUV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46:49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tooling? Are you, are you worried about the packaging, CoWoS packaging of TSMC, about how fast it could scale? </w:t>
      </w:r>
      <w:r>
        <w:rPr>
          <w:rFonts w:ascii="Roboto" w:hAnsi="Roboto" w:eastAsia="Roboto"/>
          <w:b w:val="0"/>
          <w:i w:val="0"/>
          <w:color w:val="0F0F0F"/>
          <w:sz w:val="18"/>
        </w:rPr>
        <w:t>Like you said, you're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46:57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not only growing incredibly fast, you're accelerating your growth. So it feels like everybody in the supply chain, and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those are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47:05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certainly bottlenecks, would have to scale up. Are you having conversations with them, like, how can you scale up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faster? Do you worry about it?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47:13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No. - Okay. - Because, because I told 'em what I needed. They understood what 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2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47:18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1440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need. They told me what they're gonna go do, and I believe them what they're going to do. - Interesting. That's great to </w:t>
      </w:r>
    </w:p>
    <w:p>
      <w:pPr>
        <w:autoSpaceDN w:val="0"/>
        <w:autoSpaceDE w:val="0"/>
        <w:widowControl/>
        <w:spacing w:line="252" w:lineRule="auto" w:before="34" w:after="28"/>
        <w:ind w:left="0" w:right="460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hear. So maybe if we can just linger on the power for a little </w:t>
      </w:r>
      <w:r>
        <w:rPr>
          <w:rFonts w:ascii="Roboto" w:hAnsi="Roboto" w:eastAsia="Roboto"/>
          <w:b/>
          <w:i w:val="0"/>
          <w:color w:val="0F0F0F"/>
          <w:sz w:val="15"/>
        </w:rPr>
        <w:t>Power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47:26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bit. What are your hopes for how to solve the energy problem? - One of the areas, Lex, that I'm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47:34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 I would love, I would love us to talk about and just get the message out, you know our power grid is designed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47:44</w:t>
            </w:r>
          </w:p>
        </w:tc>
      </w:tr>
    </w:tbl>
    <w:p>
      <w:pPr>
        <w:autoSpaceDN w:val="0"/>
        <w:autoSpaceDE w:val="0"/>
        <w:widowControl/>
        <w:spacing w:line="235" w:lineRule="auto" w:before="6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for the worst case condition with some margin. Well,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47:50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99% of the time we're nowhere near the worst case condition because the worst case condition is a few days in the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winter, a few days in the summer,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47:57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extreme weather. Most of the time we're nowhere near the worst case condition and we're probably running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around, call 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48:05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60% of peak. And so 99% of the time, our power grid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48:13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has excess power, and they're just sitting idle, but they have to be there sitting idle because just in case, when the </w:t>
      </w:r>
    </w:p>
    <w:p>
      <w:pPr>
        <w:autoSpaceDN w:val="0"/>
        <w:autoSpaceDE w:val="0"/>
        <w:widowControl/>
        <w:spacing w:line="238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time comes, hospitals have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48:21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be powered and, you know, infrastructure has to be powered and airports have to run and so on and so forth. And so </w:t>
      </w:r>
    </w:p>
    <w:p>
      <w:pPr>
        <w:autoSpaceDN w:val="0"/>
        <w:autoSpaceDE w:val="0"/>
        <w:widowControl/>
        <w:spacing w:line="238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question that I have is whether we could go and,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48:31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Help them understand and create contractual agreements and design computer architecture systems, data centers, </w:t>
      </w:r>
      <w:r>
        <w:rPr>
          <w:rFonts w:ascii="Roboto" w:hAnsi="Roboto" w:eastAsia="Roboto"/>
          <w:b w:val="0"/>
          <w:i w:val="0"/>
          <w:color w:val="0F0F0F"/>
          <w:sz w:val="18"/>
        </w:rPr>
        <w:t>such that when they need,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48:42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maximum power for infrastructure in society, that the data centers would get less.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48:49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But that's in a very rare instance anyways. And during that time, we either have a backup generator for that little part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of it, or we just have our computers shift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48:57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workload somewhere else, or we have the computers just run slower. You know, we could degrade our performance,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49:03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reduce our power consumption and provide for a, you know, slightly longer latency response, you know, when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49:10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somebody asks for, you know, asks for an answer. And so I think that that way of using computers, of building data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centers,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49:18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instead of expecting 100% uptime-... and these contracts that are really, really quite rigorous, it's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49:26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putting a lot of pressure on the grid to be able to... Now, they're gonna have to increase from their maximum. I just </w:t>
      </w:r>
    </w:p>
    <w:p>
      <w:pPr>
        <w:autoSpaceDN w:val="0"/>
        <w:autoSpaceDE w:val="0"/>
        <w:widowControl/>
        <w:spacing w:line="235" w:lineRule="auto" w:before="32" w:after="2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wanna use their excess.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49:35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It's just sitting there. - Yeah, that's not talked about enough. So what's stopping there? Is it regulation? Is it </w:t>
      </w:r>
    </w:p>
    <w:p>
      <w:pPr>
        <w:autoSpaceDN w:val="0"/>
        <w:autoSpaceDE w:val="0"/>
        <w:widowControl/>
        <w:spacing w:line="238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bureaucracy?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49:43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I think it's a three-way problem. It starts with the end customer. The end customer puts requirements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49:51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on the data centers that they can never not be available, okay? So that the end customer expects perfection.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50:00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Now, in order to deliver that perfection, you need a combination of backup generators and your grid power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2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50:07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1384" w:bottom="7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supplier to deliver on perfection. And so everybody's gotta have six nines.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50:13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Well, I think first of all, right now, we ought to have everybody understand that when the customer asks for these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50:19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things, you have somebody in your data center operations team disconnected from the CEO. I bet the CEO doesn't </w:t>
      </w:r>
    </w:p>
    <w:p>
      <w:pPr>
        <w:autoSpaceDN w:val="0"/>
        <w:autoSpaceDE w:val="0"/>
        <w:widowControl/>
        <w:spacing w:line="235" w:lineRule="auto" w:before="34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know this. I'm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50:27</w:t>
            </w:r>
          </w:p>
        </w:tc>
      </w:tr>
    </w:tbl>
    <w:p>
      <w:pPr>
        <w:autoSpaceDN w:val="0"/>
        <w:autoSpaceDE w:val="0"/>
        <w:widowControl/>
        <w:spacing w:line="235" w:lineRule="auto" w:before="6" w:after="26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>gonna talk to all the CEOs. The CEOs are probably not paying any attention to the contracts that are being signed,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50:34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so everybody wants to sign the best contract, of course. And they go down to cloud service providers, and the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contract, the... The two contract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50:42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negotiators that are... You, I could just see them now. You know, negotiating these multi-year contracts. Both sides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want,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50:50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 know, the best contract. As a result, the CSPs then have to go down to the utilities, and they expect the nine,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50:59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six nines. And so I think the first thing is just make sure that all of the customers, the CEOs and the customers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51:06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realize what they're asking for. Now, the second thing is we have to build data centers that gracefully degrade.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51:13</w:t>
            </w:r>
          </w:p>
        </w:tc>
      </w:tr>
    </w:tbl>
    <w:p>
      <w:pPr>
        <w:autoSpaceDN w:val="0"/>
        <w:autoSpaceDE w:val="0"/>
        <w:widowControl/>
        <w:spacing w:line="252" w:lineRule="auto" w:before="6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so if the power, if the utility, if the grid tells us, "Listen, we're gonna have to back you down to about 80%," we're </w:t>
      </w:r>
      <w:r>
        <w:rPr>
          <w:rFonts w:ascii="Roboto" w:hAnsi="Roboto" w:eastAsia="Roboto"/>
          <w:b w:val="0"/>
          <w:i w:val="0"/>
          <w:color w:val="0F0F0F"/>
          <w:sz w:val="18"/>
        </w:rPr>
        <w:t>gonna say, "That's no problem at all."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51:21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We're just gonna move our workload around. We're gonna make sure that data's never lost, but we can reduce the </w:t>
      </w:r>
      <w:r>
        <w:rPr>
          <w:rFonts w:ascii="Roboto" w:hAnsi="Roboto" w:eastAsia="Roboto"/>
          <w:b w:val="0"/>
          <w:i w:val="0"/>
          <w:color w:val="0F0F0F"/>
          <w:sz w:val="18"/>
        </w:rPr>
        <w:t>computing rate and use less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51:30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energy. The quality of service degrades a little bit. For the critical workloads, I shift that somewhere else right away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51:38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so I don't have that problem, and so, you know, whoever, whichever data center still has 100% uptime, and so...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51:44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How difficult of an engineering problem is that, that smart, dynamic allocation of power in a data center? - As soon </w:t>
      </w:r>
      <w:r>
        <w:rPr>
          <w:rFonts w:ascii="Roboto" w:hAnsi="Roboto" w:eastAsia="Roboto"/>
          <w:b w:val="0"/>
          <w:i w:val="0"/>
          <w:color w:val="0F0F0F"/>
          <w:sz w:val="18"/>
        </w:rPr>
        <w:t>as you could specify, you could engineer it. U- beautifully put.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51:54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So long as it obeys the laws of physics on first principles, I think we're good. - What was the third thing you were </w:t>
      </w:r>
      <w:r>
        <w:rPr>
          <w:rFonts w:ascii="Roboto" w:hAnsi="Roboto" w:eastAsia="Roboto"/>
          <w:b w:val="0"/>
          <w:i w:val="0"/>
          <w:color w:val="0F0F0F"/>
          <w:sz w:val="18"/>
        </w:rPr>
        <w:t>mentioning? Um...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52:00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So the second thing is the data centers. And the third thing is we need the utilities to also recognize that this is an </w:t>
      </w:r>
      <w:r>
        <w:rPr>
          <w:rFonts w:ascii="Roboto" w:hAnsi="Roboto" w:eastAsia="Roboto"/>
          <w:b w:val="0"/>
          <w:i w:val="0"/>
          <w:color w:val="0F0F0F"/>
          <w:sz w:val="18"/>
        </w:rPr>
        <w:t>opportunity-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52:10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... and instead of saying, "Look it's gonna take me five years to increase my grid capability," uh, if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52:18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you, if you have, if you're willing to take power of this level of guarantee,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52:25</w:t>
            </w:r>
          </w:p>
        </w:tc>
      </w:tr>
    </w:tbl>
    <w:p>
      <w:pPr>
        <w:autoSpaceDN w:val="0"/>
        <w:autoSpaceDE w:val="0"/>
        <w:widowControl/>
        <w:spacing w:line="252" w:lineRule="auto" w:before="6" w:after="24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 can make them available for you next month and at this price. And so if utilities also offered more segments of </w:t>
      </w:r>
      <w:r>
        <w:rPr>
          <w:rFonts w:ascii="Roboto" w:hAnsi="Roboto" w:eastAsia="Roboto"/>
          <w:b w:val="0"/>
          <w:i w:val="0"/>
          <w:color w:val="0F0F0F"/>
          <w:sz w:val="18"/>
        </w:rPr>
        <w:t>power delivery promises,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52:36</w:t>
            </w:r>
          </w:p>
        </w:tc>
      </w:tr>
    </w:tbl>
    <w:p>
      <w:pPr>
        <w:autoSpaceDN w:val="0"/>
        <w:autoSpaceDE w:val="0"/>
        <w:widowControl/>
        <w:spacing w:line="252" w:lineRule="auto" w:before="6" w:after="0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then I think everybody will figure out what to do with it. Yeah, but there's just way too much waste in the grid right </w:t>
      </w:r>
      <w:r>
        <w:rPr>
          <w:rFonts w:ascii="Roboto" w:hAnsi="Roboto" w:eastAsia="Roboto"/>
          <w:b w:val="0"/>
          <w:i w:val="0"/>
          <w:color w:val="0F0F0F"/>
          <w:sz w:val="18"/>
        </w:rPr>
        <w:t>now. We should go after it.</w:t>
      </w:r>
    </w:p>
    <w:p>
      <w:pPr>
        <w:autoSpaceDN w:val="0"/>
        <w:autoSpaceDE w:val="0"/>
        <w:widowControl/>
        <w:spacing w:line="235" w:lineRule="auto" w:before="30" w:after="28"/>
        <w:ind w:left="0" w:right="0" w:firstLine="0"/>
        <w:jc w:val="left"/>
      </w:pPr>
      <w:r>
        <w:rPr>
          <w:rFonts w:ascii="Roboto" w:hAnsi="Roboto" w:eastAsia="Roboto"/>
          <w:b/>
          <w:i w:val="0"/>
          <w:color w:val="0F0F0F"/>
          <w:sz w:val="15"/>
        </w:rPr>
        <w:t>Elon and Colossus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52:44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Uh, you've highly lauded Elon and xAI's accomplishment in Memphis, in building Colossus supercomputer,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2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52:53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1440" w:bottom="7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probably in record time in just four months. It's now at 200,000 GPUs and growing very quickly. Is there something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 you could speak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53:01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to the understand about his approach that's instructive to, broadly to all the data center creators that's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53:08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that enabled that kind of accomplishment? His approach to engineering, his approach to the whole management of </w:t>
      </w:r>
    </w:p>
    <w:p>
      <w:pPr>
        <w:autoSpaceDN w:val="0"/>
        <w:autoSpaceDE w:val="0"/>
        <w:widowControl/>
        <w:spacing w:line="235" w:lineRule="auto" w:before="32" w:after="2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construction, everything?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53:15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First of all, Elon is deep in so many different topics. Um, Yet he's also a really good systems thinker.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53:24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so he's able to think through multiple disciplines, and, and he obviously pushes things,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53:34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questions everything, where they're, number one, is it necessary? Number two, does it have to be done this way? And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then numbers, you know, does it have,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53:43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does it have to take this long? And, and so, so he, he has, he has the a- 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53:49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has the ability to question everything, To the point where everything is down to its minimal amount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53:57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that's necessary, you can't take anything else out. And yet the,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54:04</w:t>
            </w:r>
          </w:p>
        </w:tc>
      </w:tr>
    </w:tbl>
    <w:p>
      <w:pPr>
        <w:autoSpaceDN w:val="0"/>
        <w:autoSpaceDE w:val="0"/>
        <w:widowControl/>
        <w:spacing w:line="252" w:lineRule="auto" w:before="6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 necessary capabilities of the product remains, you know? And so he's, he is as minimalist as you could possibly </w:t>
      </w:r>
      <w:r>
        <w:rPr>
          <w:rFonts w:ascii="Roboto" w:hAnsi="Roboto" w:eastAsia="Roboto"/>
          <w:b w:val="0"/>
          <w:i w:val="0"/>
          <w:color w:val="0F0F0F"/>
          <w:sz w:val="18"/>
        </w:rPr>
        <w:t>imagine,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54:12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he does it at a system scale. I think... I also love the fact that he 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54:19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he is represented. He is present at the point of action.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54:25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You know, he'll just go there. If there's a problem, he'll just go there and then, "Show me the problem." You know, when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 do all of this in combination,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54:34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 overcome a lot of previous, "This is just the way we do it." "Um, you know, I'm waiting for them.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54:42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Uh," You know, I mean, it's just, everybody has a lot of excuses. And so, and then the last thing is when you act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personally with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54:50</w:t>
            </w:r>
          </w:p>
        </w:tc>
      </w:tr>
    </w:tbl>
    <w:p>
      <w:pPr>
        <w:autoSpaceDN w:val="0"/>
        <w:autoSpaceDE w:val="0"/>
        <w:widowControl/>
        <w:spacing w:line="235" w:lineRule="auto" w:before="1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so much urgency it causes everybody else to act with urgency, you know? And every supplier has a lot of customers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going on. Every supplier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54:58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has a lot of projects going on, and he made it his... He makes it his business that he's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55:04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 top priority of everybody else's, you know, projects. And so he does that by demonstrating it. - Yeah, I've been in a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bunch of those meetings. It's just, it's fun to watch, 'cause really, not enough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55:13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people ask the question like, "Okay, so, can this be done a lot faster, and how?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55:20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Why does it have to take this long?" - Yeah, right. - And then in the... That becomes an engineering question often. </w:t>
      </w:r>
    </w:p>
    <w:p>
      <w:pPr>
        <w:autoSpaceDN w:val="0"/>
        <w:autoSpaceDE w:val="0"/>
        <w:widowControl/>
        <w:spacing w:line="238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yes, I think when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55:26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you get the ground truth of actually... I remember, one of the times I was hanging out with him, he literally is going </w:t>
      </w:r>
      <w:r>
        <w:rPr>
          <w:rFonts w:ascii="Roboto" w:hAnsi="Roboto" w:eastAsia="Roboto"/>
          <w:b w:val="0"/>
          <w:i w:val="0"/>
          <w:color w:val="0F0F0F"/>
          <w:sz w:val="18"/>
        </w:rPr>
        <w:t>through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2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55:33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1384" w:bottom="8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entire process of how to plug in cables into a rack. He's, he's working with an engineer on the ground that's doing that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task, and he's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55:41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432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just trying to understand what does that process look like so it can be less error-prone. And just building up that </w:t>
      </w:r>
      <w:r>
        <w:rPr>
          <w:rFonts w:ascii="Roboto" w:hAnsi="Roboto" w:eastAsia="Roboto"/>
          <w:b w:val="0"/>
          <w:i w:val="0"/>
          <w:color w:val="0F0F0F"/>
          <w:sz w:val="18"/>
        </w:rPr>
        <w:t>intuition from every single task involved in,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55:50</w:t>
            </w:r>
          </w:p>
        </w:tc>
      </w:tr>
    </w:tbl>
    <w:p>
      <w:pPr>
        <w:autoSpaceDN w:val="0"/>
        <w:autoSpaceDE w:val="0"/>
        <w:widowControl/>
        <w:spacing w:line="235" w:lineRule="auto" w:before="6" w:after="2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putting together a data center— ...you start to immediately get a sense at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55:56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detailed scale and at the broad systems scale of where the inefficiencies are, and so you can make it more and more </w:t>
      </w:r>
      <w:r>
        <w:rPr>
          <w:rFonts w:ascii="Roboto" w:hAnsi="Roboto" w:eastAsia="Roboto"/>
          <w:b w:val="0"/>
          <w:i w:val="0"/>
          <w:color w:val="0F0F0F"/>
          <w:sz w:val="18"/>
        </w:rPr>
        <w:t>and more efficient.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56:04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Plus you have the big hammer of being able to say, "Let's do it totally different-" - Yeah. That's right. - "... and remove </w:t>
      </w:r>
      <w:r>
        <w:rPr>
          <w:rFonts w:ascii="Roboto" w:hAnsi="Roboto" w:eastAsia="Roboto"/>
          <w:b w:val="0"/>
          <w:i w:val="0"/>
          <w:color w:val="0F0F0F"/>
          <w:sz w:val="18"/>
        </w:rPr>
        <w:t>all possible blockers."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56:10</w:t>
            </w:r>
          </w:p>
        </w:tc>
      </w:tr>
    </w:tbl>
    <w:p>
      <w:pPr>
        <w:autoSpaceDN w:val="0"/>
        <w:autoSpaceDE w:val="0"/>
        <w:widowControl/>
        <w:spacing w:line="252" w:lineRule="auto" w:before="8" w:after="0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That's right. - Is there parallels in the NVIDIA Extreme Systems co-design approach that you see in the way Elon </w:t>
      </w:r>
      <w:r>
        <w:rPr>
          <w:rFonts w:ascii="Roboto" w:hAnsi="Roboto" w:eastAsia="Roboto"/>
          <w:b w:val="0"/>
          <w:i w:val="0"/>
          <w:color w:val="0F0F0F"/>
          <w:sz w:val="18"/>
        </w:rPr>
        <w:t>approaches systems engineering?</w:t>
      </w:r>
    </w:p>
    <w:p>
      <w:pPr>
        <w:autoSpaceDN w:val="0"/>
        <w:autoSpaceDE w:val="0"/>
        <w:widowControl/>
        <w:spacing w:line="235" w:lineRule="auto" w:before="32" w:after="28"/>
        <w:ind w:left="0" w:right="0" w:firstLine="0"/>
        <w:jc w:val="left"/>
      </w:pPr>
      <w:r>
        <w:rPr>
          <w:rFonts w:ascii="Roboto" w:hAnsi="Roboto" w:eastAsia="Roboto"/>
          <w:b/>
          <w:i w:val="0"/>
          <w:color w:val="0F0F0F"/>
          <w:sz w:val="15"/>
        </w:rPr>
        <w:t>Jensen's approach to engineering and leadership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56:18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Well, first of all, co-design is an ultimate systems engineering problem. And so we approach, we approach the work </w:t>
      </w:r>
    </w:p>
    <w:p>
      <w:pPr>
        <w:autoSpaceDN w:val="0"/>
        <w:autoSpaceDE w:val="0"/>
        <w:widowControl/>
        <w:spacing w:line="238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 we do from that first, from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56:26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other thing that we do and this is, this is a philosophy, a thought,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56:35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 state of mind, I guess, a method, That I started 30 years ago, and it's called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56:43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speed of light. The speed of light is not just about the speed. The speed of light is, is my shorthand for what's what's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56:51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limit of what physics can do. And so every single, everything, everything that we do is compared against the speed of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light. Memory speed,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56:59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Math speed, power, cost, time, effort, number of people,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57:06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manufacturing cycle time. And when you think about latency versus throughput,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57:12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When you think about cost versus throughput, cost versus capacity, all of these things, You test against the speed of </w:t>
      </w:r>
      <w:r>
        <w:rPr>
          <w:rFonts w:ascii="Roboto" w:hAnsi="Roboto" w:eastAsia="Roboto"/>
          <w:b w:val="0"/>
          <w:i w:val="0"/>
          <w:color w:val="0F0F0F"/>
          <w:sz w:val="18"/>
        </w:rPr>
        <w:t>light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57:23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achieve all of these different constraints separately. And then when you consider 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57:30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together, you know you have to make compromises because a system that achieves extremely low latency versus a </w:t>
      </w:r>
      <w:r>
        <w:rPr>
          <w:rFonts w:ascii="Roboto" w:hAnsi="Roboto" w:eastAsia="Roboto"/>
          <w:b w:val="0"/>
          <w:i w:val="0"/>
          <w:color w:val="0F0F0F"/>
          <w:sz w:val="18"/>
        </w:rPr>
        <w:t>cheap, a system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2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57:37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achieves very high throughput are architected fundamentally differently. But you want to know what's the speed of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light of a system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57:45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achieves high throughput, what's the speed of light of a system that achieves low latency?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57:52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then when you think about the total system, you can make trade-offs. And so I force everybody to think about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what's the, what the first- the first principles,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58:00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limits- ... the physical limits, For everything before we, you know,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2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58:06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1408" w:bottom="7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before we do anything. And we test everything against that. And so that's a good frame of mind.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58:13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 don't love the other methods, which is continuous improvement.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58:19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 problem with continuous improvement, it... First of all, you should engineer something from first principles at the </w:t>
      </w:r>
    </w:p>
    <w:p>
      <w:pPr>
        <w:autoSpaceDN w:val="0"/>
        <w:autoSpaceDE w:val="0"/>
        <w:widowControl/>
        <w:spacing w:line="235" w:lineRule="auto" w:before="34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speed,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58:27</w:t>
            </w:r>
          </w:p>
        </w:tc>
      </w:tr>
    </w:tbl>
    <w:p>
      <w:pPr>
        <w:autoSpaceDN w:val="0"/>
        <w:autoSpaceDE w:val="0"/>
        <w:widowControl/>
        <w:spacing w:line="235" w:lineRule="auto" w:before="6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you know, with speed of light thinking. Limit it only by physical limits, and physics limits. And after that, of course you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would improve it over time. Um,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58:40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but I don't like going into a problem and somebody says, "Hey, you know, it takes 74 days to do this today-" "... Right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now. And we can do it for you in 72 days."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58:50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 know, I'd rather strip it all back to zero- ... and say, "First of all, explain to me why 74 days in the first place.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58:56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let's note, let's think about what's possible today. And if I were to build it completely from scratch, you know, how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long would it take?"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59:04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Oftentimes, you'd be surprised. It might come to six days. Now, the rest of the six days, the 74, could be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59:12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very well-reasoned and compromises, and, you know, cost reductions, and all kinds of different things. But at least </w:t>
      </w:r>
    </w:p>
    <w:p>
      <w:pPr>
        <w:autoSpaceDN w:val="0"/>
        <w:autoSpaceDE w:val="0"/>
        <w:widowControl/>
        <w:spacing w:line="238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 know what they are.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59:20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then now that you know that six days is possible, then the conversation from 74 to six, surprisingly much more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effective.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59:30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In such incredibly complex systems that you're working with, is simplicity sometimes a good heuristic to reach for? I </w:t>
      </w:r>
      <w:r>
        <w:rPr>
          <w:rFonts w:ascii="Roboto" w:hAnsi="Roboto" w:eastAsia="Roboto"/>
          <w:b w:val="0"/>
          <w:i w:val="0"/>
          <w:color w:val="0F0F0F"/>
          <w:sz w:val="18"/>
        </w:rPr>
        <w:t>mean, if I can just...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59:40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 mean, the pod, the Vera Rubin pod that you announced is just incredible. We're talking about seven chips, seven chip </w:t>
      </w:r>
      <w:r>
        <w:rPr>
          <w:rFonts w:ascii="Roboto" w:hAnsi="Roboto" w:eastAsia="Roboto"/>
          <w:b w:val="0"/>
          <w:i w:val="0"/>
          <w:color w:val="0F0F0F"/>
          <w:sz w:val="18"/>
        </w:rPr>
        <w:t>types, five purpose-built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59:48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rack types, 40 racks, 1.2 quadrillion transistors, nearly 20,000 NVIDIA dies,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59:56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over 1,100 Rubin GPUs, 60 exaflops, 10 petabytes per second of scale bandwidth.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1:00:01</w:t>
            </w:r>
          </w:p>
        </w:tc>
      </w:tr>
    </w:tbl>
    <w:p>
      <w:pPr>
        <w:autoSpaceDN w:val="0"/>
        <w:autoSpaceDE w:val="0"/>
        <w:widowControl/>
        <w:spacing w:line="235" w:lineRule="auto" w:before="10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That's all just one... - That's just one pod. - That's just one pod. - Yeah, that's just one pod.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1:00:07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I mean, in- ... so you have the... And then even the NVL 72 rack alone is 1.3 million components,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1:00:15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1300 chips, 4,000 pods crammed into a single 19-inch wide rack. - And Lex, we're probably gonna have to crank out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about 200 of these pods a week,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1:00:24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just to put it in perspective. - The amount of different components, I suppose simplicity is impossible,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1:00:30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but is that a metric that you kind of reach for in trying to design things?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1:00:35</w:t>
            </w:r>
          </w:p>
        </w:tc>
      </w:tr>
    </w:tbl>
    <w:p>
      <w:pPr>
        <w:autoSpaceDN w:val="0"/>
        <w:autoSpaceDE w:val="0"/>
        <w:widowControl/>
        <w:spacing w:line="252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You know, the phrase, the phrase that I use most often is, we- we need things to be as complex as necessary, but as </w:t>
      </w:r>
      <w:r>
        <w:rPr>
          <w:rFonts w:ascii="Roboto" w:hAnsi="Roboto" w:eastAsia="Roboto"/>
          <w:b w:val="0"/>
          <w:i w:val="0"/>
          <w:color w:val="0F0F0F"/>
          <w:sz w:val="18"/>
        </w:rPr>
        <w:t>simple as possible.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1:00:43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so the question is, is all that complexity there necessary? And we ought to test for that.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1:00:50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we got to challenge that. And then after that, everything else above it, you know, is gratuitous.</w:t>
      </w:r>
    </w:p>
    <w:p>
      <w:pPr>
        <w:sectPr>
          <w:pgSz w:w="12240" w:h="15840"/>
          <w:pgMar w:top="724" w:right="1404" w:bottom="7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1:00:56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But it's still almost incredible. Semiconductor industry broadly, but what NVIDIA is doing,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1:01:03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some of the greatest engineering in history. So these systems are just truly, truly marvels of engineering.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1:01:10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It is the most complex computer the world has ever made. - Yeah, the engineering teams, I mean- ... I don't, it's not a </w:t>
      </w:r>
    </w:p>
    <w:p>
      <w:pPr>
        <w:autoSpaceDN w:val="0"/>
        <w:autoSpaceDE w:val="0"/>
        <w:widowControl/>
        <w:spacing w:line="235" w:lineRule="auto" w:before="32" w:after="2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competition, but I don't know. If it was like an Olympics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1:01:18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engineering teams, I mean, TSMC does incredible engineering. Like I said, ASML at every scale, but NVIDIA is gonna </w:t>
      </w:r>
      <w:r>
        <w:rPr>
          <w:rFonts w:ascii="Roboto" w:hAnsi="Roboto" w:eastAsia="Roboto"/>
          <w:b w:val="0"/>
          <w:i w:val="0"/>
          <w:color w:val="0F0F0F"/>
          <w:sz w:val="18"/>
        </w:rPr>
        <w:t>give them a run for their money.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1:01:27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Just incredible, incredible teams. - Well, it's gold medalists in every single, in every single sport, all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1:01:32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assembled right here. - And have to work together. And report directly to you. This is wonderful. You recently traveled </w:t>
      </w:r>
    </w:p>
    <w:p>
      <w:pPr>
        <w:autoSpaceDN w:val="0"/>
        <w:autoSpaceDE w:val="0"/>
        <w:widowControl/>
        <w:spacing w:line="252" w:lineRule="auto" w:before="32" w:after="26"/>
        <w:ind w:left="0" w:right="864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to China. </w:t>
      </w:r>
      <w:r>
        <w:br/>
      </w:r>
      <w:r>
        <w:rPr>
          <w:rFonts w:ascii="Roboto" w:hAnsi="Roboto" w:eastAsia="Roboto"/>
          <w:b/>
          <w:i w:val="0"/>
          <w:color w:val="0F0F0F"/>
          <w:sz w:val="15"/>
        </w:rPr>
        <w:t>China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1:01:41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so it's interesting to ask you China's been incredibly successful in building up its technology sector. What do you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1:01:49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understand about how China's able to, over the past 10 years, build so many incredible world-class companies,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1:01:57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world-class engineering teams, and just this technology ecosystem- ... that produces so many incredible products?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1:02:05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A whole bunch of reasons for, well, first of all, let's start with some facts. 50% of the world's AI researchers are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Chinese, plus or minus,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1:02:16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they're mostly in China still. We have many of them here, but there's amazing researchers still in China.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1:02:23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They, their tech industry showed up at precisely the right time.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1:02:30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576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At the time of the mobile cloud era their way of contributing was software, and so this is a country's incredible </w:t>
      </w:r>
      <w:r>
        <w:rPr>
          <w:rFonts w:ascii="Roboto" w:hAnsi="Roboto" w:eastAsia="Roboto"/>
          <w:b w:val="0"/>
          <w:i w:val="0"/>
          <w:color w:val="0F0F0F"/>
          <w:sz w:val="18"/>
        </w:rPr>
        <w:t>science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1:02:37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math. Really well-educated kids. Their tech industry was created during the era of software.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1:02:48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They're very comfortable with modern software. China is not one giant economic country.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1:02:56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It's got many provinces and cities with mayors all competing with each other. That's the reason why there's so many </w:t>
      </w:r>
      <w:r>
        <w:rPr>
          <w:rFonts w:ascii="Roboto" w:hAnsi="Roboto" w:eastAsia="Roboto"/>
          <w:b w:val="0"/>
          <w:i w:val="0"/>
          <w:color w:val="0F0F0F"/>
          <w:sz w:val="18"/>
        </w:rPr>
        <w:t>EV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1:03:03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432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companies. That's the reason why there's so many AI companies. That's the reason why there's so many, every </w:t>
      </w:r>
      <w:r>
        <w:rPr>
          <w:rFonts w:ascii="Roboto" w:hAnsi="Roboto" w:eastAsia="Roboto"/>
          <w:b w:val="0"/>
          <w:i w:val="0"/>
          <w:color w:val="0F0F0F"/>
          <w:sz w:val="18"/>
        </w:rPr>
        <w:t>company you could imagine, they all create some of them. And 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2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1:03:15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 result, they have insane competition internally. And, you know, what remains is an incredible company.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1:03:24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They also have a social culture where it's family first, friends second,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1:03:32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company third. And so, the amount of conversation that goes back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1:03:42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forth between... They're essentially open source all the time.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1:03:47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So the fact that they contribute more to open source is so sensible because they're probably, "What are we </w:t>
      </w:r>
    </w:p>
    <w:p>
      <w:pPr>
        <w:autoSpaceDN w:val="0"/>
        <w:autoSpaceDE w:val="0"/>
        <w:widowControl/>
        <w:spacing w:line="235" w:lineRule="auto" w:before="34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protecting?" You know, my engineers,</w:t>
      </w:r>
    </w:p>
    <w:p>
      <w:pPr>
        <w:sectPr>
          <w:pgSz w:w="12240" w:h="15840"/>
          <w:pgMar w:top="720" w:right="1440" w:bottom="7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1:03:55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432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their brothers are in that company, their friends are in that company, and they're all schoolmates. You know, the </w:t>
      </w:r>
      <w:r>
        <w:rPr>
          <w:rFonts w:ascii="Roboto" w:hAnsi="Roboto" w:eastAsia="Roboto"/>
          <w:b w:val="0"/>
          <w:i w:val="0"/>
          <w:color w:val="0F0F0F"/>
          <w:sz w:val="18"/>
        </w:rPr>
        <w:t>schoolmate concept. There's a, you know, one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1:04:03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schoolmate, you're brother for life. And so they,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1:04:08</w:t>
            </w:r>
          </w:p>
        </w:tc>
      </w:tr>
    </w:tbl>
    <w:p>
      <w:pPr>
        <w:autoSpaceDN w:val="0"/>
        <w:autoSpaceDE w:val="0"/>
        <w:widowControl/>
        <w:spacing w:line="252" w:lineRule="auto" w:before="6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they share knowledge very, very quickly. And so there's no sense keeping technology hidden. You might as well put it </w:t>
      </w:r>
      <w:r>
        <w:rPr>
          <w:rFonts w:ascii="Roboto" w:hAnsi="Roboto" w:eastAsia="Roboto"/>
          <w:b w:val="0"/>
          <w:i w:val="0"/>
          <w:color w:val="0F0F0F"/>
          <w:sz w:val="18"/>
        </w:rPr>
        <w:t>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1:04:16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open source. And so the open source community then amplifies, accelerates the innovation process. So you get this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rapid, incredible great talent,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1:04:26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rapid innovation because of open source and just, you know, the nature of friends,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1:04:32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insane competition. Among comp- among the company, what emerges is incredible stuff. And so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1:04:41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this is the fastest innovating country in the world today, and this is something that has everything that, everything that </w:t>
      </w:r>
      <w:r>
        <w:rPr>
          <w:rFonts w:ascii="Roboto" w:hAnsi="Roboto" w:eastAsia="Roboto"/>
          <w:b w:val="0"/>
          <w:i w:val="0"/>
          <w:color w:val="0F0F0F"/>
          <w:sz w:val="18"/>
        </w:rPr>
        <w:t>I've just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1:04:48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said is fundamental to just how the kids were grown, the fact that they have excellent education, the fact that they, </w:t>
      </w:r>
      <w:r>
        <w:rPr>
          <w:rFonts w:ascii="Roboto" w:hAnsi="Roboto" w:eastAsia="Roboto"/>
          <w:b w:val="0"/>
          <w:i w:val="0"/>
          <w:color w:val="0F0F0F"/>
          <w:sz w:val="18"/>
        </w:rPr>
        <w:t>parents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1:04:56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want them to do well in school, the fact that they, their culture is that way. These are, you know, these are just the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thing about their country,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1:05:04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they showed up at precisely the time when technology is going through that exponential.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1:05:09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Plus culturally, it's pretty cool to be an engineer. It connects to all the components that you're mentioning...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1:05:16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It's a builder nation. - It's a builder nation. - Yeah, it's a builder nation. Our country's leaders,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1:05:22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incredible, but they're mostly lawyers. Their country's leaders, and because we're, they're trying to keep us safe, rule of </w:t>
      </w:r>
      <w:r>
        <w:rPr>
          <w:rFonts w:ascii="Roboto" w:hAnsi="Roboto" w:eastAsia="Roboto"/>
          <w:b w:val="0"/>
          <w:i w:val="0"/>
          <w:color w:val="0F0F0F"/>
          <w:sz w:val="18"/>
        </w:rPr>
        <w:t>law, governing,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1:05:31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their country was built out of poverty. And so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1:05:37</w:t>
            </w:r>
          </w:p>
        </w:tc>
      </w:tr>
    </w:tbl>
    <w:p>
      <w:pPr>
        <w:autoSpaceDN w:val="0"/>
        <w:autoSpaceDE w:val="0"/>
        <w:widowControl/>
        <w:spacing w:line="235" w:lineRule="auto" w:before="10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most of their leaders are incredible engineers. Some of the brightest minds.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1:05:43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To take a small tangent, because you mentioned open source, I have to go to Perplexity here, who you have been a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fan of a long time.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1:05:51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Love it, yeah. - And thank you for releasing open source Nemotron 3 Super,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1:05:56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which you can also use inside Perplexity to look stuff up. Now, which is 120 billion parameter open weight MoE </w:t>
      </w:r>
    </w:p>
    <w:p>
      <w:pPr>
        <w:autoSpaceDN w:val="0"/>
        <w:autoSpaceDE w:val="0"/>
        <w:widowControl/>
        <w:spacing w:line="238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model.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1:06:05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What's your vision with open source? So you mentioned China with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1:06:12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DeepSeek and MiniMax, with all these companies really pushing forward the open source AI movement, and NVIDIA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is really leading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1:06:21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way in close to state-of-the-art open source LLMs. What's your vision there?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6"/>
      </w:tblGrid>
      <w:tr>
        <w:trPr>
          <w:trHeight w:hRule="exact" w:val="22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1:06:28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384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First, if we're gonna be a great AI computing company, we have to understand how AI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1:06:35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models are evolving. One of the things that I love about Nemotron 3 is it's not a,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1:06:40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just a pure transformer model, it's transformer and SSMs. And we were early in,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1:06:48</w:t>
            </w:r>
          </w:p>
        </w:tc>
      </w:tr>
    </w:tbl>
    <w:p>
      <w:pPr>
        <w:autoSpaceDN w:val="0"/>
        <w:autoSpaceDE w:val="0"/>
        <w:widowControl/>
        <w:spacing w:line="235" w:lineRule="auto" w:before="6" w:after="2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Developing the conditional GANs, which, that progressive GANs, which led step-by-step to diffusion. And so,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1:06:56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fact that we're doing basic research in model architecture and in different domains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1:07:03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gives us visibility into, you know, what kind of computing systems would do a good job for future models. And so it is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part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1:07:11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of our extreme co-design strategy. Second, um, I think we rightfully recognize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1:07:19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 on the one hand, we want world-class models as products, and they should be proprietary.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1:07:27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On the other hand, we also want AI to diffuse into every industry and every country,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1:07:34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every researcher, every student. And if everything is proprietary, it's hard to do research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1:07:41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it's hard to innovate on top of, around, with.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1:07:46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so...Open source is fundamentally necessary for many industries to join the AI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1:07:52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revolution. NVIDIA has the scale and we have the motives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1:07:58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to not only skills, scale, and motivation to build and continue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1:08:05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build these AI models for as long as we shall live. And so therefore, we ought to do that. We can open up, we can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1:08:12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activate every industry, every researcher, you know, every country to be able to join the AI revolution.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1:08:21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There's the third reason, which is from that, to recognizing that AI is not just language. These AIs will likely use tools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1:08:33</w:t>
            </w:r>
          </w:p>
        </w:tc>
      </w:tr>
    </w:tbl>
    <w:p>
      <w:pPr>
        <w:autoSpaceDN w:val="0"/>
        <w:autoSpaceDE w:val="0"/>
        <w:widowControl/>
        <w:spacing w:line="235" w:lineRule="auto" w:before="10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models and sub-agents that were trained on other modalities of information. Maybe it's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1:08:40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biology or chemistry or you know, laws of physics, or you know, fluids and thermodynamics, and not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1:08:48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all of it is in language structure. And so somebody has to go make sure that weather prediction,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1:08:55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biology, AI, AI for biology, physical AI, all of that stuff stays, can be pushed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1:09:03</w:t>
            </w:r>
          </w:p>
        </w:tc>
      </w:tr>
    </w:tbl>
    <w:p>
      <w:pPr>
        <w:autoSpaceDN w:val="0"/>
        <w:autoSpaceDE w:val="0"/>
        <w:widowControl/>
        <w:spacing w:line="252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to the limits and pushed to the frontier. We don't build cars, but we wanna make sure every car company has access </w:t>
      </w:r>
      <w:r>
        <w:rPr>
          <w:rFonts w:ascii="Roboto" w:hAnsi="Roboto" w:eastAsia="Roboto"/>
          <w:b w:val="0"/>
          <w:i w:val="0"/>
          <w:color w:val="0F0F0F"/>
          <w:sz w:val="18"/>
        </w:rPr>
        <w:t>to great models. We don't,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1:09:11</w:t>
            </w:r>
          </w:p>
        </w:tc>
      </w:tr>
    </w:tbl>
    <w:p>
      <w:pPr>
        <w:autoSpaceDN w:val="0"/>
        <w:autoSpaceDE w:val="0"/>
        <w:widowControl/>
        <w:spacing w:line="252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discover drugs, but I wanna make sure that Lilly has the world's best biology AI systems, so that they can go use it for </w:t>
      </w:r>
      <w:r>
        <w:rPr>
          <w:rFonts w:ascii="Roboto" w:hAnsi="Roboto" w:eastAsia="Roboto"/>
          <w:b w:val="0"/>
          <w:i w:val="0"/>
          <w:color w:val="0F0F0F"/>
          <w:sz w:val="18"/>
        </w:rPr>
        <w:t>discovering drugs.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1:09:19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so these three fundamental reasons, both in, recognizing that AI is not just language, that AI is really broad,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1:09:27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 we wanna engage everybody into the world of AI, and then also co-design of AI.</w:t>
      </w:r>
    </w:p>
    <w:p>
      <w:pPr>
        <w:sectPr>
          <w:pgSz w:w="12240" w:h="15840"/>
          <w:pgMar w:top="724" w:right="1408" w:bottom="7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1:09:32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Well, I have to say, once again, thank you for open sourcing, really truly open sourcing Nemotron 3 and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1:09:39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432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Yeah, I appreciate you were saying that. We open sourced the models, we open sourced the weights, we open </w:t>
      </w:r>
      <w:r>
        <w:rPr>
          <w:rFonts w:ascii="Roboto" w:hAnsi="Roboto" w:eastAsia="Roboto"/>
          <w:b w:val="0"/>
          <w:i w:val="0"/>
          <w:color w:val="0F0F0F"/>
          <w:sz w:val="18"/>
        </w:rPr>
        <w:t>sourced the data, we open sourced how we created it. Yeah, it's pretty amazing.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1:09:48</w:t>
            </w:r>
          </w:p>
        </w:tc>
      </w:tr>
    </w:tbl>
    <w:p>
      <w:pPr>
        <w:autoSpaceDN w:val="0"/>
        <w:autoSpaceDE w:val="0"/>
        <w:widowControl/>
        <w:spacing w:line="252" w:lineRule="auto" w:before="6" w:after="28"/>
        <w:ind w:left="0" w:right="86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Uh, it's really, it's really incredible. You're originally from Taiwan and have a close relationship with TSMC. </w:t>
      </w:r>
      <w:r>
        <w:rPr>
          <w:rFonts w:ascii="Roboto" w:hAnsi="Roboto" w:eastAsia="Roboto"/>
          <w:b/>
          <w:i w:val="0"/>
          <w:color w:val="0F0F0F"/>
          <w:sz w:val="15"/>
        </w:rPr>
        <w:t>TSMC and Taiwan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1:09:56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So I have to ask, TSMC I think also is a legendary company in terms of the engineering teams, in terms of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1:10:03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incredible engineering work that they do. What what do you understand about TSMC culture and their approach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1:10:10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explains how they're able to achieve this singular unmatched success in everything they're doing with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semiconductors?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1:10:19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You know, first of all, the deepest misunderstanding about TSMC is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1:10:29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their technology is all they have. That somehow they have a really great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1:10:36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transistor, and if somebody shows up another transistor, game over. It's the technology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1:10:43</w:t>
            </w:r>
          </w:p>
        </w:tc>
      </w:tr>
    </w:tbl>
    <w:p>
      <w:pPr>
        <w:autoSpaceDN w:val="0"/>
        <w:autoSpaceDE w:val="0"/>
        <w:widowControl/>
        <w:spacing w:line="252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of course, you know, I don't mean just the transistor, the metallization systems, the packaging, the 3D packaging, </w:t>
      </w:r>
      <w:r>
        <w:rPr>
          <w:rFonts w:ascii="Roboto" w:hAnsi="Roboto" w:eastAsia="Roboto"/>
          <w:b w:val="0"/>
          <w:i w:val="0"/>
          <w:color w:val="0F0F0F"/>
          <w:sz w:val="18"/>
        </w:rPr>
        <w:t>the silicon photonics,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1:10:51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the, you know, all of the technology that they have. That technology is really what makes the company special. Their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technology makes the company special.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1:10:59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But their ability to orchestrate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1:11:04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demands, the dynamic demands of hundreds of companies in the world 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1:11:11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they're moving up, shifting out, you know, increasing, decreasing, push, pushing out, pulling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1:11:17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 changing from customer to customer, Wafer starting, wafer stopping,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1:11:26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Emergency wafer starts, you know, all of this dynamics of the world's complexity as the world 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1:11:34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shape-shifting all the time, and somehow they're running a factory with high throughput, high yields,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1:11:42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really great costs, excellent customer service. They take their work, they take their promises seriously. They, when </w:t>
      </w:r>
      <w:r>
        <w:rPr>
          <w:rFonts w:ascii="Roboto" w:hAnsi="Roboto" w:eastAsia="Roboto"/>
          <w:b w:val="0"/>
          <w:i w:val="0"/>
          <w:color w:val="0F0F0F"/>
          <w:sz w:val="18"/>
        </w:rPr>
        <w:t>your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2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1:11:50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wafer, because they know that they're helping you run your company, when the wafers, when the wafers were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promised to show up, the wafers show up, you know, so that you could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1:11:58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run your company appropriately. And so their system, their manufacturing system is completely miraculous, I would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say. Then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1:12:06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 second thing is their culture. This culture is simultaneously, Technology focused on one hand, advancing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technology,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2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1:12:14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40" w:bottom="8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simultaneously customer service oriented on the other hand. A lot of companies are very customer service oriented,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but they're not very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1:12:23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technology excellent. They're not at the bleeding edge of technology. There are a lot of companies who are tech, at </w:t>
      </w:r>
      <w:r>
        <w:rPr>
          <w:rFonts w:ascii="Roboto" w:hAnsi="Roboto" w:eastAsia="Roboto"/>
          <w:b w:val="0"/>
          <w:i w:val="0"/>
          <w:color w:val="0F0F0F"/>
          <w:sz w:val="18"/>
        </w:rPr>
        <w:t>the bleeding edge of technology, but they're not the best customer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1:12:31</w:t>
            </w:r>
          </w:p>
        </w:tc>
      </w:tr>
    </w:tbl>
    <w:p>
      <w:pPr>
        <w:autoSpaceDN w:val="0"/>
        <w:autoSpaceDE w:val="0"/>
        <w:widowControl/>
        <w:spacing w:line="252" w:lineRule="auto" w:before="6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service oriented company. And so it just depends on somehow they've, they've balanced these two and they're world-</w:t>
      </w:r>
      <w:r>
        <w:rPr>
          <w:rFonts w:ascii="Roboto" w:hAnsi="Roboto" w:eastAsia="Roboto"/>
          <w:b w:val="0"/>
          <w:i w:val="0"/>
          <w:color w:val="0F0F0F"/>
          <w:sz w:val="18"/>
        </w:rPr>
        <w:t>class at both.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1:12:39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then probably the third thing is the technology that I most value in them that they created this, you know, this,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1:12:48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Intangible called trust. I trust them to put my company on top of them. That's 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1:12:54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very big deal. - When they trust, I mean, there's a really close relationship there that you've established, and that trust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1:12:59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is established based on many years of performance, but there's human relationships involved there as well.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1:13:05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Three decades, I don't know how many tens, hundreds of billions of dollars of business we've done through them, </w:t>
      </w:r>
    </w:p>
    <w:p>
      <w:pPr>
        <w:autoSpaceDN w:val="0"/>
        <w:autoSpaceDE w:val="0"/>
        <w:widowControl/>
        <w:spacing w:line="238" w:lineRule="auto" w:before="32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we don't have a contract.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1:13:14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That's pretty great. - Amazing. Okay, there's this story ... ... That in 2013, the founders of TSMC, Morris Chang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1:13:22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offered you the chance to become TSMC's chief executive, And you said you already had a job. Is this story true?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1:13:30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Story is true. I didn't dismiss it. Um but I was deeply honored and, and of course,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1:13:38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of course uh, I knew then as I know now, TSMC is one of the most consequential companies in history.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1:13:45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And, and Morris is one of the highest regarded executive and,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1:13:50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business and personal friend that I've had in my life.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1:13:55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And, um ...Uh, for him to ask is, uh um, I was humbled and, and really honored.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1:14:05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But, but the work that I'm doing here is really important, and I've seen, you know, in my mind's eye, what NVIDIA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1:14:13</w:t>
            </w:r>
          </w:p>
        </w:tc>
      </w:tr>
    </w:tbl>
    <w:p>
      <w:pPr>
        <w:autoSpaceDN w:val="0"/>
        <w:autoSpaceDE w:val="0"/>
        <w:widowControl/>
        <w:spacing w:line="235" w:lineRule="auto" w:before="10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was going to be and what the impact that we could have. And uh, it was really important work.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1:14:20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it's my responsibility, you know, my sole responsibility to make this happen. And so I uh, I declined it, You know,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1:14:31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not, not because it wasn't an incredible offer. It's an unbelievable offer but, but I simply couldn't take 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1:14:38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I think NVIDIA, both NVIDIA and TSMC are two of the greatest companies in the history of human civilization. And </w:t>
      </w:r>
      <w:r>
        <w:rPr>
          <w:rFonts w:ascii="Roboto" w:hAnsi="Roboto" w:eastAsia="Roboto"/>
          <w:b w:val="0"/>
          <w:i w:val="0"/>
          <w:color w:val="0F0F0F"/>
          <w:sz w:val="18"/>
        </w:rPr>
        <w:t>running either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1:14:46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one, I'm sure, is incredibly complicated effort and takes... You have to truly be all in.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1:14:52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Uh, everybody at every scale, not just at the CEO level. Everybody is really truly all in- - Yeah. Yeah, no doubt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1:14:59</w:t>
            </w:r>
          </w:p>
        </w:tc>
      </w:tr>
    </w:tbl>
    <w:p>
      <w:pPr>
        <w:autoSpaceDN w:val="0"/>
        <w:autoSpaceDE w:val="0"/>
        <w:widowControl/>
        <w:spacing w:line="252" w:lineRule="auto" w:before="8" w:after="0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... To, to accomplish this kind of complexity. - So now I can help both companies. - Exactly. So NVIDIA is now the </w:t>
      </w:r>
      <w:r>
        <w:rPr>
          <w:rFonts w:ascii="Roboto" w:hAnsi="Roboto" w:eastAsia="Roboto"/>
          <w:b w:val="0"/>
          <w:i w:val="0"/>
          <w:color w:val="0F0F0F"/>
          <w:sz w:val="18"/>
        </w:rPr>
        <w:t>most valuable company in the world.</w:t>
      </w:r>
    </w:p>
    <w:p>
      <w:pPr>
        <w:autoSpaceDN w:val="0"/>
        <w:autoSpaceDE w:val="0"/>
        <w:widowControl/>
        <w:spacing w:line="235" w:lineRule="auto" w:before="32" w:after="28"/>
        <w:ind w:left="0" w:right="0" w:firstLine="0"/>
        <w:jc w:val="left"/>
      </w:pPr>
      <w:r>
        <w:rPr>
          <w:rFonts w:ascii="Roboto" w:hAnsi="Roboto" w:eastAsia="Roboto"/>
          <w:b/>
          <w:i w:val="0"/>
          <w:color w:val="0F0F0F"/>
          <w:sz w:val="15"/>
        </w:rPr>
        <w:t>NVIDIA's moat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2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1:15:08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1440" w:bottom="7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 have to ask, what is the NVIDIA's biggest moat, as the folks in the tech sector say?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1:15:15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edge you have that protects you from the competition. - Our single most important property as a company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1:15:27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is the install base of our computing platform. Our single most important thing today is our, is the install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1:15:36</w:t>
            </w:r>
          </w:p>
        </w:tc>
      </w:tr>
    </w:tbl>
    <w:p>
      <w:pPr>
        <w:autoSpaceDN w:val="0"/>
        <w:autoSpaceDE w:val="0"/>
        <w:widowControl/>
        <w:spacing w:line="235" w:lineRule="auto" w:before="6" w:after="2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base of CUDA. Now, the reason why, uh, 20 years ago, of course, there was no install base.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1:15:46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But what makes... And if somebody came up with a GUDA or TUDA it wouldn't make any difference 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1:15:53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all. And the reason for that is because it's never been just about the technology. The technology, of course, was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1:16:01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incredible visionary. But it's the fact that the company was dedicated to it,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1:16:07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stuck with it, expanded its reach. Um, it wasn't three people that made CUDA successful. It was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1:16:14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43,000 people that made CUDA successful. And the several million developers that believed in us,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1:16:21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 trusted that we were going to continue to make CUDA 1, 2, 3, 13,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1:16:27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that they decided to port and dedicate their software on top of it, their mountain of software on top of it. And so the </w:t>
      </w:r>
    </w:p>
    <w:p>
      <w:pPr>
        <w:autoSpaceDN w:val="0"/>
        <w:autoSpaceDE w:val="0"/>
        <w:widowControl/>
        <w:spacing w:line="238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install base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1:16:34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is the number one most important advantage. That install base, when you amplify it with the velocity of our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1:16:42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execution at the scale that we're talking about, no company in history had ever built systems of this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1:16:49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complexity, period. And then to build it once a year is impossible.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1:16:56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that velocity combined with the install base,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1:17:02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in the developer's mind, you just go now, take the developer's mind. From the developer's perspective, if I support </w:t>
      </w:r>
      <w:r>
        <w:rPr>
          <w:rFonts w:ascii="Roboto" w:hAnsi="Roboto" w:eastAsia="Roboto"/>
          <w:b w:val="0"/>
          <w:i w:val="0"/>
          <w:color w:val="0F0F0F"/>
          <w:sz w:val="18"/>
        </w:rPr>
        <w:t>CUDA,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1:17:11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tomorrow it'll be 10 times better. I just have to wait six months on average.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1:17:16</w:t>
            </w:r>
          </w:p>
        </w:tc>
      </w:tr>
    </w:tbl>
    <w:p>
      <w:pPr>
        <w:autoSpaceDN w:val="0"/>
        <w:autoSpaceDE w:val="0"/>
        <w:widowControl/>
        <w:spacing w:line="235" w:lineRule="auto" w:before="10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Not only that, if I develop it on CUDA, I reach a few hundred million people,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1:17:22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computers. I'm in every cloud, I'm in every computer company, I'm in every single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1:17:27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industry, I'm in every single country. So if I create an open source package and I put it on CUDA first,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1:17:36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 get these both attributes simultaneously. And not only that,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1:17:43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 trust 100% that NVIDIA is going to keep CUDA around and maintain it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1:17:50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improve it and keep optimizing the libraries for as long as they shall live.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1:17:57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 could take that to the bank, and that last part, trust. You put all that stuff together, if I were a developer today,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1:18:04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 would target CUDA first. I would target CUDA most. And that's the reason that I think in the final analysis 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1:18:13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our first, that's even our first- - core advantage. Our second one is our ecosystem.</w:t>
      </w:r>
    </w:p>
    <w:p>
      <w:pPr>
        <w:sectPr>
          <w:pgSz w:w="12240" w:h="15840"/>
          <w:pgMar w:top="724" w:right="1440" w:bottom="7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1:18:21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 fact that we vertically integrated this incredibly complex system, but we integrate it horizontally into every single </w:t>
      </w:r>
      <w:r>
        <w:rPr>
          <w:rFonts w:ascii="Roboto" w:hAnsi="Roboto" w:eastAsia="Roboto"/>
          <w:b w:val="0"/>
          <w:i w:val="0"/>
          <w:color w:val="0F0F0F"/>
          <w:sz w:val="18"/>
        </w:rPr>
        <w:t>company's computers.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1:18:30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We're into Google Cloud, we're into Amazon, we're in Azure. You know, we're ramping up AWS like crazy right now. </w:t>
      </w:r>
    </w:p>
    <w:p>
      <w:pPr>
        <w:autoSpaceDN w:val="0"/>
        <w:autoSpaceDE w:val="0"/>
        <w:widowControl/>
        <w:spacing w:line="235" w:lineRule="auto" w:before="34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We're in new companies like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1:18:38</w:t>
            </w:r>
          </w:p>
        </w:tc>
      </w:tr>
    </w:tbl>
    <w:p>
      <w:pPr>
        <w:autoSpaceDN w:val="0"/>
        <w:autoSpaceDE w:val="0"/>
        <w:widowControl/>
        <w:spacing w:line="235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CoreWeave and Nscale. We're in supercomputers at Lilly. We're in enterprise computers. We're at the edge in radio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base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1:18:46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stations. You know, I mean, it's just crazy. One architecture is in all these different systems. We're in cars, we're in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robots, we're in satellites, we're out 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1:18:54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space. And so the fact that you have this one architecture and the ecosystem is so broad, it basically covers every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single industry in the world.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1:19:03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Well, how does the, how does the CUDA install base evolve into the future with AI factories as 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1:19:10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moat? What do you... Do you think it's possible that NVIDIA of the future is all about the AI factory?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1:19:16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Well, the unit of computing used to be GPU to us. Then it became a computer, then it became a cluster. Now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1:19:24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it's an entire AI factory. When I see a computer, when I see what NVIDIA builds, in the old days, I would, you know, I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visualize the chip.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1:19:32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then when I announced the new product, new generation, like, "Ladies and gentlemen, we're announcing Ampere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today," I'd pick up the chip.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1:19:40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 was my mental model- ... of what I was building. Today, I wouldn't... Picking up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1:19:45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chip is kind of still adorable. But it's adorable. It's not my mental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1:19:51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model of what I'm doing. My mental model is this giant gigawatt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1:19:56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576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thing that has power generations connected to the grid. It's got cooling systems and networking of incredible </w:t>
      </w:r>
      <w:r>
        <w:rPr>
          <w:rFonts w:ascii="Roboto" w:hAnsi="Roboto" w:eastAsia="Roboto"/>
          <w:b w:val="0"/>
          <w:i w:val="0"/>
          <w:color w:val="0F0F0F"/>
          <w:sz w:val="18"/>
        </w:rPr>
        <w:t>monstrosity, you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1:20:05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72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know. 10,000 people are in there trying to install it, hundreds of networking engineers in there, thousands of </w:t>
      </w:r>
      <w:r>
        <w:rPr>
          <w:rFonts w:ascii="Roboto" w:hAnsi="Roboto" w:eastAsia="Roboto"/>
          <w:b w:val="0"/>
          <w:i w:val="0"/>
          <w:color w:val="0F0F0F"/>
          <w:sz w:val="18"/>
        </w:rPr>
        <w:t>engineers behind it trying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1:20:12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to power it up. You know, powering up one of those factories, as you know, it's not somebody going,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1:20:18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"It's on now." It takes thousands of people to bring it up. - So mentally, you're actually... When you're thinking about a </w:t>
      </w:r>
      <w:r>
        <w:rPr>
          <w:rFonts w:ascii="Roboto" w:hAnsi="Roboto" w:eastAsia="Roboto"/>
          <w:b w:val="0"/>
          <w:i w:val="0"/>
          <w:color w:val="0F0F0F"/>
          <w:sz w:val="18"/>
        </w:rPr>
        <w:t>single unit of compute, you're like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1:20:27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literally, when you go to bed at night, you're thinking now about collection of racks, so pods, not individual chips.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1:20:33</w:t>
            </w:r>
          </w:p>
        </w:tc>
      </w:tr>
    </w:tbl>
    <w:p>
      <w:pPr>
        <w:autoSpaceDN w:val="0"/>
        <w:autoSpaceDE w:val="0"/>
        <w:widowControl/>
        <w:spacing w:line="252" w:lineRule="auto" w:before="6" w:after="0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Entire infrastructure. And I'm hoping my next click is when I'm thinking about building computers, it's, you know, </w:t>
      </w:r>
      <w:r>
        <w:rPr>
          <w:rFonts w:ascii="Roboto" w:hAnsi="Roboto" w:eastAsia="Roboto"/>
          <w:b w:val="0"/>
          <w:i w:val="0"/>
          <w:color w:val="0F0F0F"/>
          <w:sz w:val="18"/>
        </w:rPr>
        <w:t>planetary scale. That'll be the next click.</w:t>
      </w:r>
    </w:p>
    <w:p>
      <w:pPr>
        <w:autoSpaceDN w:val="0"/>
        <w:autoSpaceDE w:val="0"/>
        <w:widowControl/>
        <w:spacing w:line="235" w:lineRule="auto" w:before="30" w:after="28"/>
        <w:ind w:left="0" w:right="0" w:firstLine="0"/>
        <w:jc w:val="left"/>
      </w:pPr>
      <w:r>
        <w:rPr>
          <w:rFonts w:ascii="Roboto" w:hAnsi="Roboto" w:eastAsia="Roboto"/>
          <w:b/>
          <w:i w:val="0"/>
          <w:color w:val="0F0F0F"/>
          <w:sz w:val="15"/>
        </w:rPr>
        <w:t>AI data centers in space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1:20:42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Well, what do you think about the space angle that Elon has talked about, doing compute in space for solving some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2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1:20:49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40" w:bottom="7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of the... It makes some of the energy issues in terms of scaling energy easier.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1:20:56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Cooling issues is not easy. Yeah. - Cooling. Well, there's a large number of engineering complexities involved with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1:21:02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that. So, so what... You know, NVIDIA has also announced that you're already thinking about that.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1:21:09</w:t>
            </w:r>
          </w:p>
        </w:tc>
      </w:tr>
    </w:tbl>
    <w:p>
      <w:pPr>
        <w:autoSpaceDN w:val="0"/>
        <w:autoSpaceDE w:val="0"/>
        <w:widowControl/>
        <w:spacing w:line="235" w:lineRule="auto" w:before="6" w:after="2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Yeah, we're already there. NVIDIA GPUs are the first GPUs in space.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1:21:14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I didn't realize it, it was so interesting to... I would have declared it maybe.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1:21:20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We're in space. You know, little, little astronaut suit on one of our GPUs.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1:21:27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But we've been in space. It's the right place to do a lot of imaging. You know, because those satellites have, have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really high resolution imaging systems,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1:21:36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>and they're sweeping the Earth, you know, continuously now. And, um, you want, you know, centimeter scale, imaging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1:21:43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imaging that is done continuously for the world, so that, you know, you'll basically have real time telemetry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1:21:50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everything. You don't wanna beam that back down to earth. It's just, you know,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1:21:57</w:t>
            </w:r>
          </w:p>
        </w:tc>
      </w:tr>
    </w:tbl>
    <w:p>
      <w:pPr>
        <w:autoSpaceDN w:val="0"/>
        <w:autoSpaceDE w:val="0"/>
        <w:widowControl/>
        <w:spacing w:line="252" w:lineRule="auto" w:before="6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petabytes and petabytes of data. You gotta just do AI right there at the edge, throw away everything you don't need, </w:t>
      </w:r>
      <w:r>
        <w:rPr>
          <w:rFonts w:ascii="Roboto" w:hAnsi="Roboto" w:eastAsia="Roboto"/>
          <w:b w:val="0"/>
          <w:i w:val="0"/>
          <w:color w:val="0F0F0F"/>
          <w:sz w:val="18"/>
        </w:rPr>
        <w:t>you've seen before, didn't change, and then just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1:22:05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keep the stuff that, that you need. And so AI had to be done at the edge. Obviously we have, we have a 24/7 solar, if </w:t>
      </w:r>
      <w:r>
        <w:rPr>
          <w:rFonts w:ascii="Roboto" w:hAnsi="Roboto" w:eastAsia="Roboto"/>
          <w:b w:val="0"/>
          <w:i w:val="0"/>
          <w:color w:val="0F0F0F"/>
          <w:sz w:val="18"/>
        </w:rPr>
        <w:t>we put it at the polars. And uh,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1:22:19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but, you know, there's no conduction, no convection. And so, you know, you're pretty much just radiation.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1:22:26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uh, but, you know, space is big. I guess, you know, we're just gonna put big, giant radiators out there.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1:22:32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How crazy of an idea do you think it is? Like is this, is this five years out, 10 years out, 20 years out? So we're talking </w:t>
      </w:r>
      <w:r>
        <w:rPr>
          <w:rFonts w:ascii="Roboto" w:hAnsi="Roboto" w:eastAsia="Roboto"/>
          <w:b w:val="0"/>
          <w:i w:val="0"/>
          <w:color w:val="0F0F0F"/>
          <w:sz w:val="18"/>
        </w:rPr>
        <w:t>about blockers for AI scaling.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1:22:41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You know, I'm just so much more practical. I look for where, where, um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1:22:46</w:t>
            </w:r>
          </w:p>
        </w:tc>
      </w:tr>
    </w:tbl>
    <w:p>
      <w:pPr>
        <w:autoSpaceDN w:val="0"/>
        <w:autoSpaceDE w:val="0"/>
        <w:widowControl/>
        <w:spacing w:line="235" w:lineRule="auto" w:before="10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my next, next bucket of opportunities are first. Meanwhile, I'm cultivating space. And so I send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1:22:55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engineers to go work on the problem. We're starting to... We're learning a lot about it. How do we deal with radiation?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How do we deal with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1:23:03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degrading performance? How do we deal with a continuous, Testing and attestation of, of de- defects?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1:23:10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you know, how do we deal with redundancy? And how do we degrade gracefully and things like that? And so we </w:t>
      </w:r>
    </w:p>
    <w:p>
      <w:pPr>
        <w:autoSpaceDN w:val="0"/>
        <w:autoSpaceDE w:val="0"/>
        <w:widowControl/>
        <w:spacing w:line="238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could, we could do a...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1:23:18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What about software? How do you think about software and redundancy and performance out in space? Make it so </w:t>
      </w:r>
    </w:p>
    <w:p>
      <w:pPr>
        <w:autoSpaceDN w:val="0"/>
        <w:autoSpaceDE w:val="0"/>
        <w:widowControl/>
        <w:spacing w:line="238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 the computer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1:23:27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never breaks, it just gets slower, you know. And I... So we could start doing a lot of engineer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1:23:34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exploration upfront. But in the meantime, my, my favorite answer is ge- eliminate waste.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2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1:23:41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1440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 know, we've got all that idle power, I want to evacuate it as fast as possible.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4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1:23:47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Yeah. There's a lot of low-hanging fruit here on Earth- ... That we can utilize for the AI scaling. Quick pause.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4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1:23:56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Quick 30-second thank you to our sponsors. Check them out in the description. It really is the best way to support this </w:t>
      </w:r>
    </w:p>
    <w:p>
      <w:pPr>
        <w:autoSpaceDN w:val="0"/>
        <w:autoSpaceDE w:val="0"/>
        <w:widowControl/>
        <w:spacing w:line="235" w:lineRule="auto" w:before="34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podcast. Go to lexfridman.com/sponsors.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4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1:24:06</w:t>
            </w:r>
          </w:p>
        </w:tc>
      </w:tr>
    </w:tbl>
    <w:p>
      <w:pPr>
        <w:autoSpaceDN w:val="0"/>
        <w:autoSpaceDE w:val="0"/>
        <w:widowControl/>
        <w:spacing w:line="235" w:lineRule="auto" w:before="6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 got Perplexity for curiosity-driven knowledge exploration, Shopify for selling stuff online, LMNT for electrolytes,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4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1:24:15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Fin for customer service AI agents, and Quo for a phone system, like calls, texts, contacts, for your business.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4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1:24:23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288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Choose wisely, my friends. And now, back to my conversation with Jensen Huang. </w:t>
      </w:r>
      <w:r>
        <w:rPr>
          <w:rFonts w:ascii="Roboto" w:hAnsi="Roboto" w:eastAsia="Roboto"/>
          <w:b/>
          <w:i w:val="0"/>
          <w:color w:val="0F0F0F"/>
          <w:sz w:val="15"/>
        </w:rPr>
        <w:t>Will NVIDIA be worth $10 trillion?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4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1:24:30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Do you think NVIDIA may be worth 10 trillion at some point?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4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1:24:36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Let's ask it this way. What does the future of the world look like where that's true?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4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1:24:45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I think that NVIDIA's growth is Extremely likely, and in my mind, inevitable.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4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1:24:55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let me explain why. We're the largest computer company in history. That alone should beg the question, why?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4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1:25:04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the reason of course... Two reasons. First, two foundational technical reasons.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4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1:25:10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 first reason is that computing went from being a retrieval-based, file retrieval system. Almost everything is a file... </w:t>
      </w:r>
      <w:r>
        <w:rPr>
          <w:rFonts w:ascii="Roboto" w:hAnsi="Roboto" w:eastAsia="Roboto"/>
          <w:b w:val="0"/>
          <w:i w:val="0"/>
          <w:color w:val="0F0F0F"/>
          <w:sz w:val="18"/>
        </w:rPr>
        <w:t>We pre-write something, we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4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1:25:21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86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pre-record something. You know, we draw something, we put it on the web, we put it in a file. And we use a </w:t>
      </w:r>
      <w:r>
        <w:rPr>
          <w:rFonts w:ascii="Roboto" w:hAnsi="Roboto" w:eastAsia="Roboto"/>
          <w:b w:val="0"/>
          <w:i w:val="0"/>
          <w:color w:val="0F0F0F"/>
          <w:sz w:val="18"/>
        </w:rPr>
        <w:t>recommender system, some smart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4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1:25:28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filter, to figure out what to retrieve for you. And so we were a pre-recording, human pre-recording, and file retrieving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4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1:25:35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system. That's what a computer is, largely. To now, AI computers are contextually aware,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4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1:25:43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which means that it has to process and generate tokens in real time. So we went from a retrieval-based computing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system to a generative-based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4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1:25:51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computing system. We're gonna need a lot more processing in this new world than in the old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4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1:25:57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world. We need a lot of storage in the old world. We need a lot of computation in this new world. And so,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4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1:26:06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so that's the first part of it. We fundamentally changed computing and the way how computing is done. The only </w:t>
      </w:r>
    </w:p>
    <w:p>
      <w:pPr>
        <w:autoSpaceDN w:val="0"/>
        <w:autoSpaceDE w:val="0"/>
        <w:widowControl/>
        <w:spacing w:line="235" w:lineRule="auto" w:before="32" w:after="2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thing that would cause it to go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4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1:26:14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back...... is if this way of computation, this way of computing generating information that's contextually relevant,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4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1:26:22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situationally aware, that is grounded on new insight before 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4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1:26:27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generates information, this computation-intensive way of doing computing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4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1:26:33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would only go back if it's not effective. So if... For the last 10, 15 years while working on deep learning,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4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1:26:40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if at any single moment I would have come to the conclusion that, "You know what? This is</w:t>
      </w:r>
    </w:p>
    <w:p>
      <w:pPr>
        <w:sectPr>
          <w:pgSz w:w="12240" w:h="15840"/>
          <w:pgMar w:top="724" w:right="1376" w:bottom="7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1:26:47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not gonna work out. I think this is a dead end." Or, "It's not gonna scale, it's not gonna solve this modality, not gonna </w:t>
      </w:r>
      <w:r>
        <w:rPr>
          <w:rFonts w:ascii="Roboto" w:hAnsi="Roboto" w:eastAsia="Roboto"/>
          <w:b w:val="0"/>
          <w:i w:val="0"/>
          <w:color w:val="0F0F0F"/>
          <w:sz w:val="18"/>
        </w:rPr>
        <w:t>be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1:26:53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used in this application." Then, of course, I would feel very differently about it, but I think the last five years has given </w:t>
      </w:r>
    </w:p>
    <w:p>
      <w:pPr>
        <w:autoSpaceDN w:val="0"/>
        <w:autoSpaceDE w:val="0"/>
        <w:widowControl/>
        <w:spacing w:line="235" w:lineRule="auto" w:before="34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me more confidence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1:27:02</w:t>
            </w:r>
          </w:p>
        </w:tc>
      </w:tr>
    </w:tbl>
    <w:p>
      <w:pPr>
        <w:autoSpaceDN w:val="0"/>
        <w:autoSpaceDE w:val="0"/>
        <w:widowControl/>
        <w:spacing w:line="235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than the last ten year, previous ten years. The second idea, is computers, because it was a storage system, it was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largely a warehouse.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1:27:14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We're now building factories. Warehouses don't make much money.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1:27:20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Factories directly correlates with the company's revenues. And so,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1:27:28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computer did two things. Not only did it change the way it did it,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1:27:33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its purpose in the world changed. It's no longer a computer, it's a factory.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1:27:39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It's a factory, it's used for generation of revenues.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1:27:45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We're now seeing not only is this factory generating products, commodities that people want to consume,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1:27:53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we're seeing that the commodities are so interesting, so valuable, so, to so many different audiences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1:28:00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 the tokens are starting to segment, like iPhones. Mm-hmm. You have free tokens,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1:28:06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 have premium tokens, and you have several tokens in the middle. Yeah. And so intelligence, as it turns out,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1:28:13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you know, it's a scalable product. There's extremely high intelligence products, tokens that you could... that are used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for specialized things, people be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1:28:21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willing to pay. You know, the idea that somebody's willing to pay $1000 per million tokens is just around the corner. </w:t>
      </w:r>
      <w:r>
        <w:rPr>
          <w:rFonts w:ascii="Roboto" w:hAnsi="Roboto" w:eastAsia="Roboto"/>
          <w:b w:val="0"/>
          <w:i w:val="0"/>
          <w:color w:val="0F0F0F"/>
          <w:sz w:val="18"/>
        </w:rPr>
        <w:t>It's not if, it's only when.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1:28:32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so now we're seeing that the commodity that this factory makes is actually valuable, and is revenue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1:28:39</w:t>
            </w:r>
          </w:p>
        </w:tc>
      </w:tr>
    </w:tbl>
    <w:p>
      <w:pPr>
        <w:autoSpaceDN w:val="0"/>
        <w:autoSpaceDE w:val="0"/>
        <w:widowControl/>
        <w:spacing w:line="235" w:lineRule="auto" w:before="10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generating and profit generating. How, now the question is how many of these factories can, does the world need?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1:28:48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How much, how many tokens does the world need?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1:28:54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how much is society willing to pay for these tokens?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1:29:00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what would happen to the world's economy if the productivity were to improve so substantially?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1:29:07</w:t>
            </w:r>
          </w:p>
        </w:tc>
      </w:tr>
    </w:tbl>
    <w:p>
      <w:pPr>
        <w:autoSpaceDN w:val="0"/>
        <w:autoSpaceDE w:val="0"/>
        <w:widowControl/>
        <w:spacing w:line="252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What would happen... Are we, are we gonna discover new drugs, new products, new services? And so when you take </w:t>
      </w:r>
      <w:r>
        <w:rPr>
          <w:rFonts w:ascii="Roboto" w:hAnsi="Roboto" w:eastAsia="Roboto"/>
          <w:b w:val="0"/>
          <w:i w:val="0"/>
          <w:color w:val="0F0F0F"/>
          <w:sz w:val="18"/>
        </w:rPr>
        <w:t>these things in combination, I am absolutely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1:29:16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certain that the world's GDP is going to accelerate in growth.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1:29:22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I'm absolutely certain the percentage of that GDP that will be used for computation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1:29:30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will be 100 times more than the past... because it's no longer a storage unit. It's a product generation unit.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2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1:29:39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40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so when you look at it in that context and then you back into what is NVIDIA's, what does NVIDIA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1:29:46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does NVIDIA do and how much of that new economics, new industry would we have to benefit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1:29:54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to address, I think we're gonna be a lot, lot bigger. And then the rest of it, to me, is is 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1:30:02</w:t>
            </w:r>
          </w:p>
        </w:tc>
      </w:tr>
    </w:tbl>
    <w:p>
      <w:pPr>
        <w:autoSpaceDN w:val="0"/>
        <w:autoSpaceDE w:val="0"/>
        <w:widowControl/>
        <w:spacing w:line="252" w:lineRule="auto" w:before="6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possible for NVIDIA to be a, you know, $3 trillion revenues company in the near future? The answer is of course yes. </w:t>
      </w:r>
      <w:r>
        <w:rPr>
          <w:rFonts w:ascii="Roboto" w:hAnsi="Roboto" w:eastAsia="Roboto"/>
          <w:b w:val="0"/>
          <w:i w:val="0"/>
          <w:color w:val="0F0F0F"/>
          <w:sz w:val="18"/>
        </w:rPr>
        <w:t>And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1:30:10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reason for that is because it's not limited by any physical limits. There's nothing that I see that says, you know, gosh,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1:30:19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$3 trillion is not possible. And as it turns out, NVIDIA's supply chain is, the burden is shared by 200 companies.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1:30:31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the fact that we scale out on the backs with the partnership of this ecosystem,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1:30:38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 question is do we have the energy to do so? And surely we will have the energy to do so. And so all of these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things combined,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1:30:49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that number is just a number, you know? And I still remember, NVIDIA was a, NVIDIA was a, the first time we crossed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 billion dollars,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1:30:58</w:t>
            </w:r>
          </w:p>
        </w:tc>
      </w:tr>
    </w:tbl>
    <w:p>
      <w:pPr>
        <w:autoSpaceDN w:val="0"/>
        <w:autoSpaceDE w:val="0"/>
        <w:widowControl/>
        <w:spacing w:line="252" w:lineRule="auto" w:before="6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 was reminded of a CEO who told me, "You know, Jensen, it's theoretically impossible for a fabless semiconductor </w:t>
      </w:r>
      <w:r>
        <w:rPr>
          <w:rFonts w:ascii="Roboto" w:hAnsi="Roboto" w:eastAsia="Roboto"/>
          <w:b w:val="0"/>
          <w:i w:val="0"/>
          <w:color w:val="0F0F0F"/>
          <w:sz w:val="18"/>
        </w:rPr>
        <w:t>company to exceed a billion dollars."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1:31:07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I won't bore you with why, but the end, of course it's illogical and there's a lot of evidence we're not. And then,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1:31:15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somebody told me, "You know, Jensen, you'll never be more than $25 billion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1:31:21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because of some other company." Somebody told me that, "You'll never be, you know, because..." And so the, those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aren't first principled thinking.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1:31:32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the simple way to think about that is what is it that we make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1:31:38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how large is the opportunity that we can create? Now, NVIDIA is not in the market share business. Almost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everything that I just talked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1:31:46</w:t>
            </w:r>
          </w:p>
        </w:tc>
      </w:tr>
    </w:tbl>
    <w:p>
      <w:pPr>
        <w:autoSpaceDN w:val="0"/>
        <w:autoSpaceDE w:val="0"/>
        <w:widowControl/>
        <w:spacing w:line="235" w:lineRule="auto" w:before="10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about don't exist. That's the part that's hard.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1:31:51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 know, if NVIDIA was a $10 billion company trying to take market share, then it's easy to see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1:31:59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for shareholders that, oh, yeah, if they could just take 10% share, they could be this much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1:32:05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larger. But it's hard for people to imagine how large we could be because there's nobody I could take share from.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1:32:12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 know? And so I think that that's one of the challenges.... for the world is, is the imagination of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1:32:20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future. But I got plenty of time, and I'll keep reasoning about it, and I'll keep talking about it, and every single GTC will </w:t>
      </w:r>
    </w:p>
    <w:p>
      <w:pPr>
        <w:autoSpaceDN w:val="0"/>
        <w:autoSpaceDE w:val="0"/>
        <w:widowControl/>
        <w:spacing w:line="238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become more and more real.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1:32:27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You know, and then more and more people will talk about it, and one of these days, you know, we'll get there. But I'm </w:t>
      </w:r>
      <w:r>
        <w:rPr>
          <w:rFonts w:ascii="Roboto" w:hAnsi="Roboto" w:eastAsia="Roboto"/>
          <w:b w:val="0"/>
          <w:i w:val="0"/>
          <w:color w:val="0F0F0F"/>
          <w:sz w:val="18"/>
        </w:rPr>
        <w:t>100% we'll get there.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1:32:34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Yeah, this view of you know, token factories essentially, this token per</w:t>
      </w:r>
    </w:p>
    <w:p>
      <w:pPr>
        <w:sectPr>
          <w:pgSz w:w="12240" w:h="15840"/>
          <w:pgMar w:top="724" w:right="1440" w:bottom="7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1:32:39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second per watt, and every token having value. Like it's an actual thing that brings value, and it brings different kinds </w:t>
      </w:r>
      <w:r>
        <w:rPr>
          <w:rFonts w:ascii="Roboto" w:hAnsi="Roboto" w:eastAsia="Roboto"/>
          <w:b w:val="0"/>
          <w:i w:val="0"/>
          <w:color w:val="0F0F0F"/>
          <w:sz w:val="18"/>
        </w:rPr>
        <w:t>of value,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1:32:47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different amounts of value to different people with value. That's the actual product, is really could be loosely thought </w:t>
      </w:r>
    </w:p>
    <w:p>
      <w:pPr>
        <w:autoSpaceDN w:val="0"/>
        <w:autoSpaceDE w:val="0"/>
        <w:widowControl/>
        <w:spacing w:line="235" w:lineRule="auto" w:before="34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of as the token. And so you have a bunch of token factories.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1:32:54</w:t>
            </w:r>
          </w:p>
        </w:tc>
      </w:tr>
    </w:tbl>
    <w:p>
      <w:pPr>
        <w:autoSpaceDN w:val="0"/>
        <w:autoSpaceDE w:val="0"/>
        <w:widowControl/>
        <w:spacing w:line="235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then it's very easy, first principles, to imagine a future, given all the potential things that AI can solve, that you're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going to need 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1:33:01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exponential number more of token factories. - And what's really interesting, the reason why I was so excited about it,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1:33:10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iPhone of tokens arrived. - What do you call it? Wait, are you saying OpenClaw's iPhone? That's interesting.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1:33:15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Agents. - Yeah, agents. True. - Agents in general. The iPhone of tokens arrived. It is the fastest-growing application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1:33:23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history. It went straight up. Went straight up. - That says something. - Yep, there's no question OpenClaw is the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iPhone of tokens.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1:33:31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Is there something truly, as you know, something truly special happening from about December,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1:33:38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where people have really woke up to the power of Claude Code of Codex, of OpenClaw.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1:33:44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Um, I mean, I'm embarrassed to admit that on the way here in the airport, I've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1:33:52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It's the first time I've done this in public. I was programming, quote unquote, by talking to my laptop.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1:33:59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I was embarrassed because I was pretending like I'm talking to a human colleague. Uh, I'm not sure how I feel </w:t>
      </w:r>
      <w:r>
        <w:rPr>
          <w:rFonts w:ascii="Roboto" w:hAnsi="Roboto" w:eastAsia="Roboto"/>
          <w:b w:val="0"/>
          <w:i w:val="0"/>
          <w:color w:val="0F0F0F"/>
          <w:sz w:val="18"/>
        </w:rPr>
        <w:t>about the future where everybody-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1:34:07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... is walking around talking to their AI, but it's such an efficient way to get stuff done.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1:34:13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And it's more likely that your AI is bothering you all the time.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1:34:18</w:t>
            </w:r>
          </w:p>
        </w:tc>
      </w:tr>
    </w:tbl>
    <w:p>
      <w:pPr>
        <w:autoSpaceDN w:val="0"/>
        <w:autoSpaceDE w:val="0"/>
        <w:widowControl/>
        <w:spacing w:line="235" w:lineRule="auto" w:before="10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the reason for that is because it's getting stuff done so fast. It's reporting back to you, "I got that done."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1:34:24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"You know, what do you want me to do next?" You know, it... That's the part that I think- ... most people don't realize is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they're The person who's gonna be chatting with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1:34:32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them, texting them most, is their claws or lobster.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1:34:37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What an incredible future. Uh, I read that you attribute a lot of your success to your ability to work harder than </w:t>
      </w:r>
    </w:p>
    <w:p>
      <w:pPr>
        <w:autoSpaceDN w:val="0"/>
        <w:autoSpaceDE w:val="0"/>
        <w:widowControl/>
        <w:spacing w:line="252" w:lineRule="auto" w:before="32" w:after="28"/>
        <w:ind w:left="0" w:right="74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anyone </w:t>
      </w:r>
      <w:r>
        <w:br/>
      </w:r>
      <w:r>
        <w:rPr>
          <w:rFonts w:ascii="Roboto" w:hAnsi="Roboto" w:eastAsia="Roboto"/>
          <w:b/>
          <w:i w:val="0"/>
          <w:color w:val="0F0F0F"/>
          <w:sz w:val="15"/>
        </w:rPr>
        <w:t>Leadership under pressure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1:34:43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withstand more suffering than anyone. So we can list many of the things that entails. I mean, dealing with failure,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1:34:53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 cost and engineering problems we've talked about. The human problems, uncertainty, responsibility, exhaustion,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embarrassment,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1:35:01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near-death company moments that you've mentioned, But also the pressure. Now, as the CEO of this</w:t>
      </w:r>
    </w:p>
    <w:p>
      <w:pPr>
        <w:sectPr>
          <w:pgSz w:w="12240" w:h="15840"/>
          <w:pgMar w:top="720" w:right="1410" w:bottom="7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1:35:10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company that economies and nations strategize around plan their,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1:35:18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Financial allocations around, plan their AI infrastructure around, how do you deal with this much pressure?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1:35:26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What gives you strength, given how many nations and peoples depend on you?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1:35:38</w:t>
            </w:r>
          </w:p>
        </w:tc>
      </w:tr>
    </w:tbl>
    <w:p>
      <w:pPr>
        <w:autoSpaceDN w:val="0"/>
        <w:autoSpaceDE w:val="0"/>
        <w:widowControl/>
        <w:spacing w:line="235" w:lineRule="auto" w:before="6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I'm conscious about the fact that, NVIDIA's success is very important to United States.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1:35:47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 generate enormous amounts of tax revenues. We established technology leadership for our nation. Technology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1:35:54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leadership is important for national security. National security not just in one aspect of national security, all aspects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1:36:01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of national security. When our country's more prosperous, we could do a better job with domestic policies and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helping social benefits.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1:36:11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Because we're generating so much re-industrialization in the United States, we're creating mountains of jobs. We're </w:t>
      </w:r>
      <w:r>
        <w:rPr>
          <w:rFonts w:ascii="Roboto" w:hAnsi="Roboto" w:eastAsia="Roboto"/>
          <w:b w:val="0"/>
          <w:i w:val="0"/>
          <w:color w:val="0F0F0F"/>
          <w:sz w:val="18"/>
        </w:rPr>
        <w:t>helping shift, how we,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1:36:23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how we build things back to the United States in so many different plants, chips, computers, and of course, these AI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1:36:31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factories. I'm completely aware that, that... And I have the benefit, and this is a real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1:36:40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 real gift with mainstream investors,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1:36:45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teachers, policemen who have somehow, for whatever reason,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1:36:51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invested in NVIDIA or because they watched Jim Cramer bought some stock and now are millionaires. And I am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completely aware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1:37:02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 circumstance. I'm aware of the circumstance that NVIDIA,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1:37:07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is central to a very large network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1:37:13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ecosystem partners behind us and downstream from us. And so the way I deal with that is exactly what I just did. I </w:t>
      </w:r>
      <w:r>
        <w:rPr>
          <w:rFonts w:ascii="Roboto" w:hAnsi="Roboto" w:eastAsia="Roboto"/>
          <w:b w:val="0"/>
          <w:i w:val="0"/>
          <w:color w:val="0F0F0F"/>
          <w:sz w:val="18"/>
        </w:rPr>
        <w:t>reason about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1:37:23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what is... what is it that we're doing? What is it causing? What's the impact that has on other people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1:37:29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benefit, you know, positively or even, even through great burden, for example, to supply chain?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1:37:38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the question is, therefore, what are you gonna do about it?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1:37:44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 almost everything that I feel, I break it down, I reason about, "Okay,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1:37:50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"what's the circumstance? What has changed? What's hard? And what am I gonna do about it?" And I break it down,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decompose the problem,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1:38:00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the decomposition of these circumstances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1:38:07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turns it into manageable things that I can do. And the only thing after that I could do is, "Did you do it? Did you either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do it or did you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2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1:38:15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40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get somebody else to do it? And if you didn't do it, you reasoned that you need to do it, and you didn't do it, and you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didn't get anybody else to do it,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1:38:23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then stop crying about it." You know? And so- ... so I'm fairly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1:38:31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Tough on myself. And, but I also break things down so that, so that I don't panic. I can go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1:38:39</w:t>
            </w:r>
          </w:p>
        </w:tc>
      </w:tr>
    </w:tbl>
    <w:p>
      <w:pPr>
        <w:autoSpaceDN w:val="0"/>
        <w:autoSpaceDE w:val="0"/>
        <w:widowControl/>
        <w:spacing w:line="235" w:lineRule="auto" w:before="6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to sleep because I've made the list of things that needed to be done, and I've made sure that everything that could put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our company in harm's way,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1:38:47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could put my partners in harm's way, put our industry in harm's way, I've told somebody. Everything that I feel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1:38:57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could put anybody in harm's way, I've told someone. And I've told that someone who could do something about it.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so I've gotten it off my chest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1:39:05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or I'm doing something about it. And so after that, Lex, what else can you do?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1:39:10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So given all the insane, intense amount of suffering on the journey of building up NVIDIA, have you hit low points </w:t>
      </w:r>
    </w:p>
    <w:p>
      <w:pPr>
        <w:autoSpaceDN w:val="0"/>
        <w:autoSpaceDE w:val="0"/>
        <w:widowControl/>
        <w:spacing w:line="238" w:lineRule="auto" w:before="32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psychologically?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1:39:22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Oh, yeah. Oh, yeah. Sure. All the time. All the time. - And there—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1:39:27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All the time. - ... you just break down the problem into pieces? - Yeah. Yeah. - See what you could do about it?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1:39:33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And, and part of, and, you know, Lex, part of it, part of it is forgetting.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1:39:39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One of the most important attributes of AI learning, as you know, is, right? Systematic forgetting. You, you need to </w:t>
      </w:r>
      <w:r>
        <w:rPr>
          <w:rFonts w:ascii="Roboto" w:hAnsi="Roboto" w:eastAsia="Roboto"/>
          <w:b w:val="0"/>
          <w:i w:val="0"/>
          <w:color w:val="0F0F0F"/>
          <w:sz w:val="18"/>
        </w:rPr>
        <w:t>know when to forget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1:39:47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some things. You can't memorize everything. You can't keep everything and, and, you know, you, you want to— you </w:t>
      </w:r>
      <w:r>
        <w:rPr>
          <w:rFonts w:ascii="Roboto" w:hAnsi="Roboto" w:eastAsia="Roboto"/>
          <w:b w:val="0"/>
          <w:i w:val="0"/>
          <w:color w:val="0F0F0F"/>
          <w:sz w:val="18"/>
        </w:rPr>
        <w:t>don't want to carry everything. One of the things that I do very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1:39:54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quickly is decompose the problem, I reason about the problem, and I share the load with it. When I say I tell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everybody,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1:40:01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I'm essentially sharing that burden. As quickly as possible. Whatever worries me, tell somebody else. Don't just keep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it. You know,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1:40:10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don't freak them out. Decompose the problem into smaller parts and get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1:40:16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people to, so, and, and inspire them to be able to go do something about it. But part of it is just, just forgetting. You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know, like,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1:40:24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 lot of it is you gotta be tough on yourself. You know, just come on, stop crying about it. Let's get going. You know? </w:t>
      </w:r>
    </w:p>
    <w:p>
      <w:pPr>
        <w:autoSpaceDN w:val="0"/>
        <w:autoSpaceDE w:val="0"/>
        <w:widowControl/>
        <w:spacing w:line="238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And, and then you get out of bed. And then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1:40:32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other part is, is you, you're attracted to the next shiny light, the next future, you know, the next opportunity,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1:40:40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next, "Okay, that's behind us. Let— what's next?" It's a lot, I think, you know, you watch this with great athletes. They,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1:40:47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they just worry about the next point. The last point is behind them. The embarrassment, the, you know— the setback.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2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1:40:56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1402" w:bottom="8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You know, and, and then, and because I do so much of my job publicly, you know? Lex, you do a fair amount of your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job publicly too. And so, so I do a lot of my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1:41:05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job publicly. And so you know, I say a lot of things that, that seem sensible at the time or funny at the time,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1:41:13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mostly it's just because it's funny to me at the time. And then, you know, you reflect on it, it's less funny, but, but...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1:41:20</w:t>
            </w:r>
          </w:p>
        </w:tc>
      </w:tr>
    </w:tbl>
    <w:p>
      <w:pPr>
        <w:autoSpaceDN w:val="0"/>
        <w:autoSpaceDE w:val="0"/>
        <w:widowControl/>
        <w:spacing w:line="235" w:lineRule="auto" w:before="6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Yeah. No, trust me, I know. But you basically allow yourself to be pulled by the light of the future. Forget the past and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just keep-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1:41:27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That's right. - ... keep working towards that. I mean, you did say, there's this kind of famous thing you said that if you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knew how hard it would be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1:41:38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to build NVIDIA it turned out to be, what is it? A million times more hard than you anticipated that you wouldn't do 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1:41:46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Yeah, right. - Um, but isn't... You know, when I hear that, that's probably true about everything worth doing, right?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1:41:53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Exactly. That is, by the way, what I was trying to explain, is that there's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1:41:59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a, there's a incredible superpower of being, being have a, the mind of a child.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1:42:07</w:t>
            </w:r>
          </w:p>
        </w:tc>
      </w:tr>
    </w:tbl>
    <w:p>
      <w:pPr>
        <w:autoSpaceDN w:val="0"/>
        <w:autoSpaceDE w:val="0"/>
        <w:widowControl/>
        <w:spacing w:line="252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You know? And I say to myself oftentimes when I look at something, and almost, almost everything, My first thought </w:t>
      </w:r>
      <w:r>
        <w:rPr>
          <w:rFonts w:ascii="Roboto" w:hAnsi="Roboto" w:eastAsia="Roboto"/>
          <w:b w:val="0"/>
          <w:i w:val="0"/>
          <w:color w:val="0F0F0F"/>
          <w:sz w:val="18"/>
        </w:rPr>
        <w:t>is, "How hard can it be?"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1:42:19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 know? And so you get yourself into that mode, how hard could it be? And, and nobody's ever done it. 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1:42:27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looks gigantic. It's gonna cost hundreds of billions of dollars. It's gonna take, you know, all this... And you just go, </w:t>
      </w:r>
      <w:r>
        <w:rPr>
          <w:rFonts w:ascii="Roboto" w:hAnsi="Roboto" w:eastAsia="Roboto"/>
          <w:b w:val="0"/>
          <w:i w:val="0"/>
          <w:color w:val="0F0F0F"/>
          <w:sz w:val="18"/>
        </w:rPr>
        <w:t>"Yeah, but how hard could it be?"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1:42:35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 know? How hard could it be? And so you gotta get yourself into that state of mind. You don't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1:42:41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wanna, you don't wanna actually over simulate everything and all the setbacks and all the trials and tribulations and </w:t>
      </w:r>
      <w:r>
        <w:rPr>
          <w:rFonts w:ascii="Roboto" w:hAnsi="Roboto" w:eastAsia="Roboto"/>
          <w:b w:val="0"/>
          <w:i w:val="0"/>
          <w:color w:val="0F0F0F"/>
          <w:sz w:val="18"/>
        </w:rPr>
        <w:t>all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1:42:48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 disappointments. You don't wanna simulate all that in advance. You don't wanna know that. You don't, you wanna </w:t>
      </w:r>
      <w:r>
        <w:rPr>
          <w:rFonts w:ascii="Roboto" w:hAnsi="Roboto" w:eastAsia="Roboto"/>
          <w:b w:val="0"/>
          <w:i w:val="0"/>
          <w:color w:val="0F0F0F"/>
          <w:sz w:val="18"/>
        </w:rPr>
        <w:t>go into a new experience thinking it's gonna be perfect,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1:42:56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it's gonna be great, it's gonna be incredibly fun. And then while you're there, you know, you need to have,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1:43:03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you need to have endurance, you need to have grit, so that when the setbacks actually happened, and those setbacks </w:t>
      </w:r>
      <w:r>
        <w:rPr>
          <w:rFonts w:ascii="Roboto" w:hAnsi="Roboto" w:eastAsia="Roboto"/>
          <w:b w:val="0"/>
          <w:i w:val="0"/>
          <w:color w:val="0F0F0F"/>
          <w:sz w:val="18"/>
        </w:rPr>
        <w:t>are gonna surprise you,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1:43:10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disappointments are gonna surprise you, you know, the embarrassments are gonna surprise you, the humiliations are </w:t>
      </w:r>
      <w:r>
        <w:rPr>
          <w:rFonts w:ascii="Roboto" w:hAnsi="Roboto" w:eastAsia="Roboto"/>
          <w:b w:val="0"/>
          <w:i w:val="0"/>
          <w:color w:val="0F0F0F"/>
          <w:sz w:val="18"/>
        </w:rPr>
        <w:t>gonna surprise you.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1:43:17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You just can't let... Now you just gotta turn on the other bit, which is just forget about it. Move on, keep moving. And,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to the extent that,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1:43:27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to the extent that my assumptions about the future and why the future is gonna manifest,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1:43:36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so long as those assumptions and that input doesn't change or didn't change materially, then I should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1:43:43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expect that the output won't change. And so my simulated output of the future</w:t>
      </w:r>
    </w:p>
    <w:p>
      <w:pPr>
        <w:sectPr>
          <w:pgSz w:w="12240" w:h="15840"/>
          <w:pgMar w:top="724" w:right="1404" w:bottom="7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1:43:49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is still gonna happen. And if it's still gonna happen, I'm still gonna go after it. I believe it's gonna, you know, and so </w:t>
      </w:r>
      <w:r>
        <w:rPr>
          <w:rFonts w:ascii="Roboto" w:hAnsi="Roboto" w:eastAsia="Roboto"/>
          <w:b w:val="0"/>
          <w:i w:val="0"/>
          <w:color w:val="0F0F0F"/>
          <w:sz w:val="18"/>
        </w:rPr>
        <w:t>there's a combination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1:43:57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of two or three human characteristics, the ability to go into a, into an experience fresh-minded,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1:44:05</w:t>
            </w:r>
          </w:p>
        </w:tc>
      </w:tr>
    </w:tbl>
    <w:p>
      <w:pPr>
        <w:autoSpaceDN w:val="0"/>
        <w:autoSpaceDE w:val="0"/>
        <w:widowControl/>
        <w:spacing w:line="235" w:lineRule="auto" w:before="6" w:after="2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ability to forget the setbacks, the ability to believe in yourself,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1:44:11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576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you know, to believe what you believe and stay, stay true to that belief. But you're constantly reevaluating. This </w:t>
      </w:r>
      <w:r>
        <w:rPr>
          <w:rFonts w:ascii="Roboto" w:hAnsi="Roboto" w:eastAsia="Roboto"/>
          <w:b w:val="0"/>
          <w:i w:val="0"/>
          <w:color w:val="0F0F0F"/>
          <w:sz w:val="18"/>
        </w:rPr>
        <w:t>combination of three, four, five things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1:44:23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 think is, is really important for resilience. And, and... and, you know, I'm fortunate that,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1:44:32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that whatever life experiences led to this, I've got kind of those four, five things. You know, I'm always curious, always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learning.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1:44:40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I'm always learning from everybody, you know? I'm always asking my... And because I'm humble about everything, I'm </w:t>
      </w:r>
      <w:r>
        <w:rPr>
          <w:rFonts w:ascii="Roboto" w:hAnsi="Roboto" w:eastAsia="Roboto"/>
          <w:b w:val="0"/>
          <w:i w:val="0"/>
          <w:color w:val="0F0F0F"/>
          <w:sz w:val="18"/>
        </w:rPr>
        <w:t>always thinking,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1:44:48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"Gosh, they did that so nicely. They did that so wonderfully." You know, I wonder what they're thinking through. How </w:t>
      </w:r>
      <w:r>
        <w:rPr>
          <w:rFonts w:ascii="Roboto" w:hAnsi="Roboto" w:eastAsia="Roboto"/>
          <w:b w:val="0"/>
          <w:i w:val="0"/>
          <w:color w:val="0F0F0F"/>
          <w:sz w:val="18"/>
        </w:rPr>
        <w:t>do they... You know, so I'm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1:44:56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simulating everybody. In a lot of ways, you know, I'm emulating almost everybody I watch, right? You're empathetic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towards everything that they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1:45:04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do that you're observing and respect. And, and so you're constantly learning and, you know.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1:45:10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You're now one of the wealthiest people on Earth. One of the most successful humans on Earth.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1:45:18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Is it harder to be humble and to be able to... Do you feel the effect of money and power and fame in making it harder </w:t>
      </w:r>
      <w:r>
        <w:rPr>
          <w:rFonts w:ascii="Roboto" w:hAnsi="Roboto" w:eastAsia="Roboto"/>
          <w:b w:val="0"/>
          <w:i w:val="0"/>
          <w:color w:val="0F0F0F"/>
          <w:sz w:val="18"/>
        </w:rPr>
        <w:t>for you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1:45:28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sort of be wrong in your own head? Enough to hear out an opinion of somebody else when they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1:45:36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disagree with you and learn from them? Those kinds of things.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1:45:41</w:t>
            </w:r>
          </w:p>
        </w:tc>
      </w:tr>
    </w:tbl>
    <w:p>
      <w:pPr>
        <w:autoSpaceDN w:val="0"/>
        <w:autoSpaceDE w:val="0"/>
        <w:widowControl/>
        <w:spacing w:line="235" w:lineRule="auto" w:before="10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Um, surprisingly, no. And I would, I would actually go the other way. Because I do so much of my work publicly, when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I'm wrong,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1:45:51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pretty much everybody sees it. - You get humbled. Fair enough. - And when I'm wrong, when I'm wrong or it didn't turn </w:t>
      </w:r>
      <w:r>
        <w:rPr>
          <w:rFonts w:ascii="Roboto" w:hAnsi="Roboto" w:eastAsia="Roboto"/>
          <w:b w:val="0"/>
          <w:i w:val="0"/>
          <w:color w:val="0F0F0F"/>
          <w:sz w:val="18"/>
        </w:rPr>
        <w:t>out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1:45:59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way or you know, I mean, most of the things that, that I say outside I'm fairly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1:46:07</w:t>
            </w:r>
          </w:p>
        </w:tc>
      </w:tr>
    </w:tbl>
    <w:p>
      <w:pPr>
        <w:autoSpaceDN w:val="0"/>
        <w:autoSpaceDE w:val="0"/>
        <w:widowControl/>
        <w:spacing w:line="252" w:lineRule="auto" w:before="6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certain about. And the reason for that is because, because it's gonna impact somebody else and I want to be quite </w:t>
      </w:r>
      <w:r>
        <w:rPr>
          <w:rFonts w:ascii="Roboto" w:hAnsi="Roboto" w:eastAsia="Roboto"/>
          <w:b w:val="0"/>
          <w:i w:val="0"/>
          <w:color w:val="0F0F0F"/>
          <w:sz w:val="18"/>
        </w:rPr>
        <w:t>concerned about that and quite,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1:46:14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circumspect about that. For stuff that, that I'm reasoning about inside a meeting,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1:46:20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you know a lot of things could turn out differently. And so, but it doesn't ever stop me from reasoning. The way that </w:t>
      </w:r>
      <w:r>
        <w:rPr>
          <w:rFonts w:ascii="Roboto" w:hAnsi="Roboto" w:eastAsia="Roboto"/>
          <w:b w:val="0"/>
          <w:i w:val="0"/>
          <w:color w:val="0F0F0F"/>
          <w:sz w:val="18"/>
        </w:rPr>
        <w:t>the way that 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1:46:27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manage and lead, I, you know, I'm constantly reasoning in front of people. And even when I'm talking to you, you can</w:t>
      </w:r>
    </w:p>
    <w:p>
      <w:pPr>
        <w:sectPr>
          <w:pgSz w:w="12240" w:h="15840"/>
          <w:pgMar w:top="720" w:right="1402" w:bottom="7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1:46:33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kind of see me kind of reasoning through things. And I want to make sure that you understand what I'm saying not </w:t>
      </w:r>
      <w:r>
        <w:rPr>
          <w:rFonts w:ascii="Roboto" w:hAnsi="Roboto" w:eastAsia="Roboto"/>
          <w:b w:val="0"/>
          <w:i w:val="0"/>
          <w:color w:val="0F0F0F"/>
          <w:sz w:val="18"/>
        </w:rPr>
        <w:t>because I told you-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1:46:40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... because I'm so humble about what I'm about to tell you. I kind of show you the steps that I got there.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1:46:46</w:t>
            </w:r>
          </w:p>
        </w:tc>
      </w:tr>
    </w:tbl>
    <w:p>
      <w:pPr>
        <w:autoSpaceDN w:val="0"/>
        <w:autoSpaceDE w:val="0"/>
        <w:widowControl/>
        <w:spacing w:line="235" w:lineRule="auto" w:before="6" w:after="2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then you can decide whether you believe what I said in the end. And so I'm doing that all day long in meetings.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1:46:52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With all of my employees, I'm constantly reasoning through, "Let me tell you what, how I see it." And then I reason </w:t>
      </w:r>
      <w:r>
        <w:rPr>
          <w:rFonts w:ascii="Roboto" w:hAnsi="Roboto" w:eastAsia="Roboto"/>
          <w:b w:val="0"/>
          <w:i w:val="0"/>
          <w:color w:val="0F0F0F"/>
          <w:sz w:val="18"/>
        </w:rPr>
        <w:t>through it. It gives everybody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1:46:59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opportunity to intercept and say, "I disagree with that part." The nice thing about reasoning through things and letting </w:t>
      </w:r>
      <w:r>
        <w:rPr>
          <w:rFonts w:ascii="Roboto" w:hAnsi="Roboto" w:eastAsia="Roboto"/>
          <w:b w:val="0"/>
          <w:i w:val="0"/>
          <w:color w:val="0F0F0F"/>
          <w:sz w:val="18"/>
        </w:rPr>
        <w:t>people interact with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1:47:08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 is that they don't have to disagree with your outcome. They can disagree with your reasoning steps.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1:47:15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432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they could pull me in different directions, and then we can reason forward. And so we're kind of, you know, </w:t>
      </w:r>
      <w:r>
        <w:rPr>
          <w:rFonts w:ascii="Roboto" w:hAnsi="Roboto" w:eastAsia="Roboto"/>
          <w:b w:val="0"/>
          <w:i w:val="0"/>
          <w:color w:val="0F0F0F"/>
          <w:sz w:val="18"/>
        </w:rPr>
        <w:t>collective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1:47:25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path searching method. And it's really fantastic. - Yeah, you have this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1:47:30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way about you of ... When you're explaining stuff, I can feel you actually reasoning on the spot about it with 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1:47:38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constant open-mindedness where you could ... I could feel like I could steer your thinking.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1:47:44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that's a, that's really beautiful that you've been able to maintain that after so many years of success, and pain.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1:47:50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 think sometimes pain makes you close, closes you down a bit. - Mm-hmm. Yeah.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1:47:56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And I think to maintain- - Yeah. Tolerance for embarrassment, I think is... - Yes, that's ... The tolerance ... I mean, </w:t>
      </w:r>
      <w:r>
        <w:rPr>
          <w:rFonts w:ascii="Roboto" w:hAnsi="Roboto" w:eastAsia="Roboto"/>
          <w:b w:val="0"/>
          <w:i w:val="0"/>
          <w:color w:val="0F0F0F"/>
          <w:sz w:val="18"/>
        </w:rPr>
        <w:t>that's a real thing.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1:48:03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Is many years of embarrassing yourself. Even those meetings knowing that there's people around you where you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declared one idea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1:48:11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it was shown that that idea was wrong- ... and be able to admit that and to grow from that. That's not, that's very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difficult on a human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1:48:17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level. - Yeah. Well, you know. They knew that recently my first job was, you know, cleaning toilets, so.</w:t>
      </w:r>
    </w:p>
    <w:p>
      <w:pPr>
        <w:autoSpaceDN w:val="0"/>
        <w:autoSpaceDE w:val="0"/>
        <w:widowControl/>
        <w:spacing w:line="235" w:lineRule="auto" w:before="32" w:after="28"/>
        <w:ind w:left="0" w:right="0" w:firstLine="0"/>
        <w:jc w:val="left"/>
      </w:pPr>
      <w:r>
        <w:rPr>
          <w:rFonts w:ascii="Roboto" w:hAnsi="Roboto" w:eastAsia="Roboto"/>
          <w:b/>
          <w:i w:val="0"/>
          <w:color w:val="0F0F0F"/>
          <w:sz w:val="15"/>
        </w:rPr>
        <w:t>Video games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1:48:25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I'm glad you maintained that same spirit of Denny's the, the work. I mean, that, that was beautiful. Your whole </w:t>
      </w:r>
    </w:p>
    <w:p>
      <w:pPr>
        <w:autoSpaceDN w:val="0"/>
        <w:autoSpaceDE w:val="0"/>
        <w:widowControl/>
        <w:spacing w:line="235" w:lineRule="auto" w:before="32" w:after="2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journey from, starting from Denny's is 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1:48:33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beautiful one. Let me ask you about video games. So I'm a big gaming fan.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1:48:41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So I have to say thank you to NVIDIA for many years of incredible graphics.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1:48:47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By the way, GeForce is our still, to this day- ... our number one marketing strategy.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1:48:55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Right. People learn about NVIDIA while they're in their teenage years. And then they go to college and they know who </w:t>
      </w:r>
      <w:r>
        <w:rPr>
          <w:rFonts w:ascii="Roboto" w:hAnsi="Roboto" w:eastAsia="Roboto"/>
          <w:b w:val="0"/>
          <w:i w:val="0"/>
          <w:color w:val="0F0F0F"/>
          <w:sz w:val="18"/>
        </w:rPr>
        <w:t>NVIDIA is and then in beginning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2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1:49:03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40" w:bottom="7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is just, you know, playing Call of Duty, you know? You know, Fortnite. And then later they're using CUDA, and then later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they're using NVIDIA and, you know, Blender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1:49:14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Dassault and Autodesk. - Yeah. I mean, I should say I mentioned to a friend that I'm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1:49:20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talking with you. He said, "Oh, they make great gaming GPUs."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1:49:25</w:t>
            </w:r>
          </w:p>
        </w:tc>
      </w:tr>
    </w:tbl>
    <w:p>
      <w:pPr>
        <w:autoSpaceDN w:val="0"/>
        <w:autoSpaceDE w:val="0"/>
        <w:widowControl/>
        <w:spacing w:line="235" w:lineRule="auto" w:before="6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Yeah, exactly. - It's like- - Exactly. - You know, there's more to it, but, yeah, yeah,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1:49:31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people really love the ... It really brought a lot of joy to a lot of people. The, the, the hardware really brings these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worlds to life.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1:49:38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There was some controversy around this with DLSS 5.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1:49:44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Can you explain to me the drama around this? Uh, I guess people, the gamers online were concerned that it makes </w:t>
      </w:r>
      <w:r>
        <w:rPr>
          <w:rFonts w:ascii="Roboto" w:hAnsi="Roboto" w:eastAsia="Roboto"/>
          <w:b w:val="0"/>
          <w:i w:val="0"/>
          <w:color w:val="0F0F0F"/>
          <w:sz w:val="18"/>
        </w:rPr>
        <w:t>games look like AI slop.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1:49:54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Uh, what do you think of this drama? - Yeah. Uh, I think their perspective makes sense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1:50:01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I could see where they're coming from, because I don't love AI slop myself. You know, all of the AI generated </w:t>
      </w:r>
      <w:r>
        <w:rPr>
          <w:rFonts w:ascii="Roboto" w:hAnsi="Roboto" w:eastAsia="Roboto"/>
          <w:b w:val="0"/>
          <w:i w:val="0"/>
          <w:color w:val="0F0F0F"/>
          <w:sz w:val="18"/>
        </w:rPr>
        <w:t>content increasingly,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1:50:10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um, looks similar and they're all beautiful, and I can... So I can... I'm empathetic towards what they're thinking.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1:50:18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That's just not what DLSS 5 is trying to do. I showed several examples of 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1:50:24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But DLSS 5 is 3D conditioned, 3D guided. It's ground truth structure data guided. And so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1:50:34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artist determined the geometry. We are completely truthful....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1:50:40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 geometry maintains in every single frame. It's conditioned by the textures, the artistry of the artist. And so every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single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1:50:50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frame, it enhances but it doesn't change anything. Now, the question is, the question about enhancing,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1:50:59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DLSS 5 also lets, because it's, the system is open, you could train your own models to determine,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1:51:06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you could even in the future prompt it. You know, I want it to be a toon shader. I want it to look like this kinda, you </w:t>
      </w:r>
      <w:r>
        <w:rPr>
          <w:rFonts w:ascii="Roboto" w:hAnsi="Roboto" w:eastAsia="Roboto"/>
          <w:b w:val="0"/>
          <w:i w:val="0"/>
          <w:color w:val="0F0F0F"/>
          <w:sz w:val="18"/>
        </w:rPr>
        <w:t>know, so you can give it even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1:51:14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 example. And it would generate in the style of that, all consistent with the artistry, you know,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1:51:22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style, the intent of the artist. And so all of that is done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1:51:29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for the artist, so that they can create something that is more beautiful, But still in the style that they want. I think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1:51:38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they got the impression that the games are gonna come out the way the games are shipped the way they do, and </w:t>
      </w:r>
    </w:p>
    <w:p>
      <w:pPr>
        <w:autoSpaceDN w:val="0"/>
        <w:autoSpaceDE w:val="0"/>
        <w:widowControl/>
        <w:spacing w:line="238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1:51:46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we're gonna post-process it. That's not what DLSS is intended to do. DLSS is integrated with the artist, and so it's,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1:51:54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it's about giving the artist the tool of AI, the tool of generative AI. They could decide not to use it, you know?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8"/>
      </w:tblGrid>
      <w:tr>
        <w:trPr>
          <w:trHeight w:hRule="exact" w:val="22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1:52:01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1402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I think people are very sensitive to human faces. And we're now living in this moment, which I think is a beautiful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one, which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1:52:08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is people are sensitive to AI slop. It puts a mirror to ourselves to help us realize that what we seek 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1:52:15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imperfections. What we seek is sometimes not perfect graphics. It helps us understand what we find compelling in </w:t>
      </w:r>
    </w:p>
    <w:p>
      <w:pPr>
        <w:autoSpaceDN w:val="0"/>
        <w:autoSpaceDE w:val="0"/>
        <w:widowControl/>
        <w:spacing w:line="235" w:lineRule="auto" w:before="32" w:after="2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worlds we create.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1:52:25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that's beautiful. And as long as it's tools that help us create those worlds- - Yeah, that's right - ... it's wonderful. - </w:t>
      </w:r>
      <w:r>
        <w:rPr>
          <w:rFonts w:ascii="Roboto" w:hAnsi="Roboto" w:eastAsia="Roboto"/>
          <w:b w:val="0"/>
          <w:i w:val="0"/>
          <w:color w:val="0F0F0F"/>
          <w:sz w:val="18"/>
        </w:rPr>
        <w:t>That's right. Yet, yet another tool, and they want the generative,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1:52:33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models to generate the opposite of photo real.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1:52:39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Yeah, it'll do that too. And so it's just yet another tool. I think the the gamers might also appreciate that, that in the last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couple of years,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1:52:50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 introduced skin shaders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1:52:55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to the game developers. And many of those games have skin shaders that include subsurface scattering that make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skin look more skin-like. And so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1:53:06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industries, you know, game developers are looking for more and more and more tools to express their art. And so this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1:53:14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is just yet more, one more tool, and they get to decide what to use. - Ridiculous question. What do you think is the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greatest or most influential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1:53:20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game ever made? Maybe from NVIDIA's perspective? - Doom. - Doom, unquestionably. That was the start of the 3D.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1:53:28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I would say Doom, from an art, the intersection of the cultural implication as well as the industry, turning a PC into a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gaming device.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1:53:38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That was a very important moment. Now, now of course, flight simulation companies were before it. And but they just </w:t>
      </w:r>
      <w:r>
        <w:rPr>
          <w:rFonts w:ascii="Roboto" w:hAnsi="Roboto" w:eastAsia="Roboto"/>
          <w:b w:val="0"/>
          <w:i w:val="0"/>
          <w:color w:val="0F0F0F"/>
          <w:sz w:val="18"/>
        </w:rPr>
        <w:t>didn't have the popularity that Doom did to have made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1:53:48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industry turn the PC from an office automation tool into a personal computer for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1:53:55</w:t>
            </w:r>
          </w:p>
        </w:tc>
      </w:tr>
    </w:tbl>
    <w:p>
      <w:pPr>
        <w:autoSpaceDN w:val="0"/>
        <w:autoSpaceDE w:val="0"/>
        <w:widowControl/>
        <w:spacing w:line="235" w:lineRule="auto" w:before="1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families and gamers and things like that. And so Doom was really impactful there. From an actual game technology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perspective, I would say Virtua Fighter.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1:54:03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so we're great friends with both of them, you know? - And then there's games more recently, I mean, Cyberpunk </w:t>
      </w:r>
      <w:r>
        <w:rPr>
          <w:rFonts w:ascii="Roboto" w:hAnsi="Roboto" w:eastAsia="Roboto"/>
          <w:b w:val="0"/>
          <w:i w:val="0"/>
          <w:color w:val="0F0F0F"/>
          <w:sz w:val="18"/>
        </w:rPr>
        <w:t>2077,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1:54:12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really nice GPU-accelerated graphics. Like- - Fully ray traced. - Fully ray traced. Also, I like, I personally, I'm a huge fan </w:t>
      </w:r>
      <w:r>
        <w:rPr>
          <w:rFonts w:ascii="Roboto" w:hAnsi="Roboto" w:eastAsia="Roboto"/>
          <w:b w:val="0"/>
          <w:i w:val="0"/>
          <w:color w:val="0F0F0F"/>
          <w:sz w:val="18"/>
        </w:rPr>
        <w:t>of Skyrim,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1:54:22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uh, Elder Scrolls, and the, you know, it's, it's been released a long, long time ago, but people release mods and-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1:54:29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We love mods - ... they create these, these inc- I mean, it- ... it's like a different game and it just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1:54:34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allows me to replay the game over and over and get i- It makes you realize that you can re- experience in 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2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1:54:41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totally new way the world you already love. So- - That's right - ... I do that all the time. One of my favorite things is just </w:t>
      </w:r>
    </w:p>
    <w:p>
      <w:pPr>
        <w:autoSpaceDN w:val="0"/>
        <w:autoSpaceDE w:val="0"/>
        <w:widowControl/>
        <w:spacing w:line="235" w:lineRule="auto" w:before="32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walk across Skyrim.</w:t>
      </w:r>
    </w:p>
    <w:p>
      <w:pPr>
        <w:sectPr>
          <w:pgSz w:w="12240" w:h="15840"/>
          <w:pgMar w:top="724" w:right="1372" w:bottom="7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1:54:48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Uh, we created this thing called RTX Mod. Yeah, it's a modding tool. - Awesome. - It allows the community to inject </w:t>
      </w:r>
      <w:r>
        <w:rPr>
          <w:rFonts w:ascii="Roboto" w:hAnsi="Roboto" w:eastAsia="Roboto"/>
          <w:b w:val="0"/>
          <w:i w:val="0"/>
          <w:color w:val="0F0F0F"/>
          <w:sz w:val="18"/>
        </w:rPr>
        <w:t>the latest technology into an old game.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1:55:00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Of course, like what makes a great video game is not just graphics, it's also story and character development, but-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1:55:06</w:t>
            </w:r>
          </w:p>
        </w:tc>
      </w:tr>
    </w:tbl>
    <w:p>
      <w:pPr>
        <w:autoSpaceDN w:val="0"/>
        <w:autoSpaceDE w:val="0"/>
        <w:widowControl/>
        <w:spacing w:line="235" w:lineRule="auto" w:before="6" w:after="2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That's right - ... beautiful graphics can add to the immersion. The feeling like it's another place you're transported 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1:55:15</w:t>
            </w:r>
          </w:p>
        </w:tc>
      </w:tr>
    </w:tbl>
    <w:p>
      <w:pPr>
        <w:autoSpaceDN w:val="0"/>
        <w:autoSpaceDE w:val="0"/>
        <w:widowControl/>
        <w:spacing w:line="252" w:lineRule="auto" w:before="8" w:after="28"/>
        <w:ind w:left="0" w:right="4752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Ah, what you said, I think accurately, that the AGI timeline </w:t>
      </w:r>
      <w:r>
        <w:br/>
      </w:r>
      <w:r>
        <w:rPr>
          <w:rFonts w:ascii="Roboto" w:hAnsi="Roboto" w:eastAsia="Roboto"/>
          <w:b/>
          <w:i w:val="0"/>
          <w:color w:val="0F0F0F"/>
          <w:sz w:val="15"/>
        </w:rPr>
        <w:t>AGI timeline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1:55:22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question rests on your definition of AGI. So, let me ask you about possible timelines here.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1:55:31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Let's, this ridiculous definition perhaps of what AGI is, but an AI system that's able to essentially do your job. So, run,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no,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1:55:44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start, grow, and run a successful technology company that's worth-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1:55:52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A good one or a one? - No. It has to- It has to be worth more than a billion,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1:55:58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more, more than a billion dollars. So, you know, you know how hard it is to do all those components.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1:56:06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So, how far are we away from that? So, we're talking about OpenClaw that does all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1:56:14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incredibly complex stuff that are required to to, first of all, innovate, to find customers, to sell to them,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1:56:22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manage, to build a team of some agents, some humans, all that kind of stuff. Is this five, 10,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1:56:29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15, 20 years away? - I think it's now. I think we've achieved AGI.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1:56:35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Do you think you could have a company run by an AI system like this? - Possible, and the reason for that is this. You </w:t>
      </w:r>
      <w:r>
        <w:rPr>
          <w:rFonts w:ascii="Roboto" w:hAnsi="Roboto" w:eastAsia="Roboto"/>
          <w:b w:val="0"/>
          <w:i w:val="0"/>
          <w:color w:val="0F0F0F"/>
          <w:sz w:val="18"/>
        </w:rPr>
        <w:t>said a billion, and you didn't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1:56:41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say forever. And so for example, uh... It is not out of the question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1:56:48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 a Claw was able to create a web service, some interesting little app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1:56:59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all of a sudden, you know, a few billion people used for 50 cents, and then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1:57:07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it went out of business again shortly after. Now, we saw a whole bunch of those type of companies during the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internet era, and most of those websites were not anything more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1:57:17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sophisticated than what OpenClaw could generate today. - Interesting. Achieve virality and monetize that virality.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1:57:23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Yeah. It's just that I don't know what it is, but I couldn't have predicted any of those companies at the time either, you </w:t>
      </w:r>
    </w:p>
    <w:p>
      <w:pPr>
        <w:autoSpaceDN w:val="0"/>
        <w:autoSpaceDE w:val="0"/>
        <w:widowControl/>
        <w:spacing w:line="252" w:lineRule="auto" w:before="32" w:after="28"/>
        <w:ind w:left="0" w:right="7776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know? And -</w:t>
      </w:r>
      <w:r>
        <w:br/>
      </w:r>
      <w:r>
        <w:rPr>
          <w:rFonts w:ascii="Roboto" w:hAnsi="Roboto" w:eastAsia="Roboto"/>
          <w:b/>
          <w:i w:val="0"/>
          <w:color w:val="0F0F0F"/>
          <w:sz w:val="15"/>
        </w:rPr>
        <w:t>Future of programming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1:57:30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You're gonna get a lot of people excited with that statement. It's like, what do you mean? I can- I can just, uh - ... </w:t>
      </w:r>
      <w:r>
        <w:rPr>
          <w:rFonts w:ascii="Roboto" w:hAnsi="Roboto" w:eastAsia="Roboto"/>
          <w:b w:val="0"/>
          <w:i w:val="0"/>
          <w:color w:val="0F0F0F"/>
          <w:sz w:val="18"/>
        </w:rPr>
        <w:t>launch an agent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1:57:37</w:t>
            </w:r>
          </w:p>
        </w:tc>
      </w:tr>
    </w:tbl>
    <w:p>
      <w:pPr>
        <w:autoSpaceDN w:val="0"/>
        <w:autoSpaceDE w:val="0"/>
        <w:widowControl/>
        <w:spacing w:line="252" w:lineRule="auto" w:before="8" w:after="0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make a lot of money. - Well, by the way, it's happening right now, right? You know that when, when you go to China </w:t>
      </w:r>
      <w:r>
        <w:rPr>
          <w:rFonts w:ascii="Roboto" w:hAnsi="Roboto" w:eastAsia="Roboto"/>
          <w:b w:val="0"/>
          <w:i w:val="0"/>
          <w:color w:val="0F0F0F"/>
          <w:sz w:val="18"/>
        </w:rPr>
        <w:t>you're gonna see, you're gonna see a whole bunch of people</w:t>
      </w:r>
    </w:p>
    <w:p>
      <w:pPr>
        <w:sectPr>
          <w:pgSz w:w="12240" w:h="15840"/>
          <w:pgMar w:top="720" w:right="1398" w:bottom="8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1:57:46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teaching their, getting their Claws to try to go out and look for jobs and, you know, do work, make money.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1:57:53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I'm not, I'm not actually... I wouldn't be surprised if some social thing happened or somebody created a, 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1:58:01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digital influencer, super, super cute or some social application that, you know, feeds your little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1:58:08</w:t>
            </w:r>
          </w:p>
        </w:tc>
      </w:tr>
    </w:tbl>
    <w:p>
      <w:pPr>
        <w:autoSpaceDN w:val="0"/>
        <w:autoSpaceDE w:val="0"/>
        <w:widowControl/>
        <w:spacing w:line="235" w:lineRule="auto" w:before="6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Tamagotchi or something like that, and, and it become an out of the blue an instant success. A lot of people use 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1:58:16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for a couple of months and it kind of dies away. Now, the odds of,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1:58:22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 know, 100,000 of those agents, Building NVIDIA is zero percent.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1:58:28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then the one part that I will, I won't do, And I, I want to make sure we all do, is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1:58:36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recognize that people are really worried about their jobs. And I just want to remind them that the purpose of your job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1:58:47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the tasks and tools that you use to do your job are related, not the same. I've been doing my job for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1:58:54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432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33 years. I'm the longest running tech CEO in the world, 34 years. And the tools that I've used to do my job have </w:t>
      </w:r>
      <w:r>
        <w:rPr>
          <w:rFonts w:ascii="Roboto" w:hAnsi="Roboto" w:eastAsia="Roboto"/>
          <w:b w:val="0"/>
          <w:i w:val="0"/>
          <w:color w:val="0F0F0F"/>
          <w:sz w:val="18"/>
        </w:rPr>
        <w:t>changed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1:59:03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>continuously in the last 34 years, and sometimes quite dramatically, you know, over the course of a couple, two, three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1:59:10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years. And the one story that I really wanna make sure that everybody hears is the story that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1:59:18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first job that computer scientists said, AI researchers said was gonna go away was radiology.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1:59:25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Because computer vision was going to achieve superhuman levels, and it did.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1:59:30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CV... Computer vision was superhuman in 2019, 20, maybe a little bit later, 2020?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1:59:39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Okay? And so it's been a long time since computer vision has been superhuman. And so the prediction was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radiologists would go away because studying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1:59:47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radiology scans was a thing of the past. AI will do that. Well, they were absolutely right.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1:59:54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Computer vision is completely superhuman. Every radiology platform and package today is driven by AI,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2:00:02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yet the number of radiologists grew. And so the question is why? And we now have a shortage of radiologists in </w:t>
      </w:r>
      <w:r>
        <w:rPr>
          <w:rFonts w:ascii="Roboto" w:hAnsi="Roboto" w:eastAsia="Roboto"/>
          <w:b w:val="0"/>
          <w:i w:val="0"/>
          <w:color w:val="0F0F0F"/>
          <w:sz w:val="18"/>
        </w:rPr>
        <w:t>the world.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2:00:11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so, one, the alarmist warning went too far and it scared people from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2:00:20</w:t>
            </w:r>
          </w:p>
        </w:tc>
      </w:tr>
    </w:tbl>
    <w:p>
      <w:pPr>
        <w:autoSpaceDN w:val="0"/>
        <w:autoSpaceDE w:val="0"/>
        <w:widowControl/>
        <w:spacing w:line="252" w:lineRule="auto" w:before="6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doing this profession that is so important to society. And so it did harm. Now, why was it wrong? The reason why is </w:t>
      </w:r>
      <w:r>
        <w:rPr>
          <w:rFonts w:ascii="Roboto" w:hAnsi="Roboto" w:eastAsia="Roboto"/>
          <w:b w:val="0"/>
          <w:i w:val="0"/>
          <w:color w:val="0F0F0F"/>
          <w:sz w:val="18"/>
        </w:rPr>
        <w:t>because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2:00:29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purpose of a radiologist, the purpose is to diagnose disease and help patients and doctors diagnose disease.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2:00:38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432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because we're able to study scans at so much faster now, you could study more scans, you could diagnose </w:t>
      </w:r>
      <w:r>
        <w:rPr>
          <w:rFonts w:ascii="Roboto" w:hAnsi="Roboto" w:eastAsia="Roboto"/>
          <w:b w:val="0"/>
          <w:i w:val="0"/>
          <w:color w:val="0F0F0F"/>
          <w:sz w:val="18"/>
        </w:rPr>
        <w:t>better, you could,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2:00:47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 could inpatient faster, you can see people more. The hospitals are making more money. You have</w:t>
      </w:r>
    </w:p>
    <w:p>
      <w:pPr>
        <w:sectPr>
          <w:pgSz w:w="12240" w:h="15840"/>
          <w:pgMar w:top="720" w:right="1440" w:bottom="7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2:00:54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432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more patients in the hospital. You need more radiologists. I mean, the amazing thing is, it's so obvious this was </w:t>
      </w:r>
      <w:r>
        <w:rPr>
          <w:rFonts w:ascii="Roboto" w:hAnsi="Roboto" w:eastAsia="Roboto"/>
          <w:b w:val="0"/>
          <w:i w:val="0"/>
          <w:color w:val="0F0F0F"/>
          <w:sz w:val="18"/>
        </w:rPr>
        <w:t>gonna happen.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2:01:03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number of software engineers at NVIDIA is gonna grow, not decline.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2:01:08</w:t>
            </w:r>
          </w:p>
        </w:tc>
      </w:tr>
    </w:tbl>
    <w:p>
      <w:pPr>
        <w:autoSpaceDN w:val="0"/>
        <w:autoSpaceDE w:val="0"/>
        <w:widowControl/>
        <w:spacing w:line="252" w:lineRule="auto" w:before="6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the reason for that is because the purpose of a software engineer and the task of a software engineer coding are </w:t>
      </w:r>
      <w:r>
        <w:rPr>
          <w:rFonts w:ascii="Roboto" w:hAnsi="Roboto" w:eastAsia="Roboto"/>
          <w:b w:val="0"/>
          <w:i w:val="0"/>
          <w:color w:val="0F0F0F"/>
          <w:sz w:val="18"/>
        </w:rPr>
        <w:t>related, not the same.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2:01:16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 wanted my software engineers to solve problems. I didn't care how many lines of code they wrote, you know? But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their job, their purpose of their job didn't change. Solving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2:01:26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problems, working as a team, diagnosing problems, evaluating the result,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2:01:32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looking for new problems to solve, innovation, connecting dots. You know, none of that stuff is gonna go away.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2:01:39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Do you think it's possible that... Let's even take coding. Do you think the number of programmers in the world might </w:t>
      </w:r>
      <w:r>
        <w:rPr>
          <w:rFonts w:ascii="Roboto" w:hAnsi="Roboto" w:eastAsia="Roboto"/>
          <w:b w:val="0"/>
          <w:i w:val="0"/>
          <w:color w:val="0F0F0F"/>
          <w:sz w:val="18"/>
        </w:rPr>
        <w:t>increase, not decrease?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2:01:45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Yes. And the reason for that is this. What is the definition of coding?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2:01:52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 believe it is... The definition of coding, as of today, is simply specifying,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2:01:58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specification, and maybe if you want to be rather directive, you could even give it an architecture of the software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2:02:06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that you wanted to write. So the question is, how many people could do that? Describe a specification for a computer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to go... Telling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2:02:14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computer what to go build. How many people? I think we just went from 30 million to probably 1 billion. And so every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carpenter in the future will be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2:02:26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 coder, except a carpenter with AI is also an architect.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2:02:33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They've just increased the value that they could deliver to the customer. Their, their artistry just elevated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tremendously.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2:02:43</w:t>
            </w:r>
          </w:p>
        </w:tc>
      </w:tr>
    </w:tbl>
    <w:p>
      <w:pPr>
        <w:autoSpaceDN w:val="0"/>
        <w:autoSpaceDE w:val="0"/>
        <w:widowControl/>
        <w:spacing w:line="235" w:lineRule="auto" w:before="1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 believe that every accountant is, you know, also your financial analyst, also your financial advisor. So, all of these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professions have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2:02:51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just been elevated.... and, and if I were a carpenter, I sees a, I see AI, I would just completely go berserk.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2:02:58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 know, the services I can bring to my clients if I were a plumber, completely go berserk.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2:03:04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And the people that are currently programmers and software engineers, I think they're at the cutting edge of </w:t>
      </w:r>
    </w:p>
    <w:p>
      <w:pPr>
        <w:autoSpaceDN w:val="0"/>
        <w:autoSpaceDE w:val="0"/>
        <w:widowControl/>
        <w:spacing w:line="238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understanding intuitively how to communicate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2:03:15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with the agents using natural language in order to design the best kind of software. - That's right, exactly.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2:03:20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So over time they'll converge, but I think there's still value in getting, I think learning how to program,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2:03:28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like learning what programming languages are. The old, the old kind of programming, what are good practices for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2"/>
      </w:tblGrid>
      <w:tr>
        <w:trPr>
          <w:trHeight w:hRule="exact" w:val="22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2:03:36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08" w:bottom="8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programming languages, what are design principles for programming- - That's right - ... Languages for large software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systems?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2:03:43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And the reason for that, Lex, and you know, as you're saying for the audience, I think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2:03:49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goal of, the goal of specification, the artistry of specification, the goal and the artistry of it,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2:03:56</w:t>
            </w:r>
          </w:p>
        </w:tc>
      </w:tr>
    </w:tbl>
    <w:p>
      <w:pPr>
        <w:autoSpaceDN w:val="0"/>
        <w:autoSpaceDE w:val="0"/>
        <w:widowControl/>
        <w:spacing w:line="235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Is going to depend on what problem you're trying to solve. When I'm thinking, when I'm thinking about giving the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company strategies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2:04:06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formulating corporate directions and things that we should do, I describe it at a level that is sufficiently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2:04:16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specific that people generally understand the direction and it's actionable. It's specific enough that they can take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action on it,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2:04:26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but I under specify it on purpose, so that enable 43,000 amazing people to make it even better than I imagined.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2:04:36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so when I'm working with engineers and when I'm working with people, I think about who, what problem am I </w:t>
      </w:r>
    </w:p>
    <w:p>
      <w:pPr>
        <w:autoSpaceDN w:val="0"/>
        <w:autoSpaceDE w:val="0"/>
        <w:widowControl/>
        <w:spacing w:line="238" w:lineRule="auto" w:before="32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trying to solve? Who am I working with?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2:04:47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the level of specification, the level of architecture definition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2:04:54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relates to that. And, and so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2:04:59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everybody's going to have to learn how, where in the spectrum of coding they want to be. Writing a specification is </w:t>
      </w:r>
      <w:r>
        <w:rPr>
          <w:rFonts w:ascii="Roboto" w:hAnsi="Roboto" w:eastAsia="Roboto"/>
          <w:b w:val="0"/>
          <w:i w:val="0"/>
          <w:color w:val="0F0F0F"/>
          <w:sz w:val="18"/>
        </w:rPr>
        <w:t>coding.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2:05:06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so you might decide to be quite prescriptive because there's a very specific outcome you're looking for. You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might decide that, you know,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2:05:14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this is an area you want to be much more exploratory, and so you might under specify and enable you to go back and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forth with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2:05:21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AI to even push your own boundaries of creativity. And so this artistry of where you are in the spectrum, this is the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future of coding.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2:05:31</w:t>
            </w:r>
          </w:p>
        </w:tc>
      </w:tr>
    </w:tbl>
    <w:p>
      <w:pPr>
        <w:autoSpaceDN w:val="0"/>
        <w:autoSpaceDE w:val="0"/>
        <w:widowControl/>
        <w:spacing w:line="235" w:lineRule="auto" w:before="10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But just to linger on it outside of coding, I think a lot of people, rightfully so,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2:05:36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are worried about their jobs, have a lot of anxiety about their jobs, especially in the white-collar sector. I don't think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any of us know what to do,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2:05:50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With tumultuous times that always come when automations and new technology arrives. And I just... First of all, I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think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2:06:01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 all need to have compassion and the responsibility to feel sort of the burden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2:06:06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of what the actual suffering feels like for individual people and families that lose their job. I think whenever you have </w:t>
      </w:r>
    </w:p>
    <w:p>
      <w:pPr>
        <w:autoSpaceDN w:val="0"/>
        <w:autoSpaceDE w:val="0"/>
        <w:widowControl/>
        <w:spacing w:line="238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transformative technology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2:06:14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like that's coming with artificial intelligence, there's going to be a lot of pain, and I don't know what to do about that </w:t>
      </w:r>
      <w:r>
        <w:rPr>
          <w:rFonts w:ascii="Roboto" w:hAnsi="Roboto" w:eastAsia="Roboto"/>
          <w:b w:val="0"/>
          <w:i w:val="0"/>
          <w:color w:val="0F0F0F"/>
          <w:sz w:val="18"/>
        </w:rPr>
        <w:t>pain. Hopefully, it creates much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2:06:22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more opportunities for those same people, for the same kind of job as the tooling</w:t>
      </w:r>
    </w:p>
    <w:p>
      <w:pPr>
        <w:sectPr>
          <w:pgSz w:w="12240" w:h="15840"/>
          <w:pgMar w:top="724" w:right="1438" w:bottom="7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2:06:30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evolves and makes them more productive and makes them more fun, hopefully, as it does in the programming. I've </w:t>
      </w:r>
      <w:r>
        <w:rPr>
          <w:rFonts w:ascii="Roboto" w:hAnsi="Roboto" w:eastAsia="Roboto"/>
          <w:b w:val="0"/>
          <w:i w:val="0"/>
          <w:color w:val="0F0F0F"/>
          <w:sz w:val="18"/>
        </w:rPr>
        <w:t>been having so much fun programming,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2:06:38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 have to say. Like, I've never had this much fun. So hopefully it makes their job, automates the boring parts and </w:t>
      </w:r>
    </w:p>
    <w:p>
      <w:pPr>
        <w:autoSpaceDN w:val="0"/>
        <w:autoSpaceDE w:val="0"/>
        <w:widowControl/>
        <w:spacing w:line="235" w:lineRule="auto" w:before="34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makes the creative parts,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2:06:46</w:t>
            </w:r>
          </w:p>
        </w:tc>
      </w:tr>
    </w:tbl>
    <w:p>
      <w:pPr>
        <w:autoSpaceDN w:val="0"/>
        <w:autoSpaceDE w:val="0"/>
        <w:widowControl/>
        <w:spacing w:line="235" w:lineRule="auto" w:before="6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ones that the human beings are responsible for. But still there's going to be a lot of pain and suffering.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2:06:51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So my first recommendation before... And this is now how I deal with anxiety. In fact, we just talked about it earlier.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2:06:59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Enormous anxiety about the future, enormous anxiety about the pressure, enormous anxiety about uncertainty, I first </w:t>
      </w:r>
      <w:r>
        <w:rPr>
          <w:rFonts w:ascii="Roboto" w:hAnsi="Roboto" w:eastAsia="Roboto"/>
          <w:b w:val="0"/>
          <w:i w:val="0"/>
          <w:color w:val="0F0F0F"/>
          <w:sz w:val="18"/>
        </w:rPr>
        <w:t>break it down, and then I'm gonna tell myself,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2:07:10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"Okay, there are some things you can do something about, there's some things you can't do anything about. But for </w:t>
      </w:r>
      <w:r>
        <w:rPr>
          <w:rFonts w:ascii="Roboto" w:hAnsi="Roboto" w:eastAsia="Roboto"/>
          <w:b w:val="0"/>
          <w:i w:val="0"/>
          <w:color w:val="0F0F0F"/>
          <w:sz w:val="18"/>
        </w:rPr>
        <w:t>the stuff that you can do something about, let's reason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2:07:18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about it and let's go do it." If we were to hire a new college graduate today, and I have a choice between two,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2:07:26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one that have, that is no clue what AI 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2:07:31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one that is expert in using AI, I would hire the one who's expert in using AI.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2:07:38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If I had an accountant, a marketing person, the one that is expert in using AI, supply chain,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2:07:45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customer service, a salesperson, business development, a lawyer,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2:07:52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 would hire the one who is expert in using AI. And so I would advise that every college student,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2:07:59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every teacher should encourage their student to be, to go use AI. Every college student should graduate and be 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2:08:07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expert in AI. And everybody, if you're a carpenter, if you're, you know, electrician, go use AI.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2:08:15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Go see what it can do to transform your current job, elevate yourself. If I were a farmer, I would absolutely use AI.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2:08:24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If I were a pharmacist, I would use AI. I wanna see how, what it could do to elevate my job so that I could be the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innovator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2:08:33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revolutionize this industry myself. And so that would be the first thing that I would do. And then I would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2:08:39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also, I would also help them... it is the case that the technology will dislocate and will eliminate many tasks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2:08:52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72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if... And because it will automate it, if your job is the If your job is the task, then you're very highly going to be </w:t>
      </w:r>
      <w:r>
        <w:rPr>
          <w:rFonts w:ascii="Roboto" w:hAnsi="Roboto" w:eastAsia="Roboto"/>
          <w:b w:val="0"/>
          <w:i w:val="0"/>
          <w:color w:val="0F0F0F"/>
          <w:sz w:val="18"/>
        </w:rPr>
        <w:t>disrupted.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2:09:02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If your job's purpose includes you, certain tasks-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2:09:08</w:t>
            </w:r>
          </w:p>
        </w:tc>
      </w:tr>
    </w:tbl>
    <w:p>
      <w:pPr>
        <w:autoSpaceDN w:val="0"/>
        <w:autoSpaceDE w:val="0"/>
        <w:widowControl/>
        <w:spacing w:line="252" w:lineRule="auto" w:before="6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... then it's vital that you go learn how to use AI to automate those tasks. And then there's the world of spectrum in </w:t>
      </w:r>
      <w:r>
        <w:rPr>
          <w:rFonts w:ascii="Roboto" w:hAnsi="Roboto" w:eastAsia="Roboto"/>
          <w:b w:val="0"/>
          <w:i w:val="0"/>
          <w:color w:val="0F0F0F"/>
          <w:sz w:val="18"/>
        </w:rPr>
        <w:t>between.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2:09:14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And by the way, the beautiful thing about AI, so the chatbot versions,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2:09:21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is you can break down... You have anxiety and you can break down the problem by talking to it.</w:t>
      </w:r>
    </w:p>
    <w:p>
      <w:pPr>
        <w:sectPr>
          <w:pgSz w:w="12240" w:h="15840"/>
          <w:pgMar w:top="720" w:right="1440" w:bottom="7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2:09:28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Like, I've recently... It's really just incredible how much you can think through your life's problems, and through... And I </w:t>
      </w:r>
      <w:r>
        <w:rPr>
          <w:rFonts w:ascii="Roboto" w:hAnsi="Roboto" w:eastAsia="Roboto"/>
          <w:b w:val="0"/>
          <w:i w:val="0"/>
          <w:color w:val="0F0F0F"/>
          <w:sz w:val="18"/>
        </w:rPr>
        <w:t>don't mean, like, therapy problems.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2:09:35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 mean, like, very practically, "Okay, I'm worried about my..." Literally, "I'm worried about my job. What are the skills? </w:t>
      </w:r>
    </w:p>
    <w:p>
      <w:pPr>
        <w:autoSpaceDN w:val="0"/>
        <w:autoSpaceDE w:val="0"/>
        <w:widowControl/>
        <w:spacing w:line="235" w:lineRule="auto" w:before="34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What are the steps I need to take? How do I get better 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2:09:43</w:t>
            </w:r>
          </w:p>
        </w:tc>
      </w:tr>
    </w:tbl>
    <w:p>
      <w:pPr>
        <w:autoSpaceDN w:val="0"/>
        <w:autoSpaceDE w:val="0"/>
        <w:widowControl/>
        <w:spacing w:line="235" w:lineRule="auto" w:before="6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AI?" Everything you just said, you could literally ask and it's going to give you- ... a point-by-point plan. I mean, it's just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 great life coach, period. This-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2:09:51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I don't know how to use AI, and the AI goes, "Well, let me show you." - Exactly. It's very meta, but it's-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2:09:57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It's kind of incredible. So people definitely should- - You can't walk up to Excel and say, "I don't know how to use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Excel." You're done.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2:10:03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I mean, that's really what AI has done for me in all walks of life, is that initial friction of being a beginner of using a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thing for the first time.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2:10:11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 can literally ask about any single thing, "What are the first steps I need to take?" - That's right.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2:10:17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And that handholding that it does, removing the friction of all the experiences that the world offers is... You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2:10:25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know, like I mentioned to you offline, you mentioned, "I'm going to China and Taiwan."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2:10:30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So awesome. - Just ask, "Where do I-" - So excited for you. - "Where do I—what do—" "You know, where do I go? How </w:t>
      </w:r>
      <w:r>
        <w:rPr>
          <w:rFonts w:ascii="Roboto" w:hAnsi="Roboto" w:eastAsia="Roboto"/>
          <w:b w:val="0"/>
          <w:i w:val="0"/>
          <w:color w:val="0F0F0F"/>
          <w:sz w:val="18"/>
        </w:rPr>
        <w:t>do I..." All of those questions—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2:10:35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... immediately answered, and it's beautiful. - Well, when you, when you go to Taiwan, just ask AI- ... "What are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2:10:41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Jensen's favorite restaurants in Taiwan?" And it'll actually- - You don't know? - Oh, yeah. - Is it accurate? Okay.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2:10:47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Yeah. - All right. - It's all over Taiwan. - Well, you're a rockstar over there. And like we also mentioned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2:10:54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>offline, maybe our paths will cross, which would be really wonderful in computing. - COMPUTEX. NVIDIA GTC Taiwan.</w:t>
      </w:r>
    </w:p>
    <w:p>
      <w:pPr>
        <w:autoSpaceDN w:val="0"/>
        <w:autoSpaceDE w:val="0"/>
        <w:widowControl/>
        <w:spacing w:line="235" w:lineRule="auto" w:before="32" w:after="28"/>
        <w:ind w:left="0" w:right="0" w:firstLine="0"/>
        <w:jc w:val="left"/>
      </w:pPr>
      <w:r>
        <w:rPr>
          <w:rFonts w:ascii="Roboto" w:hAnsi="Roboto" w:eastAsia="Roboto"/>
          <w:b/>
          <w:i w:val="0"/>
          <w:color w:val="0F0F0F"/>
          <w:sz w:val="15"/>
        </w:rPr>
        <w:t>Consciousness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2:11:01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Uh, do you think there's some things about human nature, about human consciousness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2:11:08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 is fundamentally non-computational? Maybe something a chip, no matter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2:11:14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how powerful, can never replicate? - I don't know if the chip will ever get nervous. And that's the, you know, of course,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2:11:22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conditions by which that causes anxiety or nervousness or whatever emotion. Um,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2:11:31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 believe that AI will be able to recognize those and understand those. I don't think my chips will feel those.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2:11:41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therefore, the... How that anxiety, how that feeling, how that excitement, how that, how that, you know...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2:11:50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All of those feelings manifest in human performance. For example, extremely amazing human performance, athletic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performance, you know,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2:11:59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average or lesser than average. That entire spectrum of human performance that comes out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2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2:12:06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40" w:bottom="7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exactly the same circumstances for different people, manifesting a different outcome, manifesting a different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performance. I don't think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2:12:17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there's anything about anything that we're building that would suggest that two different computers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2:12:24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being presented with all of exactly the same context would perfo- Of course, it would produce statistically different </w:t>
      </w:r>
    </w:p>
    <w:p>
      <w:pPr>
        <w:autoSpaceDN w:val="0"/>
        <w:autoSpaceDE w:val="0"/>
        <w:widowControl/>
        <w:spacing w:line="235" w:lineRule="auto" w:before="32" w:after="2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outcomes, but it's not because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2:12:33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 felt different. - Yeah, the subjective... Boy, there's something truly special about the subjective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2:12:41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 we humans feel. Like I mentioned to you, I was pretty nervous talking to you.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2:12:47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Like I mentioned to you, that, the hope, the fear, the anxiety, and just life itself, the richness of life. How amazing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everything is. How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2:12:55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deeply we fall in love, how deeply our hearts get broken, how afraid we are of death and how much pain we feel when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our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2:13:03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loved ones pass away. All of that, the whole thing. I know it's very hard to-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2:13:09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... think AI being able to... A computational device being able to do that. But there's so many mysteries about this </w:t>
      </w:r>
    </w:p>
    <w:p>
      <w:pPr>
        <w:autoSpaceDN w:val="0"/>
        <w:autoSpaceDE w:val="0"/>
        <w:widowControl/>
        <w:spacing w:line="238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whole thing that we're yet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2:13:17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uncover, that I am open to be surprised. I've been surprised a lot over the past-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2:13:23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... few months and few years. Scaling can create some incredible miracles in the space of intelligence.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2:13:30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Has been truly marvelous to watch, so I'm open to surprise. - And it's just really important to break down what 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2:13:37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intelligence. You know, the word, that word we use all the time, it's not a mysterious word. Intelligence has a meaning, </w:t>
      </w:r>
      <w:r>
        <w:rPr>
          <w:rFonts w:ascii="Roboto" w:hAnsi="Roboto" w:eastAsia="Roboto"/>
          <w:b w:val="0"/>
          <w:i w:val="0"/>
          <w:color w:val="0F0F0F"/>
          <w:sz w:val="18"/>
        </w:rPr>
        <w:t>you know?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2:13:46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it's a system that... You know, it's something that we do that includes perception and understanding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2:13:54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reasoning and the ability to do plan. And, you know, that, that loop, that loop, is the... Fundamentally what intelligence </w:t>
      </w:r>
      <w:r>
        <w:rPr>
          <w:rFonts w:ascii="Roboto" w:hAnsi="Roboto" w:eastAsia="Roboto"/>
          <w:b w:val="0"/>
          <w:i w:val="0"/>
          <w:color w:val="0F0F0F"/>
          <w:sz w:val="18"/>
        </w:rPr>
        <w:t>is.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2:14:04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Intelligence is not one word that is exactly equal to humanity.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2:14:11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that's, I think it's really important to separate the two. We have two words for that. I'm not... I don't over-fantasize </w:t>
      </w:r>
      <w:r>
        <w:rPr>
          <w:rFonts w:ascii="Roboto" w:hAnsi="Roboto" w:eastAsia="Roboto"/>
          <w:b w:val="0"/>
          <w:i w:val="0"/>
          <w:color w:val="0F0F0F"/>
          <w:sz w:val="18"/>
        </w:rPr>
        <w:t>about, and I don't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2:14:20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over-romanticize about intelligence. Intelligence is... And people have heard me say it before, I actually think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2:14:27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intelligence is a commodity. I'm surrounded by intelligent people.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2:14:33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I'm surrounded by intelligent people more intelligent than I am in each one of the spaces that they're in. And yet,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2:14:40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 have a role in that circle. It's actually kind of interesting. They're more educated than I am. They went to better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schools than I did.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2:14:51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They're deeper than, in any of the fields that they're in. All of 'em. I have 60 of 'em. They're all superhuman to 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2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2:14:59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1394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somehow, I'm sitting in the middle orchestrating all 60 of 'em. And so you gotta ask yourself... Uh, what is, what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2:15:06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 about a dishwasher that allows that dishwasher to sit in the middle of superhumans? Does that make sense?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2:15:15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so, but that's my point. My point is intelligence is a functional thing.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2:15:22</w:t>
            </w:r>
          </w:p>
        </w:tc>
      </w:tr>
    </w:tbl>
    <w:p>
      <w:pPr>
        <w:autoSpaceDN w:val="0"/>
        <w:autoSpaceDE w:val="0"/>
        <w:widowControl/>
        <w:spacing w:line="235" w:lineRule="auto" w:before="6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Humanity is not a, not specified functionally. It's a much, much bigger word.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2:15:29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And, and our life experience, our tolerance for pain, our determination, those are, those are different words than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intelligence.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2:15:39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so the thing that I wanna help the audience understand, if I could give them one thing, is, 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2:15:46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intelligence is a word that we've elevated to a very high form over time. - The, the word we should really elevate is </w:t>
      </w:r>
      <w:r>
        <w:rPr>
          <w:rFonts w:ascii="Roboto" w:hAnsi="Roboto" w:eastAsia="Roboto"/>
          <w:b w:val="0"/>
          <w:i w:val="0"/>
          <w:color w:val="0F0F0F"/>
          <w:sz w:val="18"/>
        </w:rPr>
        <w:t>humanity.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2:15:53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Character, humanity. - All those things. - All of those things. Compassion, generosity,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2:16:00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all of the things that you said just now, I believe those are superhuman powers. And that now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2:16:07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intelligence is gonna be commoditized. Because we've spoken about it, the most important thing is your education.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2:16:13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 most... Now, even, even when they said the most important thing is your education, when you went to school,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there's more than just knowledge that you gained.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2:16:22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so, but unfortunately, our society has put everything into one single word,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2:16:28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life is more than one word. And I'm just telling you, my life would suggest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2:16:34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 being lower on the intelligence curve than everybody around 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2:16:41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doesn't change the fact I'm the most successful. And so, and I think, I think that kind of is I'm trying to hopefully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inspire everybody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2:16:49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else that don't let this democratization of intelligence, this commoditization of intelligence,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2:16:57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you know, cause you anxiety. You should be inspired by that. - Yeah. I think AI will help us celebrate humans more. </w:t>
      </w:r>
      <w:r>
        <w:rPr>
          <w:rFonts w:ascii="Roboto" w:hAnsi="Roboto" w:eastAsia="Roboto"/>
          <w:b w:val="0"/>
          <w:i w:val="0"/>
          <w:color w:val="0F0F0F"/>
          <w:sz w:val="18"/>
        </w:rPr>
        <w:t>And certainly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2:17:07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humanity and human first, and I, I think what makes this world incredible is humans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2:17:13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forever will be so, and just AI is this incredible tool that makes us- - That's exactly right.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2:17:18</w:t>
            </w:r>
          </w:p>
        </w:tc>
      </w:tr>
    </w:tbl>
    <w:p>
      <w:pPr>
        <w:autoSpaceDN w:val="0"/>
        <w:autoSpaceDE w:val="0"/>
        <w:widowControl/>
        <w:spacing w:line="252" w:lineRule="auto" w:before="6" w:after="28"/>
        <w:ind w:left="0" w:right="230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... humans more powerful. - That's exactly right. - Uh, so much of the success of NVIDIA </w:t>
      </w:r>
      <w:r>
        <w:rPr>
          <w:rFonts w:ascii="Roboto" w:hAnsi="Roboto" w:eastAsia="Roboto"/>
          <w:b/>
          <w:i w:val="0"/>
          <w:color w:val="0F0F0F"/>
          <w:sz w:val="15"/>
        </w:rPr>
        <w:t>Mortality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2:17:25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the lives of millions of people that I mentioned depend on you.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2:17:31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But you're just one human, like we mentioned, a mortal like all of us. Do you think about your mortality? Are you afraid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of death?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2:17:42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- I really don't wanna die. Um, I have a great life. I have a great family.</w:t>
      </w:r>
    </w:p>
    <w:p>
      <w:pPr>
        <w:sectPr>
          <w:pgSz w:w="12240" w:h="15840"/>
          <w:pgMar w:top="724" w:right="1424" w:bottom="7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2:17:48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Uh, I have really important work. Uh, this is, this is not a once in a,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2:17:58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once in a lifetime experience suggests that it has been experienced by many people, just not one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2:18:05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person. This is a once in a humanity experience, what I'm going through.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2:18:11</w:t>
            </w:r>
          </w:p>
        </w:tc>
      </w:tr>
    </w:tbl>
    <w:p>
      <w:pPr>
        <w:autoSpaceDN w:val="0"/>
        <w:autoSpaceDE w:val="0"/>
        <w:widowControl/>
        <w:spacing w:line="235" w:lineRule="auto" w:before="6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Uh, NVIDIA is one of the most consequential technology companies in history. We're doing very important work. I take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 very seriously. Um,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2:18:20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so some of the, some of the things that, that of course are, are practical things, like how do we think about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succession planning? And,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2:18:31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I'm famous in saying that I don't believe in succession planning. - Man. - And the reason, the reason for that, the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reason for that isn't because I'm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2:18:40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immortal. The reason for that is because if you're worried about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2:18:46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succession planning, if you're worried, all that anxiety of succession planning, then what should you do about it?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2:18:52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Then you break it all the way back down. The most important thing you should do today, if you care about the future </w:t>
      </w:r>
    </w:p>
    <w:p>
      <w:pPr>
        <w:autoSpaceDN w:val="0"/>
        <w:autoSpaceDE w:val="0"/>
        <w:widowControl/>
        <w:spacing w:line="238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of your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2:18:57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company, post you, is to pass on knowledge, information, insight, skills,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2:19:04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experience as often and continuously as you can, which is the reason why I continuously reason about everything in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front of my team.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2:19:13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Every single meeting is about a reasoning meeting. Every moment I spend inside a company, outside a company 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2:19:20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about passing on knowledge to people as fast as I can. Nothing I learn ever sits on my desk longer than, you know,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2:19:28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 fraction of a second. I'm passing that information, that knowl- oh my gosh, this is cool. Before I even finish learning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all of it myself, I'm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2:19:36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already pointing it to somebody else. "Get on this. This is so cool. You're gonna wanna, you're gonna wanna learn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this." And so I'm constantly passing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2:19:44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knowledge, empowering people, elevating the capability of everybody around me, so that the outcome that I, that I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seek,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2:19:55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 I hope for, is that I die on the job, you know? And, and hopefully I die on the job instantaneously, you know?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2:20:03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>And there's no long periods of suffering, you know? It's, uh — - Well, from a fan perspective given your, your extremely,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2:20:12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um, your enormous positive impact on civilization, of course, I hope you keep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2:20:18</w:t>
            </w:r>
          </w:p>
        </w:tc>
      </w:tr>
    </w:tbl>
    <w:p>
      <w:pPr>
        <w:autoSpaceDN w:val="0"/>
        <w:autoSpaceDE w:val="0"/>
        <w:widowControl/>
        <w:spacing w:line="252" w:lineRule="auto" w:before="6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going. But also it's just fun to watch what NVIDIA is doing, you know. It's just the rate of innovation. And I'm a huge </w:t>
      </w:r>
      <w:r>
        <w:rPr>
          <w:rFonts w:ascii="Roboto" w:hAnsi="Roboto" w:eastAsia="Roboto"/>
          <w:b w:val="0"/>
          <w:i w:val="0"/>
          <w:color w:val="0F0F0F"/>
          <w:sz w:val="18"/>
        </w:rPr>
        <w:t>fan of engineering.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2:20:26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There's so much incredible engineering being continuously being done by NVIDIA. It's just fun to watch. It's a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celebration of humanity, a celebration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8"/>
      </w:tblGrid>
      <w:tr>
        <w:trPr>
          <w:trHeight w:hRule="exact" w:val="22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2:20:34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382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of great builders, a celebration of great engineering. So, it represents something special. So I hope you and NVIDIA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keep going. What gives you hope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2:20:44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about this whole thing we got going on, about humanity, about the future of humanity? When you look out, when you </w:t>
      </w:r>
      <w:r>
        <w:rPr>
          <w:rFonts w:ascii="Roboto" w:hAnsi="Roboto" w:eastAsia="Roboto"/>
          <w:b w:val="0"/>
          <w:i w:val="0"/>
          <w:color w:val="0F0F0F"/>
          <w:sz w:val="18"/>
        </w:rPr>
        <w:t>think about the future quite a bit, when you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2:20:51</w:t>
            </w:r>
          </w:p>
        </w:tc>
      </w:tr>
    </w:tbl>
    <w:p>
      <w:pPr>
        <w:autoSpaceDN w:val="0"/>
        <w:autoSpaceDE w:val="0"/>
        <w:widowControl/>
        <w:spacing w:line="252" w:lineRule="auto" w:before="6" w:after="26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look out 10, 20, 50, 100 years from now, what gives you hope? - I've always had a great confidence in the kindness, </w:t>
      </w:r>
      <w:r>
        <w:rPr>
          <w:rFonts w:ascii="Roboto" w:hAnsi="Roboto" w:eastAsia="Roboto"/>
          <w:b w:val="0"/>
          <w:i w:val="0"/>
          <w:color w:val="0F0F0F"/>
          <w:sz w:val="18"/>
        </w:rPr>
        <w:t>uh, the generosity,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2:21:09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uh... the compassion, the human capacity. I've always been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2:21:16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extremely confident of that. Sometimes more so than I should.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2:21:25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And, and I get taken advantage of, but it doesn't, it doesn't ever cause me not to. I start with, always,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2:21:34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 people want to do good. People want to, um help others. And,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2:21:44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vastly, I am proven right. Constantly proven right. And,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2:21:51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often it exceeds my expectations. And, and so I have complete confidence in the human capacity. I think the,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2:22:03</w:t>
            </w:r>
          </w:p>
        </w:tc>
      </w:tr>
    </w:tbl>
    <w:p>
      <w:pPr>
        <w:autoSpaceDN w:val="0"/>
        <w:autoSpaceDE w:val="0"/>
        <w:widowControl/>
        <w:spacing w:line="252" w:lineRule="auto" w:before="6" w:after="24"/>
        <w:ind w:left="0" w:right="576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 thing that, the things that give me incredible hope, Is what I see as, as I extrapolate, as I, what I see now is </w:t>
      </w:r>
      <w:r>
        <w:rPr>
          <w:rFonts w:ascii="Roboto" w:hAnsi="Roboto" w:eastAsia="Roboto"/>
          <w:b w:val="0"/>
          <w:i w:val="0"/>
          <w:color w:val="0F0F0F"/>
          <w:sz w:val="18"/>
        </w:rPr>
        <w:t>possible, and as 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2:22:14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extrapolate, Based on the things that we're doing, what will very likely happen.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2:22:22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And, and that there's so many things that we wanna solve.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2:22:27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There's so many problems we wanna solve. There's so many things that we wanna build. There's so many good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things that we wanna do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2:22:35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 are now within our reach, and within the reach of my, my lifetime.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2:22:40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 just can't possibly not be romantic about that. You know what I'm saying?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2:22:46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What an exciting time to be alive. Like, truly- - How can- - ... truly so. - How can you not be romantic about, about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that? The,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2:22:54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fact that, that there is a, there, it's a reasonable thing to expect the end of disease. It's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2:23:02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 reasonable thing to expect. It's a reasonable thing to expect that pollution will be drastically reduced.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2:23:09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It's a reasonable thing to expect that traveling at the speed of light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2:23:15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is actually in our future. And then, you know, not, not for long distances, but short distances.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2:23:21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You know, and people ask me how. Well, first of all, very soon, I'm gonna put a humanoid on a spaceship, and it's </w:t>
      </w:r>
    </w:p>
    <w:p>
      <w:pPr>
        <w:autoSpaceDN w:val="0"/>
        <w:autoSpaceDE w:val="0"/>
        <w:widowControl/>
        <w:spacing w:line="238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gonna be, you know, my humanoid,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2:23:29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72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and, and we're gonna send it out as soon, you know, as soon as possible, and it's gonna keep improving and </w:t>
      </w:r>
      <w:r>
        <w:rPr>
          <w:rFonts w:ascii="Roboto" w:hAnsi="Roboto" w:eastAsia="Roboto"/>
          <w:b w:val="0"/>
          <w:i w:val="0"/>
          <w:color w:val="0F0F0F"/>
          <w:sz w:val="18"/>
        </w:rPr>
        <w:t>enhancing along the flight. And then when it's time,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2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2:23:39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1440" w:bottom="8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all of the, all of my consciousness has already been, you know so much of my life has been uploaded in the internet.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Take all my inbox, take everything that I've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2:23:46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done, everything I've said. You know, it's been collected and becoming my AI. And I'm just, you know, when the time </w:t>
      </w:r>
      <w:r>
        <w:rPr>
          <w:rFonts w:ascii="Roboto" w:hAnsi="Roboto" w:eastAsia="Roboto"/>
          <w:b w:val="0"/>
          <w:i w:val="0"/>
          <w:color w:val="0F0F0F"/>
          <w:sz w:val="18"/>
        </w:rPr>
        <w:t>comes, you know, we'll just send that 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2:23:55</w:t>
            </w:r>
          </w:p>
        </w:tc>
      </w:tr>
    </w:tbl>
    <w:p>
      <w:pPr>
        <w:autoSpaceDN w:val="0"/>
        <w:autoSpaceDE w:val="0"/>
        <w:widowControl/>
        <w:spacing w:line="235" w:lineRule="auto" w:before="6" w:after="2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speed of light, catch up with my robot. - Oh, that's brilliant. I mean, but for me, that's sorta application-focused.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2:24:04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But also, for me, the curiosity- ... Maxing perspective, I just, all of those mysteries. There's so much-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2:24:12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... fascinating scientific questions there. - Understanding the biological machine is right around the corner. It's, it's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2:24:18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not 10 years. It's five years probably. - And then your biological machine, the human mind and cracking physics,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2:24:24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theoretical physics open. It's so exciting. - Explaining consciousness, that one would be awesome. - And it's all within </w:t>
      </w:r>
      <w:r>
        <w:rPr>
          <w:rFonts w:ascii="Roboto" w:hAnsi="Roboto" w:eastAsia="Roboto"/>
          <w:b w:val="0"/>
          <w:i w:val="0"/>
          <w:color w:val="0F0F0F"/>
          <w:sz w:val="18"/>
        </w:rPr>
        <w:t>our reach.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2:24:31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Jensen, thank you so much for everything you've done over the years. Thank you for everything you're doing for the </w:t>
      </w:r>
    </w:p>
    <w:p>
      <w:pPr>
        <w:autoSpaceDN w:val="0"/>
        <w:autoSpaceDE w:val="0"/>
        <w:widowControl/>
        <w:spacing w:line="238" w:lineRule="auto" w:before="32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world. Thank you for being who you are. I can tell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2:24:39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you're a great human being, and I wish you incredible success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2:24:45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this year. I can't wait. As a fan, I can't wait to see what you do next, and hopefully I'll see you in Taiwan and thank you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so much for talking today.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2:24:52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- Thank you, Lex. I had a great time. And also, if I could just say one more thing. - Yes. - And thank you for all the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interviews that you do, the depth,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2:25:01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respect that you go through with and the research that you do to reveal, you know, for all of us,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2:25:09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amazing people that you've interviewed over the years. I've enjoyed I've enjoyed them immensely. And as 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2:25:16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innovator, to have created this long form, unbelievable, and yet, you know, it's just captivating. So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2:25:24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anyways, thank you for everything you do. - It means the world. Thank you, Jensen. - Thank you, Lex. - Thank you for </w:t>
      </w:r>
      <w:r>
        <w:rPr>
          <w:rFonts w:ascii="Roboto" w:hAnsi="Roboto" w:eastAsia="Roboto"/>
          <w:b w:val="0"/>
          <w:i w:val="0"/>
          <w:color w:val="0F0F0F"/>
          <w:sz w:val="18"/>
        </w:rPr>
        <w:t>listening to this conversation with Jensen Huang. To support this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2:25:33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72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podcast, please check out our sponsors in the description, where you can also find links to contact me, ask </w:t>
      </w:r>
      <w:r>
        <w:rPr>
          <w:rFonts w:ascii="Roboto" w:hAnsi="Roboto" w:eastAsia="Roboto"/>
          <w:b w:val="0"/>
          <w:i w:val="0"/>
          <w:color w:val="0F0F0F"/>
          <w:sz w:val="18"/>
        </w:rPr>
        <w:t>questions, give feedback, and so 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2:25:42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now, let me leave you with some words from Alan Kay. "The best way to predict the future is to invent it."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2:25:51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Thank you for listening, and hope to see you next time.</w:t>
      </w:r>
    </w:p>
    <w:p>
      <w:pPr>
        <w:autoSpaceDN w:val="0"/>
        <w:autoSpaceDE w:val="0"/>
        <w:widowControl/>
        <w:spacing w:line="235" w:lineRule="auto" w:before="102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[SPEAKER 1] Well, good afternoon, everyone. I'm delighted to see such a full house and delighted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0:11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have the opportunity to kick off what I hope will be an absolutely fabulous discussion.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0:18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So we are gathering right now at a moment of extraordinary transformation in artificial intelligence.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2"/>
      </w:tblGrid>
      <w:tr>
        <w:trPr>
          <w:trHeight w:hRule="exact" w:val="22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0:26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1428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AI, of course, is not just reshaping business education, but it's raising important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0:31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questions about U.S. leadership, economic and national security,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0:37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the future of work itself. At the GSB, it is our responsibility to not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0:43</w:t>
            </w:r>
          </w:p>
        </w:tc>
      </w:tr>
    </w:tbl>
    <w:p>
      <w:pPr>
        <w:autoSpaceDN w:val="0"/>
        <w:autoSpaceDE w:val="0"/>
        <w:widowControl/>
        <w:spacing w:line="235" w:lineRule="auto" w:before="6" w:after="2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only help our students to understand this technology, but to understand the broader context in which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0:50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AI leaders, policymakers, and practitioners are making decisions.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0:56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This is exactly why we are launching the Stanford Leadership Institute now.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1:03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[INTRODUCER] The Institute brings together academic and academics, policymakers, practitioners, and our students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to help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develop an understanding of the very context in which leadership takes place.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1:17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My hope is that today's discussion will surface practical insights, raise important questions,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1:23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deepen all of our understanding of how we can responsibly harness the potential of AI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1:30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while thoughtfully addressing its risks. We are thrilled to be joined today by our speakers.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1:38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 have Jensen Huang, the founder and CEO of NVIDIA, Congressman Ro Khanna, who represents California's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1:46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17th District, and General H.R. McMaster, former National Security Advisor and a senior fellow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at the Hoover Institution and Freeman Spogli Institute for International Studies,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1:59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who's going to moderate the discussion. Please join me in welcoming these wonderful speakers.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2:06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(applause)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2:19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[SPEAKER 1] Thank you so much. [SPEAKER 2] Thank you.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2:26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Sorry, I'd shake your hand, except... [H.R. MCMASTER] Congressman, [STAFF] you can be in the center. [H.R.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MCMASTER] Okay.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2:31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[RO KHANNA] Because this— hang on a second. [STAFF] They came here to see you. [H.R. MCMASTER] I think this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might be the hot seat access. I think I'll sit over here.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2:37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 would shake your hand, except I put some honey in my tea, and now everything's sticky.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2:44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 got like... And my first thought was, "What are you, a child?"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2:50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Hey, well, it is, it's a great honor to be with both of you gentlemen, and to be with all of you. Thanks for coming out for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this panel discussion.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2:57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 seems to me this is kind of like a setup for a joke. You know, a washed-up general, tech innovator and CEO,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3:04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congressman from Silicon Valley walk into a bar. You know, what happens next?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0"/>
      </w:tblGrid>
      <w:tr>
        <w:trPr>
          <w:trHeight w:hRule="exact" w:val="22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3:11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1430" w:bottom="8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So, hey, why don't we just jump right into it? There's so much to talk about, obviously, and I really want to hear what's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on your minds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3:17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>in each of these general areas. But first of all, I think we can all agree that artificial intelligence-related capabilities are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3:24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extremely powerful. They have huge impact across society. They hold great promise.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3:29</w:t>
            </w:r>
          </w:p>
        </w:tc>
      </w:tr>
    </w:tbl>
    <w:p>
      <w:pPr>
        <w:autoSpaceDN w:val="0"/>
        <w:autoSpaceDE w:val="0"/>
        <w:widowControl/>
        <w:spacing w:line="235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They're affecting the way that we wage warfare, and they determine, I think, whether or not we have a competitive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advantage economically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3:36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or militarily, and from a national security perspective. Could I hear just both of your thoughts on how do we, if you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3:44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agree, which I know you both do, that we should maintain our competitive advantage? How do we do it?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3:49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Jensen, why don't you start? [JENSEN HUANG] First of all, I think it's helpful to take a step back and ask ourselves,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3:56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Well, what is it that we did? Uh, we have reinvented computing as we know it,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4:02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how software is developed, how software is written, how-- what software can do and how software is processed.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4:11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At its most fundamental level, in a lot of ways, that's all we've done.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4:17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Now, of course, the nature of computing also changed in the sense that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4:23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cloud, the way we did computing in the past is what was called retrieval-based computing.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4:28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All of the content was pre-recorded. You know, you wrote a story, you designed something,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4:33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or you recorded a video, or you recorded a speech, and you stored it on cloud databases and data centers,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4:40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based on how you clicked something, or whatever the recommendation systems are, and, you know, whatever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algorithms are, it would present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4:48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pre-recorded content to you. The way that computing is done today is called generative.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4:53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 takes all the context, the prompt, your intentions, and it understands because it now understands,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5:01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 can perceive, it can understand, um, it reasons, and it could, you know, do something.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5:07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Write your story, summarize, write software. And so the new type of computing is generative.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5:14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 is therefore seems intelligent. But in the front, when you look under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5:19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hood, and you open the data center, and you open up your computer, what you see is software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5:25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running on top of computers. Okay? And so this is a new type of software. It is incredible in that sense, but it's no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5:33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incredible in that sense. [H.R. MCMASTER] Mm-hmm. [JENSEN HUANG] It is... It's not an alien. It didn't come from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outer space.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5:41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It's not things like that. Okay? And so... So I think that, number one, now because of the nature of this, of this, this—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2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5:48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1432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this new computer, everything about the computer industry has changed because it's so capable and 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5:54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could do such amazing things. Everything from the nature of companies, the position of companies, and the nature of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data centers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6:02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went from storage of files to now generation of tokens, and I call them factories.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6:09</w:t>
            </w:r>
          </w:p>
        </w:tc>
      </w:tr>
    </w:tbl>
    <w:p>
      <w:pPr>
        <w:autoSpaceDN w:val="0"/>
        <w:autoSpaceDE w:val="0"/>
        <w:widowControl/>
        <w:spacing w:line="235" w:lineRule="auto" w:before="6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 turn electricity into tokens, it's manufacturing something. The classical data centers used to be a file server,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6:15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now you have basically token generators. Mm. Well, that takes a lot of computers,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6:21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so now the question is, what can it do? Well, I think that it's fairly clear to all of us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6:26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 the latest rev of AI, which allowed us to go from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6:33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perception to generative to now agentic systems, this next click of AI has proven to be incredibly capable.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6:41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And, and we expected it to be, and it's doing real, really, really great things. Now, the implications to all the different </w:t>
      </w:r>
    </w:p>
    <w:p>
      <w:pPr>
        <w:autoSpaceDN w:val="0"/>
        <w:autoSpaceDE w:val="0"/>
        <w:widowControl/>
        <w:spacing w:line="238" w:lineRule="auto" w:before="32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industries we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6:48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can go into a little bit later. Um, so the first thing is to understand, number one,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6:53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what is the technology? From an industrial perspective, what is it? Well, from an industrial perspective, because of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6:59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way I described computing, AI is essentially a five-layer stack of an infrastructure.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7:05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It's energy on the bottom, chips next, infrastructure like a cloud, AI factory,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7:12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AI models, and then most importantly, AI applications. And those applications could be in enterprise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7:18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software or consumer software or drug discovery or robotics or manufacturing,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7:24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so on and so forth. These five layers, each one of them have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7:30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industries and markets and lots of different companies. And I think the most important thing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7:35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to take away is that if the United States wants to, and of course we do, want to stay in the lead,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7:41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 is vital that we win in every single one of the five layers.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7:48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Yeah. And each one of the layers has its own issues. Each one of its layers has its own dynamics.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7:53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Each one of its layers has different companies in it, But it's completely vital that we enable every one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8:00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of those layers to succeed. And then finally, the single most important layer to succeed,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8:08</w:t>
            </w:r>
          </w:p>
        </w:tc>
      </w:tr>
    </w:tbl>
    <w:p>
      <w:pPr>
        <w:autoSpaceDN w:val="0"/>
        <w:autoSpaceDE w:val="0"/>
        <w:widowControl/>
        <w:spacing w:line="252" w:lineRule="auto" w:before="6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if this layer doesn't succeed, the flywheel will never happen, and if the flywheel doesn't happen, the technology </w:t>
      </w:r>
      <w:r>
        <w:rPr>
          <w:rFonts w:ascii="Roboto" w:hAnsi="Roboto" w:eastAsia="Roboto"/>
          <w:b w:val="0"/>
          <w:i w:val="0"/>
          <w:color w:val="0F0F0F"/>
          <w:sz w:val="18"/>
        </w:rPr>
        <w:t>will never scale, the industry will never scale.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8:15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most important thing is that the application layer- Yeah, is diffused into the United... into society,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6"/>
      </w:tblGrid>
      <w:tr>
        <w:trPr>
          <w:trHeight w:hRule="exact" w:val="22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8:23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1394" w:bottom="8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into our industries, and that AI is actually being used. [H.R. MCMASTER] Right. [JENSEN HUANG] If we, if we cause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ourselves, because of anything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8:31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 decided to say, that we decided to do, and it caused our country to be so fearful of AI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8:38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 we resisted it, that we regulated it out of society, we regulated it out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8:44</w:t>
            </w:r>
          </w:p>
        </w:tc>
      </w:tr>
    </w:tbl>
    <w:p>
      <w:pPr>
        <w:autoSpaceDN w:val="0"/>
        <w:autoSpaceDE w:val="0"/>
        <w:widowControl/>
        <w:spacing w:line="235" w:lineRule="auto" w:before="6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of industry, and we slowed ourselves down, It would be,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8:50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 would be really quite unfortunate that this industrial revolution that we invented, that we started,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8:56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 we're in the across-the-board leadership position at, that somehow we didn't take advantage of.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9:02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[H.R. MCMASTER] So if I were to sum up what you said, is to really work on removing barriers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9:07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adoption, to AI adoption, and think about how you can accelerate the development of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9:13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technology but then the application of the technology. And Congressman Connolly, what do you think are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9:19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 keys to maintaining our competitive advantage? What are you most concerned about in terms of how we stay </w:t>
      </w:r>
      <w:r>
        <w:rPr>
          <w:rFonts w:ascii="Roboto" w:hAnsi="Roboto" w:eastAsia="Roboto"/>
          <w:b w:val="0"/>
          <w:i w:val="0"/>
          <w:color w:val="0F0F0F"/>
          <w:sz w:val="18"/>
        </w:rPr>
        <w:t>ahead?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9:26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[GERALD CONNOLLY] Well, first of all, let me just say it's an honor to be here, an honor to be here with Jensen. When I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first met Jensen, his first question was,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9:33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"Congressman, how do you understand Maxwell's law?" And gave me a pause,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9:38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then he proceeded to explain it very simply. And so he is someone who's an economic patriot and I respect,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9:45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even where we disagree, I've found him to be very thoughtful. And General, I've appreciated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9:51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 putting our country first, and thank you to Stanford GSB for hosting us.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9:56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first thing, in my view, that gives America a comparative advantage is that we have people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10:02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from around the world who want to come here, study here, innovate here, be part of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10:08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research universities here. If you look at the AI startups, sixty percent of them have been founded by immigrants.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10:16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If you look at the AI researchers, seventy-two percent of them did not have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10:21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 undergrad degree from the United States. They had an undergrad degree from other parts of the world.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10:26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38% of them are Chinese nationals who came to the United States.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10:32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[H.R. MCMASTER] Now you're making me think of Wang An, you know, the founder of Wang Computers. [GERALD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CONNOLLY] Yeah. And so I believe there's something not just about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10:41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getting the world's talent, but having the world's talent interact with each other from diverse perspectives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10:46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creates magic and innovation. The second thing is our research universities are where we are.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0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10:51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 have 14 of the world's top 20 research universities. You have</w:t>
      </w:r>
    </w:p>
    <w:p>
      <w:pPr>
        <w:sectPr>
          <w:pgSz w:w="12240" w:h="15840"/>
          <w:pgMar w:top="724" w:right="1400" w:bottom="7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10:58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Tsinghua and Peking University, two in China. We have 14.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11:03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Now, Nature magazine says that they have nine out of the 10 top quantity, but we still have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11:09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top quality in research. That's not by accident. That's because we've funded research universities.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11:16</w:t>
            </w:r>
          </w:p>
        </w:tc>
      </w:tr>
    </w:tbl>
    <w:p>
      <w:pPr>
        <w:autoSpaceDN w:val="0"/>
        <w:autoSpaceDE w:val="0"/>
        <w:widowControl/>
        <w:spacing w:line="235" w:lineRule="auto" w:before="6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Of course, people remember it was in Stanford that because of NSF funding in 1969, you had the ARPANET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11:24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Internet from UCLA to Stanford. We need to continue to fund our research universities.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11:29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Third, I would say it's our academic freedom. You know, in our country, you could be,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11:35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as you know, as a politician. You could have any job, and your view on war and peace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11:40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or economics matters as much as a PhD, a congressman, or a president. And people are not afraid to say, "You're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wrong."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11:47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They're not afraid to question authority. They're not afraid to speak out. They're not afraid to challenge convention.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11:54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That is our comparative advantage. We need to keep that. And finally, which is here at Stanford, the tech transfer </w:t>
      </w:r>
    </w:p>
    <w:p>
      <w:pPr>
        <w:autoSpaceDN w:val="0"/>
        <w:autoSpaceDE w:val="0"/>
        <w:widowControl/>
        <w:spacing w:line="238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program,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12:00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idea that universities can collaborate with the private sector. We have a magic formula with the government,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12:05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universities, private sectors working together. Those, in my view, are the fundamental principles that have allowed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will allow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12:13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America to continue to lead, whether it's AI or another technology.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12:18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[H.R. MCMASTER] Great. Well, to maintain competitive advantage, then we're going to remove barriers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12:23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to application, which can be emotional, attitudinal. And you're emphasizing human capital, research funding,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12:30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432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really academic freedom. I think the power of our free market is part of that. Got to say that here at the home of </w:t>
      </w:r>
      <w:r>
        <w:rPr>
          <w:rFonts w:ascii="Roboto" w:hAnsi="Roboto" w:eastAsia="Roboto"/>
          <w:b w:val="0"/>
          <w:i w:val="0"/>
          <w:color w:val="0F0F0F"/>
          <w:sz w:val="18"/>
        </w:rPr>
        <w:t>Milton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12:36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Friedman here at the Hoover Institution. But of course, there are certain actions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12:42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 have to take beyond even just funding research to maintain our competitive advantage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12:47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 involve not only really incredible innovators like Jensen and your team, but government policy.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12:54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so how do you view economic statecraft? What is the role of the tools of economic statecraft?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13:01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I'm thinking in terms of an issue that you've had to confront directly: export controls,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13:06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inbound and outbound investment screening, creating the right incentives for investment by maybe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13:13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countering elements of economic aggression. You know, dumping of certain materials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13:21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maintain a grip on critical supply chains, for example. But also, you know, deregulation and removing barriers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2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13:28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40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 are really impeding us, maybe, from maintaining that competitive advantage at all the levels you describe,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13:34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from energy all the way through to application. But how do you view economic statecraft,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13:40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really the role of government and government policy in maintaining this competitive advantage?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13:47</w:t>
            </w:r>
          </w:p>
        </w:tc>
      </w:tr>
    </w:tbl>
    <w:p>
      <w:pPr>
        <w:autoSpaceDN w:val="0"/>
        <w:autoSpaceDE w:val="0"/>
        <w:widowControl/>
        <w:spacing w:line="235" w:lineRule="auto" w:before="6" w:after="2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[JENSEN HUANG] Our situation's a little different than most industries. I would say that the computer industry,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13:53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computing technology industry is one of America's national treasures.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14:01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Unlike all of the other industries, this industry leads the world. Between computing technology, of course,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14:09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I'm at the epicenter of computer technology education.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14:15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This is, this is one of our nation's national treasures, no doubt. The other one, of course, is our financial services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14:21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industry, the backbone of the world's economy. Almost every other industry, we need subsidies.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14:28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Almost every other industry, we need protection. These two, we don't. These two industries, we thrive, we lead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14:36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at a level that is, you know, hard for most people to understand. There's no car company in history that has ever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14:44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had 95% of the market. Nvidia's position in China was 95%.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14:50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so, in our particular case, in our particular case, regulation is not about helping us succeed.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14:58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This industry was very successful. And so now the question is, how does regulation affect us?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15:05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First of all, we want the United States, of course,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15:10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re-continue to be the world leader. We're an American company, we want America to win. The question is how to do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so in the nature of technology.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15:19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this is where we have to think about what is the essence of the technology.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15:25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When we talk about AI, what are we really talking about? AI is not a model. That's not what AI is.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15:32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Computing is not an operating system. You know, it's not exactly what it is.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15:39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so it's really important to understand what is the AI industry? How do we continue to nurture this industry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15:45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so that it enhances our national security, so it enhances our economic security,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15:51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so that we have a thriving industry? If that's where policy goes to enhance those pillars,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15:59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it's really important to then take a step back and understand what is it that we're regulating, in what way do we want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16:05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regulate in such a way that we retain and maybe even enhance our global competitive advantage.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16:12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so I think the mistakes that people have about thinking about AI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16:19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is that AI is a thing. It's an industry that's five layers deep. [H.R. MCMASTER] Mm-hmm.</w:t>
      </w:r>
    </w:p>
    <w:p>
      <w:pPr>
        <w:sectPr>
          <w:pgSz w:w="12240" w:h="15840"/>
          <w:pgMar w:top="724" w:right="1440" w:bottom="7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16:25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[JENSEN HUANG] And we have interdependencies with many of our adversaries.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16:31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 order for the United States to advance our AI,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16:37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 need our energy industry to grow. If we want our energy industry to grow, we need China.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16:45</w:t>
            </w:r>
          </w:p>
        </w:tc>
      </w:tr>
    </w:tbl>
    <w:p>
      <w:pPr>
        <w:autoSpaceDN w:val="0"/>
        <w:autoSpaceDE w:val="0"/>
        <w:widowControl/>
        <w:spacing w:line="235" w:lineRule="auto" w:before="6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If we want our infrastructure industry to grow, we need China. And the reason for that is because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16:51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supply chain is so deep, we have so much dependency on them,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16:57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so much of the core industrial industrial technologies that build up our industries.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17:04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We just have to be thoughtful about all these different things, think about the big picture, and ultimately optimize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towards United States, America winning,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17:13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but not a particular industry winning or losing. [H.R. MCMASTER] Ro, I'd like to ask you the same question,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17:19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but maybe emphasize what you've been a big proponent of, which is to reduce our dependence on so much of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17:26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world's manufacturing on the southeastern coast of China. And you mentioned that we need China to really maintain </w:t>
      </w:r>
    </w:p>
    <w:p>
      <w:pPr>
        <w:autoSpaceDN w:val="0"/>
        <w:autoSpaceDE w:val="0"/>
        <w:widowControl/>
        <w:spacing w:line="238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our competitive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17:32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advantage, which is kind of by design, I think, by the Chinese Communist Party and their policies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17:38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to create the dual circulation economy, to get an exclusive grip on critical supply chains and materials.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17:44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 mentioned energy, of course, the reliance on batteries and turbines and so forth.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17:49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Congressman Khanna, what are your thoughts about what tools of economic statecraft could we apply, to maybe, </w:t>
      </w:r>
      <w:r>
        <w:rPr>
          <w:rFonts w:ascii="Roboto" w:hAnsi="Roboto" w:eastAsia="Roboto"/>
          <w:b w:val="0"/>
          <w:i w:val="0"/>
          <w:color w:val="0F0F0F"/>
          <w:sz w:val="18"/>
        </w:rPr>
        <w:t>you know, in the short term,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17:57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do what Jensen is saying, which is, maintain our competitive advantage in any way we can. If it's importing certain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components from China,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18:04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then so be it, if it has to be that. But is there also a kind of something we can do longer term to reduce what I would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call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18:11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coercive power of the Chinese Communist Party over our economy?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18:18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[RO KHANNA] Well, I agree with you. We can't have China be the world's monopoly when it comes to rare earths,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when it comes to key starting materials for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18:25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>drugs, when it comes to active pharmaceutical ingredients. I mean, Jensen is right that the tech industry here and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18:31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financial industry here has been extraordinary in America's comparative advantage and one of the reasons we're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18:37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world's greatest economy. But we made a colossal mistake in this country hollowing out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18:42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576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places where I grew up in Bucks County, Pennsylvania, where I saw steel shut down, where we saw the entire </w:t>
      </w:r>
      <w:r>
        <w:rPr>
          <w:rFonts w:ascii="Roboto" w:hAnsi="Roboto" w:eastAsia="Roboto"/>
          <w:b w:val="0"/>
          <w:i w:val="0"/>
          <w:color w:val="0F0F0F"/>
          <w:sz w:val="18"/>
        </w:rPr>
        <w:t>Midwest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18:50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so many places lose factory towns, lose industry. This idea that we could just be a financial nation,</w:t>
      </w:r>
    </w:p>
    <w:p>
      <w:pPr>
        <w:sectPr>
          <w:pgSz w:w="12240" w:h="15840"/>
          <w:pgMar w:top="720" w:right="1440" w:bottom="7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18:59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 innovation nation without having an industrial base was a mistake.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19:04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 was a mistake for our national security, and it was a mistake for our social cohesion.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19:10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I would argue that we are still facing some of the consequences of that with the type of politics and anger we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19:16</w:t>
            </w:r>
          </w:p>
        </w:tc>
      </w:tr>
    </w:tbl>
    <w:p>
      <w:pPr>
        <w:autoSpaceDN w:val="0"/>
        <w:autoSpaceDE w:val="0"/>
        <w:widowControl/>
        <w:spacing w:line="235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see in our politics, because a lot of people lost their pride. People who had served in the wars, whose grandparents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served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19:23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 the wars, who built America. Suddenly we said, "Okay, go move," and if you can't be in finance or tech, well, tough."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19:29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they said, "No, we built this country." So my view is we need a Marshall Plan, twenty-first century Marshall Plan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for America,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19:36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new economic patriotism. Now, that means, though, not just strategic tariffs.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19:41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I'm for strategic tariffs for things not being dumped, but if you put tariffs on, for example, active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19:48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pharmaceutical ingredients, and you don't have any industry here, what do the tariffs do? It just means the price is </w:t>
      </w:r>
      <w:r>
        <w:rPr>
          <w:rFonts w:ascii="Roboto" w:hAnsi="Roboto" w:eastAsia="Roboto"/>
          <w:b w:val="0"/>
          <w:i w:val="0"/>
          <w:color w:val="0F0F0F"/>
          <w:sz w:val="18"/>
        </w:rPr>
        <w:t>higher.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19:54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So we also need policies, an industrial development bank, or Rafael Reif has this great piece in the Foreign Affairs.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20:00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He was a former MIT professor, saying, "Let's have investment in an emerging critical technology to help it scale,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20:07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432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to help build the new industry here, whether it's rare earths, whether it's critical minerals, key starting materials, </w:t>
      </w:r>
      <w:r>
        <w:rPr>
          <w:rFonts w:ascii="Roboto" w:hAnsi="Roboto" w:eastAsia="Roboto"/>
          <w:b w:val="0"/>
          <w:i w:val="0"/>
          <w:color w:val="0F0F0F"/>
          <w:sz w:val="18"/>
        </w:rPr>
        <w:t>robotics, whether it is in places where advanced steel,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20:18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where we want to make sure we have some self-reliance. And then I would enlist people like Jensen and others to </w:t>
      </w:r>
      <w:r>
        <w:rPr>
          <w:rFonts w:ascii="Roboto" w:hAnsi="Roboto" w:eastAsia="Roboto"/>
          <w:b w:val="0"/>
          <w:i w:val="0"/>
          <w:color w:val="0F0F0F"/>
          <w:sz w:val="18"/>
        </w:rPr>
        <w:t>say,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20:26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Help us, business leaders. Help us reindustrialize Ohio, Pennsylvania, Michigan,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20:32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parts of this country, but not with the stuff of the past, the things that we're going to need for the future, and how do </w:t>
      </w:r>
      <w:r>
        <w:rPr>
          <w:rFonts w:ascii="Roboto" w:hAnsi="Roboto" w:eastAsia="Roboto"/>
          <w:b w:val="0"/>
          <w:i w:val="0"/>
          <w:color w:val="0F0F0F"/>
          <w:sz w:val="18"/>
        </w:rPr>
        <w:t>we create those jobs and industries?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20:39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I believe that can be a mission that brings this country together across party, across geography,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20:45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gets labor, business, technology, government all working in the same direction. [JENSEN HUANG] That's right.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20:50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as Congressman knows, the AI industry's growth is the engine that's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20:57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enabling the United States to re-industrialize chip manufacturing, computer manufacturing, and building all these AI </w:t>
      </w:r>
    </w:p>
    <w:p>
      <w:pPr>
        <w:autoSpaceDN w:val="0"/>
        <w:autoSpaceDE w:val="0"/>
        <w:widowControl/>
        <w:spacing w:line="238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factories.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21:04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We are re-industrializing the United States. We're creating so many manufacturing jobs in plumbing and construction, </w:t>
      </w:r>
    </w:p>
    <w:p>
      <w:pPr>
        <w:autoSpaceDN w:val="0"/>
        <w:autoSpaceDE w:val="0"/>
        <w:widowControl/>
        <w:spacing w:line="238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electricians, and now, you know,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21:12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fine tool outfitters. Their salaries are doubling, tripling. It's fantastic, but we need 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21:18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thriving economic engine, a really, really strong, thriving economic engine so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8"/>
      </w:tblGrid>
      <w:tr>
        <w:trPr>
          <w:trHeight w:hRule="exact" w:val="22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21:24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32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American companies can afford to invest in the United States. We are, we're going to invest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21:31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half a trillion dollars in setting up manufacturing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21:37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chip plants and computer plants here in the United States. It's not possible if we don't have a thriving business.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21:42</w:t>
            </w:r>
          </w:p>
        </w:tc>
      </w:tr>
    </w:tbl>
    <w:p>
      <w:pPr>
        <w:autoSpaceDN w:val="0"/>
        <w:autoSpaceDE w:val="0"/>
        <w:widowControl/>
        <w:spacing w:line="235" w:lineRule="auto" w:before="6" w:after="2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Sure. And so one of the ways is to lean into this and help diversify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21:50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our reliance of manufacturing and bring it on shore, create a much more balanced economy.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21:56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Right. You know, we can't just be all carbs. I mean, our company, our country needs to have a great, great labor force,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22:03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 the, in the information area, but also in the manufacturing area, in the labor area, in the crafts.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22:09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so we have the opportunity now with a thriving industry to do that. And so everything that we can do to keep that </w:t>
      </w:r>
      <w:r>
        <w:rPr>
          <w:rFonts w:ascii="Roboto" w:hAnsi="Roboto" w:eastAsia="Roboto"/>
          <w:b w:val="0"/>
          <w:i w:val="0"/>
          <w:color w:val="0F0F0F"/>
          <w:sz w:val="18"/>
        </w:rPr>
        <w:t>industry,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22:16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keep the industry thriving is really a good thing to do. [H.R. MCMASTER] And maybe what government can do is </w:t>
      </w:r>
    </w:p>
    <w:p>
      <w:pPr>
        <w:autoSpaceDN w:val="0"/>
        <w:autoSpaceDE w:val="0"/>
        <w:widowControl/>
        <w:spacing w:line="238" w:lineRule="auto" w:before="32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incentivize the kind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22:21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of investments you're talking about, and obviously try to create the thriving economic environment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22:26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that generates the capital, that allows you to make those investments. I think, Congressman Khanna, what you're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talking about 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22:32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 transition in the global economy that occurred really largely after China's entry into the WTO, in which many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Americans benefited from that transition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22:40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because of cheap goods that were available from China, but many Americans were left behind. You've talked a lot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about democratizing AI.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22:48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Jensen, you've talked a lot about encouraging adoption across the whole economy, which I think is a very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22:54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similar theme to this idea of democratizing AI. In your recent paper, you talk about not having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23:03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AI concentrated in the hands of a few billionaires, present company accepted,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23:09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but getting it to everybody. So, so what I'd like to ask both of you is, what are your ideas about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23:15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[JENSEN HUANG] how can everybody come along, for God's sake? [H.R. MCMASTER] But this gets to your point, too, </w:t>
      </w:r>
      <w:r>
        <w:rPr>
          <w:rFonts w:ascii="Roboto" w:hAnsi="Roboto" w:eastAsia="Roboto"/>
          <w:b w:val="0"/>
          <w:i w:val="0"/>
          <w:color w:val="0F0F0F"/>
          <w:sz w:val="18"/>
        </w:rPr>
        <w:t>about the kind of doom scenario, right,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23:21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72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of people losing jobs and so forth. [JENSEN HUANG] Yeah. [H.R. MCMASTER] How do you, to use your term, </w:t>
      </w:r>
      <w:r>
        <w:rPr>
          <w:rFonts w:ascii="Roboto" w:hAnsi="Roboto" w:eastAsia="Roboto"/>
          <w:b w:val="0"/>
          <w:i w:val="0"/>
          <w:color w:val="0F0F0F"/>
          <w:sz w:val="18"/>
        </w:rPr>
        <w:t>democratize AI? How do you ensure that this massive transition you're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23:29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talking about and opportunity doesn't leave Americans behind and allows Americans all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23:34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benefit from the technology and its impact, uh, across so many different sectors?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23:41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[RO KHANNA] Well, you know, I start with the premise that if America has been good to you, you need to do good for </w:t>
      </w:r>
      <w:r>
        <w:rPr>
          <w:rFonts w:ascii="Roboto" w:hAnsi="Roboto" w:eastAsia="Roboto"/>
          <w:b w:val="0"/>
          <w:i w:val="0"/>
          <w:color w:val="0F0F0F"/>
          <w:sz w:val="18"/>
        </w:rPr>
        <w:t>America.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2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23:47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1440" w:bottom="8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America has been very good to the three of us on this stage. Uh, we have been able to, in our own ways, live the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American dream.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23:55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One of the things that I respect about Jensen is that he has talked about having a sense of social contract,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24:01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 obligation to contribute back to the state, to the country.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24:07</w:t>
            </w:r>
          </w:p>
        </w:tc>
      </w:tr>
    </w:tbl>
    <w:p>
      <w:pPr>
        <w:autoSpaceDN w:val="0"/>
        <w:autoSpaceDE w:val="0"/>
        <w:widowControl/>
        <w:spacing w:line="235" w:lineRule="auto" w:before="6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there has to be a recognition of how a lot of folks in East San Jose or where I grew up 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24:15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Bucks County, see the country. They see 19 billionaires. I don't know if Jensen's one of the 19,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24:21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but who have literally $3 trillion, 12.5% of the GDP.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24:27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It's triple the wealth concentration of the Gilded Age. And 70% of Americans don't have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24:33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 view of the American dream. We've got massive economic inequality.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24:39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you know what? They don't trust us. You know, even though we invented AI, the highest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24:44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skepticism of AI is in America, and why is that? Why is it that other countries are more trusting of it?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24:50</w:t>
            </w:r>
          </w:p>
        </w:tc>
      </w:tr>
    </w:tbl>
    <w:p>
      <w:pPr>
        <w:autoSpaceDN w:val="0"/>
        <w:autoSpaceDE w:val="0"/>
        <w:widowControl/>
        <w:spacing w:line="252" w:lineRule="auto" w:before="6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Because they don't trust the elite. They don't trust the people in Congress. They don't trust the president. They don't </w:t>
      </w:r>
      <w:r>
        <w:rPr>
          <w:rFonts w:ascii="Roboto" w:hAnsi="Roboto" w:eastAsia="Roboto"/>
          <w:b w:val="0"/>
          <w:i w:val="0"/>
          <w:color w:val="0F0F0F"/>
          <w:sz w:val="18"/>
        </w:rPr>
        <w:t>trust the business leaders.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24:56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They don't trust the media. They feel like we have not delivered for them.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25:01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So we have an obligation to figure out how we're actually going to get this AI revolution to work for everyone.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25:07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I can go into things in detail, but two places, in my view, that are so important 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25:14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to have a jobs program, a commitment to jobs. Now, I was at Brown University the other day, and I said,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25:21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"How many people are concerned about jobs?" And 80% of the hands went up.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25:26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576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When this was an issue that William Julius Wilson was writing about in Black inner cities, few people cared in </w:t>
      </w:r>
      <w:r>
        <w:rPr>
          <w:rFonts w:ascii="Roboto" w:hAnsi="Roboto" w:eastAsia="Roboto"/>
          <w:b w:val="0"/>
          <w:i w:val="0"/>
          <w:color w:val="0F0F0F"/>
          <w:sz w:val="18"/>
        </w:rPr>
        <w:t>America.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25:33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When Deaton and Case started writing about it in white working class areas, more people cared, but not enough.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25:38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Now you've got, like, Brown graduates' kids having this issue. So there is an opportunity. [H.R. MCMASTER] Better </w:t>
      </w:r>
      <w:r>
        <w:rPr>
          <w:rFonts w:ascii="Roboto" w:hAnsi="Roboto" w:eastAsia="Roboto"/>
          <w:b w:val="0"/>
          <w:i w:val="0"/>
          <w:color w:val="0F0F0F"/>
          <w:sz w:val="18"/>
        </w:rPr>
        <w:t>than Stanford, I'd say.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25:44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[RO KHANNA] I mean, you know, Stanford, so Stanford won't admit 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25:50</w:t>
            </w:r>
          </w:p>
        </w:tc>
      </w:tr>
    </w:tbl>
    <w:p>
      <w:pPr>
        <w:autoSpaceDN w:val="0"/>
        <w:autoSpaceDE w:val="0"/>
        <w:widowControl/>
        <w:spacing w:line="252" w:lineRule="auto" w:before="6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But we have an opportunity to have the most patriotic, affirmative jobs agenda in this country, where we could say </w:t>
      </w:r>
      <w:r>
        <w:rPr>
          <w:rFonts w:ascii="Roboto" w:hAnsi="Roboto" w:eastAsia="Roboto"/>
          <w:b w:val="0"/>
          <w:i w:val="0"/>
          <w:color w:val="0F0F0F"/>
          <w:sz w:val="18"/>
        </w:rPr>
        <w:t>with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25:57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>federal government that for young people coming out, we're gonna hire you. You can work to rebuild your community.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26:03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576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You can rebuild it. I was just at a park. You can help do that. You can do counseling. You can help in the care </w:t>
      </w:r>
      <w:r>
        <w:rPr>
          <w:rFonts w:ascii="Roboto" w:hAnsi="Roboto" w:eastAsia="Roboto"/>
          <w:b w:val="0"/>
          <w:i w:val="0"/>
          <w:color w:val="0F0F0F"/>
          <w:sz w:val="18"/>
        </w:rPr>
        <w:t>economy.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2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26:10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1440" w:bottom="8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You can get some, you can make local government more effective. Or you can come to the federal government, do a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moonshot, build—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26:16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[H.R. MCMASTER] You could join the Army. [RO KHANNA] Or join the Army. I mean, but that's, you know, as you know, </w:t>
      </w:r>
      <w:r>
        <w:rPr>
          <w:rFonts w:ascii="Roboto" w:hAnsi="Roboto" w:eastAsia="Roboto"/>
          <w:b w:val="0"/>
          <w:i w:val="0"/>
          <w:color w:val="0F0F0F"/>
          <w:sz w:val="18"/>
        </w:rPr>
        <w:t>it's 1%, right? [H.R. MCMASTER] Yeah. [RO KHANNA] But I want to have some sense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26:22</w:t>
            </w:r>
          </w:p>
        </w:tc>
      </w:tr>
    </w:tbl>
    <w:p>
      <w:pPr>
        <w:autoSpaceDN w:val="0"/>
        <w:autoSpaceDE w:val="0"/>
        <w:widowControl/>
        <w:spacing w:line="252" w:lineRule="auto" w:before="6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of giving back, even if you don't do that. And we work with the business leaders, right? I mean, Jensen has worked at </w:t>
      </w:r>
      <w:r>
        <w:rPr>
          <w:rFonts w:ascii="Roboto" w:hAnsi="Roboto" w:eastAsia="Roboto"/>
          <w:b w:val="0"/>
          <w:i w:val="0"/>
          <w:color w:val="0F0F0F"/>
          <w:sz w:val="18"/>
        </w:rPr>
        <w:t>NVIDIA.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26:29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We've been creating these partnerships with HBCUs. You could join something like that where you get these skills.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26:35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let's figure out how we take this moment of anxiety. Yeah, where the reality is no one knows what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26:41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disruption will be, where the new jobs will be. I mean, it's, you know, Jensen talks about the radiologists having more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demand.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26:46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 would've never guessed that. We need to have humility. We don't know, but we can take this moment to say we are </w:t>
      </w:r>
      <w:r>
        <w:rPr>
          <w:rFonts w:ascii="Roboto" w:hAnsi="Roboto" w:eastAsia="Roboto"/>
          <w:b w:val="0"/>
          <w:i w:val="0"/>
          <w:color w:val="0F0F0F"/>
          <w:sz w:val="18"/>
        </w:rPr>
        <w:t>going to have an affirmative jobs agenda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26:54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that's going to give people a sense of rebuilding their communities in the country, working for America, bringing this </w:t>
      </w:r>
      <w:r>
        <w:rPr>
          <w:rFonts w:ascii="Roboto" w:hAnsi="Roboto" w:eastAsia="Roboto"/>
          <w:b w:val="0"/>
          <w:i w:val="0"/>
          <w:color w:val="0F0F0F"/>
          <w:sz w:val="18"/>
        </w:rPr>
        <w:t>country and maybe giving some new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27:01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national purpose to this country. And that to me would be one constructive response to this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27:07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fear of AI and technology. [JENSEN HUANG] Well, I say to everybody.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27:12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(applause) [JENSEN HUANG] All right. I say to everybody, "Move to California, don't leave.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27:20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It's the highest taxes in the world, but it's okay."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27:25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But the weather is great. [RO KHANNA] And a great member of Congress, [JENSEN HUANG] and a great member of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Congress. A great congressman.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27:33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First of all, I think the narratives of AI destroying jobs is not going to help America.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27:41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Yeah. First of all, it's just false. Of course, with every technology,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27:47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every single day that goes by, jobs of the past are changed.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27:55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[H.R. MCMASTER] Would you mind mentioning? Ro mentioned this. Would you mention the example you've quoted </w:t>
      </w:r>
      <w:r>
        <w:rPr>
          <w:rFonts w:ascii="Roboto" w:hAnsi="Roboto" w:eastAsia="Roboto"/>
          <w:b w:val="0"/>
          <w:i w:val="0"/>
          <w:color w:val="0F0F0F"/>
          <w:sz w:val="18"/>
        </w:rPr>
        <w:t>before about radiologists?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28:00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Do you mind sharing that with the audience? 'Cause I think it's a great example. [JENSEN HUANG] At the beginning of </w:t>
      </w:r>
      <w:r>
        <w:rPr>
          <w:rFonts w:ascii="Roboto" w:hAnsi="Roboto" w:eastAsia="Roboto"/>
          <w:b w:val="0"/>
          <w:i w:val="0"/>
          <w:color w:val="0F0F0F"/>
          <w:sz w:val="18"/>
        </w:rPr>
        <w:t>the AI revolution, one of the smartest and most influential computer scientists,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28:10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one of the fathers of AI, modern AI, said that in 10 years' time,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28:16</w:t>
            </w:r>
          </w:p>
        </w:tc>
      </w:tr>
    </w:tbl>
    <w:p>
      <w:pPr>
        <w:autoSpaceDN w:val="0"/>
        <w:autoSpaceDE w:val="0"/>
        <w:widowControl/>
        <w:spacing w:line="252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 one job you don't want is radiology. And the reason for that is in a decade, AI is going to completely revolutionize </w:t>
      </w:r>
      <w:r>
        <w:rPr>
          <w:rFonts w:ascii="Roboto" w:hAnsi="Roboto" w:eastAsia="Roboto"/>
          <w:b w:val="0"/>
          <w:i w:val="0"/>
          <w:color w:val="0F0F0F"/>
          <w:sz w:val="18"/>
        </w:rPr>
        <w:t>radiology.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28:25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 will permeate every aspect of it. It will automate radiology and reading scans.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9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28:31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Radiologists will be obsolete. This is the one job you shouldn't go after. Well, a decade later, he was completely right.</w:t>
      </w:r>
    </w:p>
    <w:p>
      <w:pPr>
        <w:sectPr>
          <w:pgSz w:w="12240" w:h="15840"/>
          <w:pgMar w:top="724" w:right="1410" w:bottom="7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28:40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AI has completely permeated through every aspect of radiology. Every single radiology scan is now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28:47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assisted by AI, and the number of scans that are being studied by AI has gone through the roof.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28:53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He's completely right. The part that was exactly opposite is the number of radiologists increased.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29:00</w:t>
            </w:r>
          </w:p>
        </w:tc>
      </w:tr>
    </w:tbl>
    <w:p>
      <w:pPr>
        <w:autoSpaceDN w:val="0"/>
        <w:autoSpaceDE w:val="0"/>
        <w:widowControl/>
        <w:spacing w:line="235" w:lineRule="auto" w:before="6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so the question is, why is that? It makes absolutely no sense whatsoever that the task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29:06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radiologist does, radiology, was completely automated, and why would they need more radiologists?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29:12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the reason for that is obviously very clear. And most, you know, mature people, when you think through it, your </w:t>
      </w:r>
      <w:r>
        <w:rPr>
          <w:rFonts w:ascii="Roboto" w:hAnsi="Roboto" w:eastAsia="Roboto"/>
          <w:b w:val="0"/>
          <w:i w:val="0"/>
          <w:color w:val="0F0F0F"/>
          <w:sz w:val="18"/>
        </w:rPr>
        <w:t>job,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29:20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purpose of your job and the tasks that you do in your job are related but not the same.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29:26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using myself as an example, if they were the same, then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29:32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then somebody would observe that what Jensen does really for a living is typing and talking.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29:37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typing and talking have both been automated to a superhuman level by AI.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29:43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yet I'm busier than ever. I'm busier than ever. And so I think the first thing is to separate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29:49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those two ideas. Now, what's amazing is this. Then you say, "Why did I say we actually did harm?"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29:55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Well, telling people who want to go into radiology that the future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30:01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radiology is dead caused the number of people who are developing a career in that field to decline.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30:09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so now look what happened. We need more radiologists than ever, and we don't have enough.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30:14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purpose of a radiology is to help diagnose disease, work with patients, work with doctors, diagnose disease.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30:21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They're able to admit more patients, study, scan, do more scans, do a better job with healthcare.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30:28</w:t>
            </w:r>
          </w:p>
        </w:tc>
      </w:tr>
    </w:tbl>
    <w:p>
      <w:pPr>
        <w:autoSpaceDN w:val="0"/>
        <w:autoSpaceDE w:val="0"/>
        <w:widowControl/>
        <w:spacing w:line="235" w:lineRule="auto" w:before="10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 hospitals are making more money. They notice that radiology department's doing incredibly well. They hire more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radiologists so they can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30:34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increase their revenues, take care of more patients. That flywheel is only sustainable if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30:41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 have radiologists, software engineers. Somebody said that AI is going to destroy all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30:48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software engineering jobs. Well, as it turns out, we now have agentic AI inside NVIDIA.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30:55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It's everywhere. Every single software engineer is using it. And the one thing that you will observe,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31:01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two things you observe. Number one, the software engineers who know how to work with AI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31:08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are the most popular software engineers.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31:13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software engineers that know how to use AI, know how to use agentic systems, working with agentic systems,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2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31:18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40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are the most popular and the most successful. Number two, the software engineers are busier than ever.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31:24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the reason for that is because back then, they used to have an idea and they would code it,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31:30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it would take time to code. Now we have an idea, it takes no time to code. Now, all of a sudden, the computer,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31:36</w:t>
            </w:r>
          </w:p>
        </w:tc>
      </w:tr>
    </w:tbl>
    <w:p>
      <w:pPr>
        <w:autoSpaceDN w:val="0"/>
        <w:autoSpaceDE w:val="0"/>
        <w:widowControl/>
        <w:spacing w:line="235" w:lineRule="auto" w:before="6" w:after="2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company is waiting for you for the next idea. So you're in the critical path all the time.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31:42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so what we see is agents are contacting software engineers perpetually in text.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31:49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What's the answer for my next thing? What's my- What's the answer? What do you want to do now? I just fixed that.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What's next?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31:55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Your agents are harassing you, micromanaging you,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32:00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you're busier than ever. And yet our company is able to do more.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32:06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We're doing things faster. We're doing it at a larger scale, we're thinking about doing things that we never imagined.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32:11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so here's the flaw. The fundamental flaw, and it drives me nuts that it's not obvious.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32:18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fundamental flaw is that there are people who think that NVIDIA has to write, we have to code,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32:25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pick our favorite number, a billion lines of code a year. That if we just finish coding one billion lines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32:32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of code, job done. That's the definition of a year. And so if we have AI automate that one billion lines of code,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32:40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instead of having ten thousand people do it, it only takes one thousand people to do it,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32:47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all of a sudden, nine thousand people are unnecessary. Well, it turns out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32:52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 a billion lines of code was all we could do with those many people in the time that we had.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32:59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 have dreams to write a trillion lines of code.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33:04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so the fact that we now have AI assistants help us, we could explore more space, do better work,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33:10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do things at a greater scale, do things more cost-effectively, do things better. And so the jobs didn't disappear,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33:17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task was automated. Now of course, there are some jobs and the task 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33:24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exactly the same, and those, those jobs where the context doesn't matter, you know, the world's always exactly the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same,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33:32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then I think those jobs will be affected. But it is very likely that overall, this is not even,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33:38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 know, with all technology evolutions, it's not even, but overall my sense is, my belief is we're gonna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33:46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create more jobs in the end. There'll be more people working at the end of this industrial revolution than at the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beginning of 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33:52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Just like at the end of the last one, the beginning of this one. [H.R. MCMASTER] You know, I had a question later on </w:t>
      </w:r>
    </w:p>
    <w:p>
      <w:pPr>
        <w:autoSpaceDN w:val="0"/>
        <w:autoSpaceDE w:val="0"/>
        <w:widowControl/>
        <w:spacing w:line="235" w:lineRule="auto" w:before="32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on workforce adaptation.</w:t>
      </w:r>
    </w:p>
    <w:p>
      <w:pPr>
        <w:sectPr>
          <w:pgSz w:w="12240" w:h="15840"/>
          <w:pgMar w:top="724" w:right="1440" w:bottom="7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34:00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 know you've done a lot of thinking about this as well. Do you want to just follow up on that, Ro? [RO KHANNA] Sure. I </w:t>
      </w:r>
      <w:r>
        <w:rPr>
          <w:rFonts w:ascii="Roboto" w:hAnsi="Roboto" w:eastAsia="Roboto"/>
          <w:b w:val="0"/>
          <w:i w:val="0"/>
          <w:color w:val="0F0F0F"/>
          <w:sz w:val="18"/>
        </w:rPr>
        <w:t>mean, I think Jensen's view of,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34:08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abundance in some ways is is correct, right? John Maynard Keynes had that famous article about how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34:15</w:t>
            </w:r>
          </w:p>
        </w:tc>
      </w:tr>
    </w:tbl>
    <w:p>
      <w:pPr>
        <w:autoSpaceDN w:val="0"/>
        <w:autoSpaceDE w:val="0"/>
        <w:widowControl/>
        <w:spacing w:line="235" w:lineRule="auto" w:before="6" w:after="2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his grandchildren would only be working 15-hour work weeks. And he was right about the productivity increases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34:24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the increases in output. But what he was wrong about is that people would not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34:30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just be content with the life of a British nobleman. We wanted indoor plumbing.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34:35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You know, we wanted to be able to fly places. We wanted this thing called a smartphone. So it is true that human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demand, human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34:45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desire is proven to be infinite, which creates more jobs. The problem is when you look at the Industrial Revolution,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34:52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or you look at these technology eras, even if years later we end up with a lot of jobs, there have been massive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34:59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times of inequality, massive times of job loss for the most vulnerable,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35:04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massive times of workers not benefiting. And so my view is that what we need to do is think about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35:12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how in the adoption phase, Yeah, workers have ownership, workers have bargaining rights,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35:17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workers have an ability to get some of the gains of the productivity, that it's not just going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35:24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to, uh, the capital class, especially when AI is, by definition, capital biased,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35:29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that we're thinking about the entry-level folks and people whose jobs may be automated,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35:35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thinking smartly about how we adopt it so you don't have four trillion, four million truck drivers out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35:41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work, or you don't have young people three, four years out of work. And that needs to be a concerted effort with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government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35:50</w:t>
            </w:r>
          </w:p>
        </w:tc>
      </w:tr>
    </w:tbl>
    <w:p>
      <w:pPr>
        <w:autoSpaceDN w:val="0"/>
        <w:autoSpaceDE w:val="0"/>
        <w:widowControl/>
        <w:spacing w:line="235" w:lineRule="auto" w:before="10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business leaders, universities to do that. I don't view that as being an AI doomer. I'm not an AI accelerationist.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35:56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I'm an AI democratist. I want this technology to work for, for everyone. [JENSEN HUANG] There's no question that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bringing everybody along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36:03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is really the single most important thing to do. And the fact of the matter is, it 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36:12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unlikely most people will lose a job to AI. It is most likely that most people will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36:18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lose their job to somebody who uses AI. And so we have to make sure that everybody uses AI.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36:24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 is also the case, you hear many examples of this, where somebody used to be a carpenter, but because of AI,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36:31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they're now an architect. You know, you could describe things into AI, and it comes out with an incredible design, </w:t>
      </w:r>
      <w:r>
        <w:rPr>
          <w:rFonts w:ascii="Roboto" w:hAnsi="Roboto" w:eastAsia="Roboto"/>
          <w:b w:val="0"/>
          <w:i w:val="0"/>
          <w:color w:val="0F0F0F"/>
          <w:sz w:val="18"/>
        </w:rPr>
        <w:t>incredible draft.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36:38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they can be interior designers. And so they elevate their craft, they elevate their service, and</w:t>
      </w:r>
    </w:p>
    <w:p>
      <w:pPr>
        <w:sectPr>
          <w:pgSz w:w="12240" w:h="15840"/>
          <w:pgMar w:top="720" w:right="1414" w:bottom="7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36:46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elevate their business to a level to be able to offer more. And so I think that the first thing that we have to do,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36:54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you're exactly right, we have to make sure that people understand that AI is not this incredible technology that </w:t>
      </w:r>
      <w:r>
        <w:rPr>
          <w:rFonts w:ascii="Roboto" w:hAnsi="Roboto" w:eastAsia="Roboto"/>
          <w:b w:val="0"/>
          <w:i w:val="0"/>
          <w:color w:val="0F0F0F"/>
          <w:sz w:val="18"/>
        </w:rPr>
        <w:t>nobody knows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36:59</w:t>
            </w:r>
          </w:p>
        </w:tc>
      </w:tr>
    </w:tbl>
    <w:p>
      <w:pPr>
        <w:autoSpaceDN w:val="0"/>
        <w:autoSpaceDE w:val="0"/>
        <w:widowControl/>
        <w:spacing w:line="235" w:lineRule="auto" w:before="6" w:after="2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how to use. AI is an incredible technology that everybody should know how to use. It's the reason why it's the fastest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37:07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adopted technology in history, because it's so easy to use. And so we have to lower the barrier of 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37:12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We have to demystify it, we have to make sure that people aren't afraid of it, so that they take advantage of this tool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to enlighten themselves,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37:19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to enable themselves. [H.R. MCMASTER] Okay, I want us to talk more about the impact of AI on certain sectors,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37:24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promise of AI. But before that, let's talk a little bit about the dangers. We know that this is a competitive space.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37:30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 know that adversaries, potential enemies are adopting AI and applying it to warfare.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37:37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of course, there's going to be a desire to regulate it or to put guardrails in place.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37:43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 saw this with the Anthropic Department of War kerfuffle, you know, in recent weeks.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37:50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[RO KHANNA] Um, kerfuffle is diplomatese for bullying by the Secretary of War. [H.R. MCMASTER] Oh, yeah. Right.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37:56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But right, right, right. So, you know, but when you sign a contract with the Department of War, what did you think it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was for? Anyway, put that aside.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38:02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So, you know... Of course, if you want to regulate something, you need all parties to the competition.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38:10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this is a competition, this technology, to sign up for it. Hey, I don't think what I would call the axis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38:17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of aggressors, Russia, China, Iran, North Korea, I don't think they're gonna sign up for whatever program we put into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place.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38:23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What, from your viewpoint, from a security perspective, an international security, a national security perspective,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38:30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is sensible in terms of guidelines, protocols, to cope with the misapplication,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38:38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dangerous application of artificial intelligence-related technologies?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38:45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[JENSEN HUANG] Any thoughts? [RO KHANNA] First of all, in my view, we need a combination of protected frontier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models, but also open source.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38:51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 mean, you have China having Qwen, right? And Qwen, they don't have Qwen's most sophisticated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38:57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models being open source, but they have Qwen, which is a cheaper model being adopted. I don't want America not to </w:t>
      </w:r>
    </w:p>
    <w:p>
      <w:pPr>
        <w:autoSpaceDN w:val="0"/>
        <w:autoSpaceDE w:val="0"/>
        <w:widowControl/>
        <w:spacing w:line="238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have our models be 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39:06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standard around the world, [JENSEN HUANG] adopted across the world, yeah. [RO KHANNA] But you could have a </w:t>
      </w:r>
      <w:r>
        <w:rPr>
          <w:rFonts w:ascii="Roboto" w:hAnsi="Roboto" w:eastAsia="Roboto"/>
          <w:b w:val="0"/>
          <w:i w:val="0"/>
          <w:color w:val="0F0F0F"/>
          <w:sz w:val="18"/>
        </w:rPr>
        <w:t>standard that says if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39:11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 use a certain amount of compute power for training, if you have a certain amount of power in terms of</w:t>
      </w:r>
    </w:p>
    <w:p>
      <w:pPr>
        <w:sectPr>
          <w:pgSz w:w="12240" w:h="15840"/>
          <w:pgMar w:top="720" w:right="1440" w:bottom="7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39:21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use of a frontier model, then we're going to make sure it's regulated in terms of the export control,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39:28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432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and not being open source. But we're still going to compete on certain open source models so that we still have </w:t>
      </w:r>
      <w:r>
        <w:rPr>
          <w:rFonts w:ascii="Roboto" w:hAnsi="Roboto" w:eastAsia="Roboto"/>
          <w:b w:val="0"/>
          <w:i w:val="0"/>
          <w:color w:val="0F0F0F"/>
          <w:sz w:val="18"/>
        </w:rPr>
        <w:t>American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39:35</w:t>
            </w:r>
          </w:p>
        </w:tc>
      </w:tr>
    </w:tbl>
    <w:p>
      <w:pPr>
        <w:autoSpaceDN w:val="0"/>
        <w:autoSpaceDE w:val="0"/>
        <w:widowControl/>
        <w:spacing w:line="235" w:lineRule="auto" w:before="6" w:after="2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standards across the world and don't cede the market to China or to Qwen or other models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39:41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they may come up with. And the second thing I would say is we shouldn't have a race to the bottom. When I think of </w:t>
      </w:r>
      <w:r>
        <w:rPr>
          <w:rFonts w:ascii="Roboto" w:hAnsi="Roboto" w:eastAsia="Roboto"/>
          <w:b w:val="0"/>
          <w:i w:val="0"/>
          <w:color w:val="0F0F0F"/>
          <w:sz w:val="18"/>
        </w:rPr>
        <w:t>American AI, I think American AI should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39:48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be excellent AI. We should be the AI where when Europe buys it or Asia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39:54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buys it, they know it's safe. They know that the agentic AI isn't going to do crazy things. They know that the agentic AI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isn't going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40:00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engage in surveillance or violate privacies, that American AI is going to have American values. You know, when I was </w:t>
      </w:r>
      <w:r>
        <w:rPr>
          <w:rFonts w:ascii="Roboto" w:hAnsi="Roboto" w:eastAsia="Roboto"/>
          <w:b w:val="0"/>
          <w:i w:val="0"/>
          <w:color w:val="0F0F0F"/>
          <w:sz w:val="18"/>
        </w:rPr>
        <w:t>growing up, you used to buy American,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40:07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you knew the stuff would work. And people would say, "Yeah, I want to buy American." That's what I want for AI.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40:13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 want America to have the best, and that means having well-crafted regulations.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40:18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It doesn't mean no regulations, but you know, all this, this idea, every time I get on a plane, I'm really glad we have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regulations.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40:24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You know, I don't want a world where we don't have regulations, and so we can have it for the FAA. If we can have it </w:t>
      </w:r>
      <w:r>
        <w:rPr>
          <w:rFonts w:ascii="Roboto" w:hAnsi="Roboto" w:eastAsia="Roboto"/>
          <w:b w:val="0"/>
          <w:i w:val="0"/>
          <w:color w:val="0F0F0F"/>
          <w:sz w:val="18"/>
        </w:rPr>
        <w:t>for nuclear energy,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40:31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we should be able to have it for AI- for AI, but not in a way of stifling innovation, encouraging the standards for our AI </w:t>
      </w:r>
      <w:r>
        <w:rPr>
          <w:rFonts w:ascii="Roboto" w:hAnsi="Roboto" w:eastAsia="Roboto"/>
          <w:b w:val="0"/>
          <w:i w:val="0"/>
          <w:color w:val="0F0F0F"/>
          <w:sz w:val="18"/>
        </w:rPr>
        <w:t>to be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40:39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safest, the best, the least violating of privacy. [H.R. MCMASTER] So Jeff, I'd like you to comment on this from the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perspective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40:45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maybe what you see as dangers of over-regulation as well. I mean, the European model doesn't seem to be working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 terms of incentivizing the kind of innovation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40:52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 see in this country. And then we had the Mythos issue,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40:58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last couple days, 24 hours, I guess. And is that a concern for you?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41:05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Or do you think that, in terms of regulation, or do you think this is the free market working? This is American ethics </w:t>
      </w:r>
      <w:r>
        <w:rPr>
          <w:rFonts w:ascii="Roboto" w:hAnsi="Roboto" w:eastAsia="Roboto"/>
          <w:b w:val="0"/>
          <w:i w:val="0"/>
          <w:color w:val="0F0F0F"/>
          <w:sz w:val="18"/>
        </w:rPr>
        <w:t>working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41:12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 terms of the release of a tool that could readily and immediately identify zero-day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41:19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vulnerabilities for— [JENSEN HUANG] We should regulate applications as rigorously as we regulate applications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41:25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today, applications and industries and use cases. And we just have to be mindful about premature regulation.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41:33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so you have to decide, um, and this is the wisdom and the judgment of different cultures.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6"/>
      </w:tblGrid>
      <w:tr>
        <w:trPr>
          <w:trHeight w:hRule="exact" w:val="22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41:40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14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Some countries tend to regulate after something happens, and as they see something happen,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41:45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some countries tend to regulate before anything can possibly happen, and so they both have their risk, and you got to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decide, you know,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41:53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what is the consequence you want to endure? Do you want your society and your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41:58</w:t>
            </w:r>
          </w:p>
        </w:tc>
      </w:tr>
    </w:tbl>
    <w:p>
      <w:pPr>
        <w:autoSpaceDN w:val="0"/>
        <w:autoSpaceDE w:val="0"/>
        <w:widowControl/>
        <w:spacing w:line="235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culture to have absolutely no harm come to them, and therefore they take no risk at all, and the industry therefore is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suffocated?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42:04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Or do you want to take a little bit too much industry, got things to mop up? And so, so and I've just described, I've just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described,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42:11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 fact, two different regions, not the United States. The United States is still kind of somewhere in the middle,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42:16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but, you know, two different countries in two different regions that have different cultures that way.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42:22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With respect to technology regulation, I think that whoever it is that, whoever the country is that invented the </w:t>
      </w:r>
    </w:p>
    <w:p>
      <w:pPr>
        <w:autoSpaceDN w:val="0"/>
        <w:autoSpaceDE w:val="0"/>
        <w:widowControl/>
        <w:spacing w:line="238" w:lineRule="auto" w:before="32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technology,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42:29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 owns the industry, has the right to decide whether they give their industry head start benefits.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42:36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the thing that you have to be mindful with Head Start benefits versus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42:42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no access regulations is you've got to... You have to think through the ramifications of your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42:49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 know, it turns out that a lot of countries we depend on. It turns out, you know, ASML is not an American country,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42:56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not an American company. And it turns out just about every one of our energy sectors,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43:01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every single one of our energy sectors, rely deeply on technology and minerals and whatnot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43:09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comes from China. And so depending on what game we wanna play, and we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43:14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just have to realize, you know, we're in an interdependent world. And when you're in an interdependent world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43:21</w:t>
            </w:r>
          </w:p>
        </w:tc>
      </w:tr>
    </w:tbl>
    <w:p>
      <w:pPr>
        <w:autoSpaceDN w:val="0"/>
        <w:autoSpaceDE w:val="0"/>
        <w:widowControl/>
        <w:spacing w:line="235" w:lineRule="auto" w:before="10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there is no absolutes, you know, this is like we're not playing Tic-Tac-Toe.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43:27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 know? The world is a lot more complicated than that, and when we wanna simplify that, simplify the world into,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43:34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"I'm gonna keep everything to myself, I'm gonna take my marbles home, you're not gonna get any of it." And you just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gotta be a little careful.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43:39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They have some marbles, too. And so in these interdependent worlds, having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8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43:44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 big-picture understanding of how the world and the systems work is helpful, number one.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43:50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Number two, having maturity and balance, helpful. Having nuance, helpful.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8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43:55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Having a long-term mindedness, helpful. And so these things ought to be taken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8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44:01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into consideration, but the idea that I'm gonna shut you off and expect that there's no repercussions is a, a bit naive.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8"/>
      </w:tblGrid>
      <w:tr>
        <w:trPr>
          <w:trHeight w:hRule="exact" w:val="22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44:09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1422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[H.R. MCMASTER] So you're saying don't take the ready, fire, aim approach. You're saying it's better to think through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consequences.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44:15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[JENSEN HUANG] You know, what I'm saying is that unintended consequences is hard to extrapolate in technologies </w:t>
      </w:r>
      <w:r>
        <w:rPr>
          <w:rFonts w:ascii="Roboto" w:hAnsi="Roboto" w:eastAsia="Roboto"/>
          <w:b w:val="0"/>
          <w:i w:val="0"/>
          <w:color w:val="0F0F0F"/>
          <w:sz w:val="18"/>
        </w:rPr>
        <w:t>that are moving as fast as AI.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44:22</w:t>
            </w:r>
          </w:p>
        </w:tc>
      </w:tr>
    </w:tbl>
    <w:p>
      <w:pPr>
        <w:autoSpaceDN w:val="0"/>
        <w:autoSpaceDE w:val="0"/>
        <w:widowControl/>
        <w:spacing w:line="252" w:lineRule="auto" w:before="6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[H.R. MCMASTER] Well, and this is a big point on regulation, I think. You know, I think I've heard this metaphor before </w:t>
      </w:r>
      <w:r>
        <w:rPr>
          <w:rFonts w:ascii="Roboto" w:hAnsi="Roboto" w:eastAsia="Roboto"/>
          <w:b w:val="0"/>
          <w:i w:val="0"/>
          <w:color w:val="0F0F0F"/>
          <w:sz w:val="18"/>
        </w:rPr>
        <w:t>that trying to regulate AI is like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44:28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trying to ask the Wright brothers to first develop the maintenance manual for the 707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44:35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before they further developed the airplane. But hey, there is a role certainly for government,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44:41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as you mentioned, the government working together with the private sector, and I would include academia here,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44:47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role of the university, which you mentioned as well. Can I just get both your top-level thoughts 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44:52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how you see the roles? You mentioned we have to work together internationally. We have partners we rely 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44:58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But how about just within the United States, the role of the public sector, private sector, and academia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45:04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in maintaining what is the theme here: our competitive advantage?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45:10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[RO KHANNA] Well, it's the absolute key. And my view is that we should be working to set up jobs programs across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45:19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country where you can have colleges, community colleges working with industry,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45:25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funded with government so that people have an understanding of technology, an understanding of the different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opportunities, whether it's trade schools,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45:32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whether it's a four-year degree, whether it's not a four-year degree, in terms of having high-paying jobs.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45:38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 wanna be funding, of course, the research. We wanna be opening the universities to the talent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45:44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from around the world, not restricting ourselves. And more broadly, you know, Jensen mentioned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45:50</w:t>
            </w:r>
          </w:p>
        </w:tc>
      </w:tr>
    </w:tbl>
    <w:p>
      <w:pPr>
        <w:autoSpaceDN w:val="0"/>
        <w:autoSpaceDE w:val="0"/>
        <w:widowControl/>
        <w:spacing w:line="235" w:lineRule="auto" w:before="10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 can't decouple, and I agree with that. But I think that the challenge has been we had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45:56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unfettered globalization. We had basically for 30, 40 years capital saying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46:02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state, "You don't matter. We're gonna go wherever we want." And that didn't work for America.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46:07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 didn't work in a lot of places. And people said, "You know what? We can't have just capital dictating the shots.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46:14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We've gotta make sure that we have industry, we have community, we have some self-reliance."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46:22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But in doing that, we don't have to go to the extreme that we see today, which is a sense that,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46:30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America is just going to turn inward to reject, immigration, to reject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46:37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 cooperation with other nations, right? One can view China as having a monopoly on rare earths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2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46:43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1440" w:bottom="8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saying, "That's not right, and we need to rebalance," but also say, "We don't want a cold war with China," and we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wanna work with China on climate change or AI 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46:50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solving global poverty." What I want for an America is one that is more self-reliant,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46:55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 recognizes that places have been hollowed out and shafted and builds that, but then is confident,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47:01</w:t>
            </w:r>
          </w:p>
        </w:tc>
      </w:tr>
    </w:tbl>
    <w:p>
      <w:pPr>
        <w:autoSpaceDN w:val="0"/>
        <w:autoSpaceDE w:val="0"/>
        <w:widowControl/>
        <w:spacing w:line="235" w:lineRule="auto" w:before="6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confident to lead the world on our values of pluralism, of solving big issues like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47:08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climate and global poverty and the rules for AI. A multiracial, confident America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47:15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 is not afraid to engage in the world. We were shell-shocked because we didn't develop correctly.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47:23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But if we develop correctly and across the nation, then I believe we can be a real global leader and force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47:30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not have the kind of isolationism that has gripped us, which in my view is one of fear,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47:37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not of bigness, not of the American leadership model of the world. [JENSEN HUANG] I agree with the congressman,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47:42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I think the place that we have to find ourselves navigating to 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47:47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not the polar extremes. And it's not all, it's not nothing. And the idea that trade is going to be unfettered,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47:57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without some long-term thinking about the industries we want to protect,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48:03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not for- Not for any other reason, we need to have domestic tranquility.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48:10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We need to have a balanced ecosystem. We need to have a balanced industry, balanced economy, and we recognize </w:t>
      </w:r>
    </w:p>
    <w:p>
      <w:pPr>
        <w:autoSpaceDN w:val="0"/>
        <w:autoSpaceDE w:val="0"/>
        <w:widowControl/>
        <w:spacing w:line="235" w:lineRule="auto" w:before="34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 we can't have unfettered trade,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48:17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we also recognize we can't decouple. The concept of decouple, it's insane. It's deeply uninformed.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48:23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so the world is somewhere in between. And when we realize that the world is somewhere in between,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48:30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then all of a sudden we can be thoughtful about the fact that we are going to coexist with many countries around the </w:t>
      </w:r>
      <w:r>
        <w:rPr>
          <w:rFonts w:ascii="Roboto" w:hAnsi="Roboto" w:eastAsia="Roboto"/>
          <w:b w:val="0"/>
          <w:i w:val="0"/>
          <w:color w:val="0F0F0F"/>
          <w:sz w:val="18"/>
        </w:rPr>
        <w:t>world.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48:36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>We're gonna compete with China, but we're not anti-China. We're gonna compete with China, but we're not anti-China.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48:42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 have to be very careful that that there's a slippery slope between anti-China and being anti-Chinese.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48:49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at the moment that you fall into that slippery slope, then the first thing that you mentioned today, the single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48:54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most important asset of our nation is that we are the place where everybody wants to come.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49:00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We're the only country in the world where there's a brand called the American Dream. There's no other country that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says something else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49:06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dream, the Tahiti dream. It doesn't exist. The American Dream, and everyone wants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49:13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come here to enjoy the American, like you and I did. And the fact of the matter is, in order for that to happen,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60"/>
      </w:tblGrid>
      <w:tr>
        <w:trPr>
          <w:trHeight w:hRule="exact" w:val="22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49:18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1440" w:bottom="8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we can't be anti-this race, anti-that race, anti-this country, anti-that country, because we want all the people to feel </w:t>
      </w:r>
    </w:p>
    <w:p>
      <w:pPr>
        <w:autoSpaceDN w:val="0"/>
        <w:autoSpaceDE w:val="0"/>
        <w:widowControl/>
        <w:spacing w:line="235" w:lineRule="auto" w:before="34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welcome here.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49:26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When we have everybody welcome here, we're gonna be able to, with everything that you mentioned in the beginning,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49:31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university systems, the, the, the freedom of thought, all of those things are gonna play out.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49:39</w:t>
            </w:r>
          </w:p>
        </w:tc>
      </w:tr>
    </w:tbl>
    <w:p>
      <w:pPr>
        <w:autoSpaceDN w:val="0"/>
        <w:autoSpaceDE w:val="0"/>
        <w:widowControl/>
        <w:spacing w:line="235" w:lineRule="auto" w:before="6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Everything that I enjoyed in my life, my lifetime, you know, you look up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49:44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American dream in Wikipedia, you might see my picture. And this is the ultimate demon-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49:51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 am the ultimate demonstration of the American dream. My par- I'm first generation,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49:56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so this is an incredible thing. And therefore, I am completely with you.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50:01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 must protect that. We must nurture that. And to nurture that is not at the extremes.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50:08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 is not at the extremes. It's not. We can't be free for all. On the other hand, we can't be decoupled.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50:15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we can't be anti-everybody. Um, we are, we're allowed to compete with everyone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50:22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with great confidence. When we have confidence, we are delighted to compete.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50:28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You know, I happen to know a lot about competition. I don't have to hate anybody.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50:33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 don't have to hate anybody. I don't have to be anti-anybody, and we can compete and win. And that's America.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50:39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That's our industry, and I think we could do that. [RO KHANNA] And I think the country's desperate for that,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50:44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to ask Americans to be bigger. You know, both Jensen and I lived the American dream. He has a lot more zeros in his </w:t>
      </w:r>
      <w:r>
        <w:rPr>
          <w:rFonts w:ascii="Roboto" w:hAnsi="Roboto" w:eastAsia="Roboto"/>
          <w:b w:val="0"/>
          <w:i w:val="0"/>
          <w:color w:val="0F0F0F"/>
          <w:sz w:val="18"/>
        </w:rPr>
        <w:t>net worth,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50:51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but we both have— But I would argue that I have something that's so precious.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50:57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To be one of 1,000... 11,000 people to represent the Congress of the greatest nation 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51:05</w:t>
            </w:r>
          </w:p>
        </w:tc>
      </w:tr>
    </w:tbl>
    <w:p>
      <w:pPr>
        <w:autoSpaceDN w:val="0"/>
        <w:autoSpaceDE w:val="0"/>
        <w:widowControl/>
        <w:spacing w:line="235" w:lineRule="auto" w:before="10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the world, to represent this region that is literally, you know, one-third of the wealth originates 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51:11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this region, and I get to go and represent every day, this region to the United States.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51:18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It's an incredible honor. Yeah. And you know, I grew up, my parents were immigrants from India.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51:23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432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My grandfather was part of Gandhi's independence movement. I grew up middle class. But in the '70s and '80s I </w:t>
      </w:r>
      <w:r>
        <w:rPr>
          <w:rFonts w:ascii="Roboto" w:hAnsi="Roboto" w:eastAsia="Roboto"/>
          <w:b w:val="0"/>
          <w:i w:val="0"/>
          <w:color w:val="0F0F0F"/>
          <w:sz w:val="18"/>
        </w:rPr>
        <w:t>believed,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51:30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even though I went to public school, had to take out too much loans, I believed you could do anything in America. </w:t>
      </w:r>
    </w:p>
    <w:p>
      <w:pPr>
        <w:autoSpaceDN w:val="0"/>
        <w:autoSpaceDE w:val="0"/>
        <w:widowControl/>
        <w:spacing w:line="235" w:lineRule="auto" w:before="32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Yeah. You could be anything.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51:37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somehow we have lost that belief. in this country, partly because of people not having healthcare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51:43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childcare and the material necessities, partly because of the deindustrialization, but it's also just been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76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51:50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 have become fearful. We have been told, taught to hate each other or dislike each other.</w:t>
      </w:r>
    </w:p>
    <w:p>
      <w:pPr>
        <w:sectPr>
          <w:pgSz w:w="12240" w:h="15840"/>
          <w:pgMar w:top="724" w:right="1424" w:bottom="7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51:57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I think that what I would love, if there's any takeaway from this panel is for people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52:02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say, "You know what?" We can believe in this American dream of a multiracial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52:08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America that's done something that no civilization has ever done, where people from around the world can come here </w:t>
      </w:r>
    </w:p>
    <w:p>
      <w:pPr>
        <w:autoSpaceDN w:val="0"/>
        <w:autoSpaceDE w:val="0"/>
        <w:widowControl/>
        <w:spacing w:line="235" w:lineRule="auto" w:before="32" w:after="22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52:14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do anything, and that's what our project is. That's what the America we want to work towards.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52:20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[H.R. MCMASTER] Hey, well, I mean, that's just a heck of a way to end, but-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52:27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I'd love to give both of you just a chance to close out, and maybe you can hit on this if you want.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52:35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But we're talking really about restoration of confidence. Also, the topic is competing and maintaining our competitive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52:42</w:t>
            </w:r>
          </w:p>
        </w:tc>
      </w:tr>
    </w:tbl>
    <w:p>
      <w:pPr>
        <w:autoSpaceDN w:val="0"/>
        <w:autoSpaceDE w:val="0"/>
        <w:widowControl/>
        <w:spacing w:line="252" w:lineRule="auto" w:before="8" w:after="26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advantage in artificial intelligence technologies and the application of them. Could you maybe describe what you </w:t>
      </w:r>
      <w:r>
        <w:rPr>
          <w:rFonts w:ascii="Roboto" w:hAnsi="Roboto" w:eastAsia="Roboto"/>
          <w:b w:val="0"/>
          <w:i w:val="0"/>
          <w:color w:val="0F0F0F"/>
          <w:sz w:val="18"/>
        </w:rPr>
        <w:t>think is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52:49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promise associated with these technologies? And then maybe also some advice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52:55</w:t>
            </w:r>
          </w:p>
        </w:tc>
      </w:tr>
    </w:tbl>
    <w:p>
      <w:pPr>
        <w:autoSpaceDN w:val="0"/>
        <w:autoSpaceDE w:val="0"/>
        <w:widowControl/>
        <w:spacing w:line="252" w:lineRule="auto" w:before="6" w:after="24"/>
        <w:ind w:left="0" w:right="288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for the Stanford students here, too. You know, while they're here, what should they make sure they study, or what </w:t>
      </w:r>
      <w:r>
        <w:rPr>
          <w:rFonts w:ascii="Roboto" w:hAnsi="Roboto" w:eastAsia="Roboto"/>
          <w:b w:val="0"/>
          <w:i w:val="0"/>
          <w:color w:val="0F0F0F"/>
          <w:sz w:val="18"/>
        </w:rPr>
        <w:t>would you recommend they study, or what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53:02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experiences they should seek out to maybe take full advantage of those tremendous opportunities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53:08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associated with this technology? [RO KHANNA] Look, AI can do incredible things.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53:16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It's something that can make sure that we start to cure rare diseases because of the technology that we will have.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53:25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 is going to allow for enormous developments in mRNA.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53:31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 mean, just like we have the DNA genome, now with AI, you may actually be able to map out mRNA.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53:38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that may, as we saw, not just with COVID and the vaccine, that may lead to cures for innumerable diseases.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53:45</w:t>
            </w:r>
          </w:p>
        </w:tc>
      </w:tr>
    </w:tbl>
    <w:p>
      <w:pPr>
        <w:autoSpaceDN w:val="0"/>
        <w:autoSpaceDE w:val="0"/>
        <w:widowControl/>
        <w:spacing w:line="235" w:lineRule="auto" w:before="10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 has the potential to help with the reindustrialization of this country.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53:51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Yeah, it has the potential to make education more accessible,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53:57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not just in the United States, but around the world. So there's no reason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54:04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to just be anti the development of a technology. What I want to see, though, is that we don't make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54:13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mistakes in this country of the Industrial Revolution, where for 60 years Britain led and was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54:20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wealthiest country, but the working class did not see gains. The inequality increased.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54:27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 can't survive that as a country, given the anger and the polarization and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54:35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ravages of globalization. So how do we adopt the goal of adopting AI,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41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54:41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but do so thinking first and foremost about the working class,</w:t>
      </w:r>
    </w:p>
    <w:p>
      <w:pPr>
        <w:sectPr>
          <w:pgSz w:w="12240" w:h="15840"/>
          <w:pgMar w:top="720" w:right="1388" w:bottom="7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54:47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about people who've been left out, about making sure that they will have economic security, and recognizing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54:55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at the end of the day, the project of America is not just technological advancement.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55:02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F0F0F"/>
          <w:sz w:val="18"/>
        </w:rPr>
        <w:t>The final project of America is becoming this cohesive, multiracial democracy with the American dream for everyone.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55:08</w:t>
            </w:r>
          </w:p>
        </w:tc>
      </w:tr>
    </w:tbl>
    <w:p>
      <w:pPr>
        <w:autoSpaceDN w:val="0"/>
        <w:autoSpaceDE w:val="0"/>
        <w:widowControl/>
        <w:spacing w:line="235" w:lineRule="auto" w:before="6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That should be the North Star. And we work backwards into seeing how technology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55:14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fits into that. The point I make all the time is we need Silicon Valley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55:19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asking what this region can do for America, not what America can do for Silicon Valley.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55:25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[H.R. MCMASTER] Thank you. Jensen, last word. [JENSEN HUANG] This is a better time to be in school and </w:t>
      </w:r>
    </w:p>
    <w:p>
      <w:pPr>
        <w:autoSpaceDN w:val="0"/>
        <w:autoSpaceDE w:val="0"/>
        <w:widowControl/>
        <w:spacing w:line="235" w:lineRule="auto" w:before="32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graduating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55:34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from school than ever. I hear the opposite, and I-- but I see personally, um,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55:41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nothing but extraordinary opportunities ahead. As an example, there are more startup companies today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55:50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than at any time in history. More startups and more industries and more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55:56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applications solving problems that we thought were never, never possible until now.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56:02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We understand the language, we nearly understand, using AI, the language of the biological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56:08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machine for the first time. The ability for us to understand so many different fields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56:14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of science and different problems at a scale that we never thought possible is right in front of us.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56:20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This is the best of times to be in school. This is the best of times to be graduating from school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56:27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because the world is reset. An entire industry, the largest industry 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56:33</w:t>
            </w:r>
          </w:p>
        </w:tc>
      </w:tr>
    </w:tbl>
    <w:p>
      <w:pPr>
        <w:autoSpaceDN w:val="0"/>
        <w:autoSpaceDE w:val="0"/>
        <w:widowControl/>
        <w:spacing w:line="252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the world, the computer industry, is reset. And because every industry in the world is built onto the computer industry, </w:t>
      </w:r>
      <w:r>
        <w:rPr>
          <w:rFonts w:ascii="Roboto" w:hAnsi="Roboto" w:eastAsia="Roboto"/>
          <w:b w:val="0"/>
          <w:i w:val="0"/>
          <w:color w:val="0F0F0F"/>
          <w:sz w:val="18"/>
        </w:rPr>
        <w:t>every industry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56:40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is reset. You are at exactly at the same place as everybody else.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56:45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Nobody has a head start on you. This is the perfect time to engage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56:51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most powerful technology the world's ever known. It is personalized. Everybody has it on their web browser.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57:00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It is accessible, obviously, everybody's using 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57:05</w:t>
            </w:r>
          </w:p>
        </w:tc>
      </w:tr>
    </w:tbl>
    <w:p>
      <w:pPr>
        <w:autoSpaceDN w:val="0"/>
        <w:autoSpaceDE w:val="0"/>
        <w:widowControl/>
        <w:spacing w:line="238" w:lineRule="auto" w:before="6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put it to use in service of your career, in service of your dreams to solve great problems.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57:11</w:t>
            </w:r>
          </w:p>
        </w:tc>
      </w:tr>
    </w:tbl>
    <w:p>
      <w:pPr>
        <w:autoSpaceDN w:val="0"/>
        <w:autoSpaceDE w:val="0"/>
        <w:widowControl/>
        <w:spacing w:line="238" w:lineRule="auto" w:before="6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 can't imagine how excited you must be, and yet I hear sometimes you're concerned about the future.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4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57:19</w:t>
            </w:r>
          </w:p>
        </w:tc>
      </w:tr>
    </w:tbl>
    <w:p>
      <w:pPr>
        <w:autoSpaceDN w:val="0"/>
        <w:autoSpaceDE w:val="0"/>
        <w:widowControl/>
        <w:spacing w:line="235" w:lineRule="auto" w:before="8" w:after="2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I just need you to know that what I see on the other side is a welcoming industry looking for new college grads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57:28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who are expert at using AI. Whether it's expert at using AI for marketing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9382"/>
      </w:tblGrid>
      <w:tr>
        <w:trPr>
          <w:trHeight w:hRule="exact" w:val="22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57:33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18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5" w:lineRule="auto" w:before="0" w:after="26"/>
        <w:ind w:left="44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or finance or engineering or software engineering, we are looking for expert AI users.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4.00000000000006" w:type="dxa"/>
      </w:tblPr>
      <w:tblGrid>
        <w:gridCol w:w="9474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57:41</w:t>
            </w:r>
          </w:p>
        </w:tc>
      </w:tr>
    </w:tbl>
    <w:p>
      <w:pPr>
        <w:autoSpaceDN w:val="0"/>
        <w:autoSpaceDE w:val="0"/>
        <w:widowControl/>
        <w:spacing w:line="254" w:lineRule="auto" w:before="8" w:after="20"/>
        <w:ind w:left="44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 xml:space="preserve">A whole new generation is going to come into the industry, powered by a new technology that the world's never seen </w:t>
      </w:r>
      <w:r>
        <w:rPr>
          <w:rFonts w:ascii="Roboto" w:hAnsi="Roboto" w:eastAsia="Roboto"/>
          <w:b w:val="0"/>
          <w:i w:val="0"/>
          <w:color w:val="0F0F0F"/>
          <w:sz w:val="18"/>
        </w:rPr>
        <w:t>before.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4.00000000000006" w:type="dxa"/>
      </w:tblPr>
      <w:tblGrid>
        <w:gridCol w:w="9474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57:50</w:t>
            </w:r>
          </w:p>
        </w:tc>
      </w:tr>
    </w:tbl>
    <w:p>
      <w:pPr>
        <w:autoSpaceDN w:val="0"/>
        <w:autoSpaceDE w:val="0"/>
        <w:widowControl/>
        <w:spacing w:line="235" w:lineRule="auto" w:before="8" w:after="26"/>
        <w:ind w:left="44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And you are the first generation. It's an incredible opportunity, and all of us on the other side are waiting for you,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4.00000000000006" w:type="dxa"/>
      </w:tblPr>
      <w:tblGrid>
        <w:gridCol w:w="9474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57:57</w:t>
            </w:r>
          </w:p>
        </w:tc>
      </w:tr>
    </w:tbl>
    <w:p>
      <w:pPr>
        <w:autoSpaceDN w:val="0"/>
        <w:autoSpaceDE w:val="0"/>
        <w:widowControl/>
        <w:spacing w:line="235" w:lineRule="auto" w:before="6" w:after="26"/>
        <w:ind w:left="44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looking forward to working with you to build the future together. Thank you. [H.R. MCMASTER] All right.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4.00000000000006" w:type="dxa"/>
      </w:tblPr>
      <w:tblGrid>
        <w:gridCol w:w="9474"/>
      </w:tblGrid>
      <w:tr>
        <w:trPr>
          <w:trHeight w:hRule="exact" w:val="240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58:02</w:t>
            </w:r>
          </w:p>
        </w:tc>
      </w:tr>
    </w:tbl>
    <w:p>
      <w:pPr>
        <w:autoSpaceDN w:val="0"/>
        <w:autoSpaceDE w:val="0"/>
        <w:widowControl/>
        <w:spacing w:line="235" w:lineRule="auto" w:before="8" w:after="24"/>
        <w:ind w:left="44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Roland, Jensen, thank you so much. (applause) [H.R. MCMASTER] Thank you so much. Two great Americans here.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4.00000000000006" w:type="dxa"/>
      </w:tblPr>
      <w:tblGrid>
        <w:gridCol w:w="9474"/>
      </w:tblGrid>
      <w:tr>
        <w:trPr>
          <w:trHeight w:hRule="exact" w:val="246"/>
        </w:trPr>
        <w:tc>
          <w:tcPr>
            <w:tcW w:type="dxa" w:w="9004"/>
            <w:tcBorders/>
            <w:shd w:fill="def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3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65FD4"/>
                <w:sz w:val="18"/>
              </w:rPr>
              <w:t>58:09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44" w:right="0" w:firstLine="0"/>
        <w:jc w:val="left"/>
      </w:pPr>
      <w:r>
        <w:rPr>
          <w:rFonts w:ascii="Roboto" w:hAnsi="Roboto" w:eastAsia="Roboto"/>
          <w:b w:val="0"/>
          <w:i w:val="0"/>
          <w:color w:val="0F0F0F"/>
          <w:sz w:val="18"/>
        </w:rPr>
        <w:t>Appreciate you guys. [JENSEN HUANG] Thank you. That was great. Thank you. (applause)</w:t>
      </w:r>
    </w:p>
    <w:p>
      <w:pPr>
        <w:autoSpaceDN w:val="0"/>
        <w:autoSpaceDE w:val="0"/>
        <w:widowControl/>
        <w:spacing w:line="278" w:lineRule="auto" w:before="1032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Jensen great to be back of course with my partner Clark Tang you know I can't believe it's been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welcome to NVIDIA haha oh and nice glasses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0:07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um this actually look really good on you the problem is now everybody's gonna want you to wear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them all the time they're gonna say where are the red glasses I can vouch for that so it's been over a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year since we did the last pod </w:t>
      </w:r>
      <w:r>
        <w:br/>
      </w:r>
      <w:r>
        <w:rPr>
          <w:rFonts w:ascii="Roboto" w:hAnsi="Roboto" w:eastAsia="Roboto"/>
          <w:b w:val="0"/>
          <w:i w:val="0"/>
          <w:color w:val="3A5E6E"/>
          <w:sz w:val="21"/>
        </w:rPr>
        <w:t xml:space="preserve">0:17 </w:t>
      </w:r>
      <w:r>
        <w:br/>
      </w:r>
      <w:r>
        <w:rPr>
          <w:rFonts w:ascii="Roboto" w:hAnsi="Roboto" w:eastAsia="Roboto"/>
          <w:b w:val="0"/>
          <w:i w:val="0"/>
          <w:color w:val="0F0F0F"/>
          <w:sz w:val="21"/>
        </w:rPr>
        <w:t xml:space="preserve">17 seconds </w:t>
      </w:r>
      <w:r>
        <w:br/>
      </w:r>
      <w:r>
        <w:rPr>
          <w:rFonts w:ascii="Roboto" w:hAnsi="Roboto" w:eastAsia="Roboto"/>
          <w:b w:val="0"/>
          <w:i w:val="0"/>
          <w:color w:val="0F0F0F"/>
          <w:sz w:val="21"/>
        </w:rPr>
        <w:t xml:space="preserve">yeah over 40% of your revenue today is inference but inference is about ready because of chain of </w:t>
      </w:r>
      <w:r>
        <w:rPr>
          <w:rFonts w:ascii="Roboto" w:hAnsi="Roboto" w:eastAsia="Roboto"/>
          <w:b w:val="0"/>
          <w:i w:val="0"/>
          <w:color w:val="0F0F0F"/>
          <w:sz w:val="21"/>
        </w:rPr>
        <w:t xml:space="preserve">reasoning yeah right it's about to go up by a billion times right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0:25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by a million x by a billion x that's right that's the part that most people have you know haven't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completely internalized this is that industry we were talking about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0:34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but right this is the industrial revolution honestly it's it's felt like you and I have had a continuation of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pod every day since then you know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0:42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 AI time it's been about 100 years I was rewatching the pod recently and the many things that we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talked about that stood out the most the one that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0:51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was probably most profound for me was you pounding the table that you know remember at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time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0:57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there was kind of a slump in terms of pre training hmm and people were like oh my god pre training </w:t>
      </w:r>
      <w:r>
        <w:rPr>
          <w:rFonts w:ascii="Roboto" w:hAnsi="Roboto" w:eastAsia="Roboto"/>
          <w:b w:val="0"/>
          <w:i w:val="0"/>
          <w:color w:val="909090"/>
          <w:sz w:val="21"/>
        </w:rPr>
        <w:t>right we're the end of pre training we're not gonna we're overbuilding</w:t>
      </w:r>
    </w:p>
    <w:p>
      <w:pPr>
        <w:sectPr>
          <w:pgSz w:w="12240" w:h="15840"/>
          <w:pgMar w:top="724" w:right="1370" w:bottom="698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14"/>
        <w:jc w:val="left"/>
      </w:pP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minute, 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yeah this is about a year and a half ago yeah and you said inference isn't going to 100 x 1,000 x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minute, 12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it's gonna one billion x, mm hmm which brings us to where we are today you know you announced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this huge deal and we ought to start there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minute, 20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 underestimated hahaha let me just go on record and I underestimated we we now have three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scaling laws right we have pre training scaling law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minute, 28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 have post training scaling law post training is basically like uh AI practicing yes practicing a skill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until it gets it right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minute, 37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so it tries a whole bunch of different ways and and uh in order to do that yeah you've got to do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inference so now training and inference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1:45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minute, 45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are now integrated in reinforcement learning really complicated and so that's called post training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then the third is inference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1:53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minute, 53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old way of doing inference was one shot right but the new way of doing inference which we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appreciate is thinking so think before you answer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2:01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 minutes, 1 second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yeah and so now you have three scaling laws the longer you think the better the quality answer you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get while you're thinking you do research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2:10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 minutes, 10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go check on some ground truth and you know you learn some things you think some more you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go learn some more and then you generate an answer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2:17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 minutes, 17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don't just generate right off the bat and so thinking post training pre training we now have three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scaling laws not one you knew that last year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2:26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 minutes, 26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but is your level of confidence this year in the inference is going to 1 billion x and where that will take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levels of intelligence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>2:33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44" w:right="0" w:hanging="14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2 minutes, 33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is it higher are you more confident this year than you were a year ago I'm more confident this year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the reason for that is because look at the agentic systems now right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2:41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 minutes, 41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AI is no longer a language model and AI is a system of language models and they're all running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concurrently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2:49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 minutes, 49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maybe using tools some of us using tools some of us doing research and yeah there's a whole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bunch of stuff okay and it's all multimodality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2:57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 minutes, 57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look at all the video that's been generated I mean just it's incredible crazy stuff yeah really brings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us to you know kind of the seminal moment this week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3:04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 minutes, 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everybody's talking about the massive deal you announced a couple days ago with OpenAI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Stargate where that you're gonna be a preferred partner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3:12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 minutes, 12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invest $100 billion in the company over a period of time they're gonna build 10 gigs and if they used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Nvidia for those 10 gigs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3:19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 minutes, 19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could be upwards of 400 billion in revenue to Nvidia so help us understand, you just tell us a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little bit about that partnership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3:27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 minutes, 27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what it means to you right and why that investment makes so much sense for Nvidia so first of all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I'll answer that last question first okay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3:35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 minutes, 35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I'll come back and present my way through good I think that OpenAI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3:41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 minutes, 41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is likely going to be the next multi trillion dollar hyper scale company OK I think you and I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3:49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 minutes, 49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why do you call it a hyper scale company hyper scale like uh like Meta is a hyper scale yeah Google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is a hyper scale yeah they're going to have consumer and enterprise services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3:59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3 minutes, 59 seconds</w:t>
      </w:r>
    </w:p>
    <w:p>
      <w:pPr>
        <w:sectPr>
          <w:pgSz w:w="12240" w:h="15840"/>
          <w:pgMar w:top="720" w:right="1370" w:bottom="898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and they are very likely going to be the world's next multi trillion dollar hyperscale company and I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think you would agree with that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4:06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 minutes, 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 agree if that's the case the opportunity to invest before they get there this is some of the smartest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investments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4:14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 minutes, 14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 can possibly imagine and you had to invest in things you know right and it turns out we happen to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know the space and so the opportunity to invest in that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4:23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 minutes, 23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return on that money is going to be fantastic so we love the opportunity to invest we don't have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to invest right and it's not required for us to invest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4:30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 minutes, 30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but they're giving us the opportunity to invest fantastic thing, now let me start from the beginning so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we're partnering with with OpenAI in several projects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4:39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 minutes, 39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first the first project is the build out of Microsoft Azure we're gonna continue to do that and that that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partnership is going fantastically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4:46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 minutes, 46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when we have several years of build out to do hundreds of billions of dollars of work just to do there,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right the second is the OCI build out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4:54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 minutes, 54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mm hmm and I think there's some 5 6 7 gigawatts that are about to be built out and so working with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OCI and OpenAI and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5:03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 minutes, 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Softbank to build that out right those projects are contracted um we're working on it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5:10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 minutes, 10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lots of work to do and then the third the third is CoreWeave right and so all of CoreWeave for I'm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talking about OpenAI still yes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5:18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 minutes, 18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OK everything in the context of OpenAI and so so the question is what is this new partnership this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this this new partnership is about helping OpenAI working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5:27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 minutes, 27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partnering with OpenAI to build their own self build AI infrastructure for the first time right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14"/>
        <w:jc w:val="left"/>
      </w:pPr>
      <w:r>
        <w:rPr>
          <w:rFonts w:ascii="Roboto" w:hAnsi="Roboto" w:eastAsia="Roboto"/>
          <w:b w:val="0"/>
          <w:i w:val="0"/>
          <w:color w:val="606060"/>
          <w:sz w:val="21"/>
        </w:rPr>
        <w:t xml:space="preserve">5:35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 minutes, 35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so this is us working directly with OpenAI at the chip level at the software level at the systems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level at the AI factory level um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5:43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 minutes, 43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to help them become a fully operated hyper scale company that right I mean this is gonna go on for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some time it's gonna supplement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5:52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 minutes, 52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it's gonna supplement the amount of you know they're going through two exponentials as you know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right the first exponential is the number of customers is growing exponentially right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6:00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6 minutes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the reason for that is the AI's getting better the use cases getting better just about every every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application is connected to OpenAI now and so they're going through the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6:08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6 minutes, 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usage exponential the second exponential is the computational exponential of every use yes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right yes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6:16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6 minutes, 16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instead of just a one shot inference is now thinking before it answers yes and so these two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exponentials compounding their compute requirements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6:24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6 minutes, 24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so we we got build out these all these different projects and so this last one is an additive on top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of everything that they've already announced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6:33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6 minutes, 33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all the things that we're already working on with them it's additive on top of that and uh it's gonna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support the you know this incredible exponential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6:41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6 minutes, 41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one of the things you said there that's really interesting to me is kind of you know they're gonna be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high probability multi trillion dollar company in your mind you think it's a great investment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6:50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6 minutes, 50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at the same time you know they're self building you're helping them self build their data centers so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here to four they've been outsourcing to Microsoft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6:58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6 minutes, 58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to build the data center now they want to build full stack factories themselves they want to do they </w:t>
      </w:r>
      <w:r>
        <w:rPr>
          <w:rFonts w:ascii="Roboto" w:hAnsi="Roboto" w:eastAsia="Roboto"/>
          <w:b w:val="0"/>
          <w:i w:val="0"/>
          <w:color w:val="909090"/>
          <w:sz w:val="21"/>
        </w:rPr>
        <w:t>want to they want to basically have a relationship with us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14"/>
        <w:jc w:val="left"/>
      </w:pPr>
      <w:r>
        <w:rPr>
          <w:rFonts w:ascii="Roboto" w:hAnsi="Roboto" w:eastAsia="Roboto"/>
          <w:b w:val="0"/>
          <w:i w:val="0"/>
          <w:color w:val="606060"/>
          <w:sz w:val="21"/>
        </w:rPr>
        <w:t xml:space="preserve">7:05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7 minutes, 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way that that Elon and X has correct I mean Elon and X self built exactly but I think that's also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this is a very big deal, when you think about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7:13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7 minutes, 13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when you think about the advantage that Colossus had yeah they're building full stack that is a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hyperscaler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7:20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7 minutes, 20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because if they don't use the capacity they could sell it to somebody else that's right and the same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way Stargate they're building monstrous capacity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7:28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7 minutes, 28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they think they'll need to use most of it but it puts him in a position to sell it to somebody else as well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sounds very much like AWS or GCP or Azure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7:35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7 minutes, 35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that's what you're saying yeah I I think they'll likely use it themselves and and um just in case of X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they'll likely use it themselves right um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7:43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7 minutes, 43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but they would like to have the the same direct relationship with us direct working relationship and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direct purchasing relationship um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7:50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7 minutes, 50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I'm meta just as what Zuck and meta has with us um it's exactly a direct our relationship, with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between us and Cinder and Google Direct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7:59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7 minutes, 59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our partnership with Satya Nadella Direct isn't that right and so they've gotten to a large enough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scale that they believe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8:08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8 minutes, 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it's time for them to start building these direct relationships I'm delighted to support that and and all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of and and Satya knows it and Larry knows it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8:15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8 minutes, 15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everybody everybody's aware of what's going on and everybody's very supportive of it so one of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things I find mysterious right you know you just mentioned Oracle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8:23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8 minutes, 23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300 billion Colossus what they're building we know what the Sovereign are building we know what </w:t>
      </w:r>
      <w:r>
        <w:rPr>
          <w:rFonts w:ascii="Roboto" w:hAnsi="Roboto" w:eastAsia="Roboto"/>
          <w:b w:val="0"/>
          <w:i w:val="0"/>
          <w:color w:val="909090"/>
          <w:sz w:val="21"/>
        </w:rPr>
        <w:t>the hyperscalers are building you know Sam's talking in terms of trillions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14"/>
        <w:jc w:val="left"/>
      </w:pPr>
      <w:r>
        <w:rPr>
          <w:rFonts w:ascii="Roboto" w:hAnsi="Roboto" w:eastAsia="Roboto"/>
          <w:b w:val="0"/>
          <w:i w:val="0"/>
          <w:color w:val="606060"/>
          <w:sz w:val="21"/>
        </w:rPr>
        <w:t xml:space="preserve">8:33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8 minutes, 33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but of the 25 sell side analysts on Wall Street who cover your stock if I look at the consensus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estimate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8:40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8 minutes, 40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it basically has your growth flat lining starting in 2027, mm hmm 8% growth 2027 through 2030 okay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8:48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8 minutes, 48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is the 25 people and their only job they get paid to forecast the growth rate for Nvidia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8:55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8 minutes, 55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so clearly we're comfortable with that by the way right right look we're comfortable with that okay we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have no trouble beating the numbers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9:04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9 minutes, 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on a regular basis right no I understand that but it but there is this interesting disconnect no, right I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hear it every day on CNBC and Bloomberg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9:13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9 minutes, 13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I think it goes to you know some of these questions around you know uh shortages leading to a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glut that they don't believe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9:21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9 minutes, 21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they say okay we'll give you credit for 26 but 27 you know maybe we'll have too much and you're not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going to need that but it is interesting to me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9:28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9 minutes, 28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I think it's important to point out that the your consensus forecast is that this won't happen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9:35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9 minutes, 35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right and we also put together forecast uh you know for the company taking into account all of these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numbers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9:43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9 minutes, 43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mm hmm and what it shows me is still even though we're two and a half years into the age of AI a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massive divergence of belief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9:51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9 minutes, 51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mm hmm between what we hear Sam Altman saying you saying Sundar saying Sachin saying and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what Wall Street still believes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9:59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9 minutes, 59 seconds</w:t>
      </w:r>
    </w:p>
    <w:p>
      <w:pPr>
        <w:sectPr>
          <w:pgSz w:w="12240" w:h="15840"/>
          <w:pgMar w:top="720" w:right="1370" w:bottom="898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you know again you're comfortable with that I also don't think it's inconsistent okay so explain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a little bit yeah so first of all for the builders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10:08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10 minutes, 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we're supposed to be building for opportunity right we're builders let me give you three points to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think through and and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10:15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10 minutes, 15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these three points it'll help you hopefully be more comfortable with Nvidia in this future so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first point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10:23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10 minutes, 23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this is the laws of physics point this is the most important point that general purpose computing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is over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10:31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10 minutes, 31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the future is accelerated computing and AI computing yeah that's the first point and so the way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to think about that is there's how much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10:39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10 minutes, 39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how many trillions of dollars of computing infrastructures in the world that has to be refreshed right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right and when it gets refreshed it's gonna be accelerated compute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10:47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10 minutes, 47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that's right and so the first thing you have to realize is that general purpose computing and nobody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disputes that everybody goes yeah we completely agree with that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10:55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10 minutes, 55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general purpose computing is over Moore's Law is dead people say these things and so what does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mean so general purpose computing is going to go to accelerated computing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11:03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11 minutes, 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our partnership with Intel is recognizing that general purpose computing needs to be fused with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accelerated computing to create opportunities for them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11:11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11 minutes, 11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is that right and so 1 general purpose computing is shifting to accelerated computing and AI two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11:18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11 minutes, 18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first use case of AI is actually already everywhere right it's in search recommender engines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11:27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11 minutes, 27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isn't that right in shopping the basic hyperscale computing infrastructure used to be CPUs doing </w:t>
      </w:r>
      <w:r>
        <w:rPr>
          <w:rFonts w:ascii="Roboto" w:hAnsi="Roboto" w:eastAsia="Roboto"/>
          <w:b w:val="0"/>
          <w:i w:val="0"/>
          <w:color w:val="909090"/>
          <w:sz w:val="21"/>
        </w:rPr>
        <w:t>recommenders right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14"/>
        <w:jc w:val="left"/>
      </w:pPr>
      <w:r>
        <w:rPr>
          <w:rFonts w:ascii="Roboto" w:hAnsi="Roboto" w:eastAsia="Roboto"/>
          <w:b w:val="0"/>
          <w:i w:val="0"/>
          <w:color w:val="606060"/>
          <w:sz w:val="21"/>
        </w:rPr>
        <w:t xml:space="preserve">11:35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11 minutes, 35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is now going to GPUs doing AI right so you just take classical computing is going to accelerate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computing AI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11:44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11 minutes, 44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take hyperscale computing is going from CPUs to accelerate computing in AI and then now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that's the second point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11:51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11 minutes, 51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just feeding the metas the Googles the ByteDance the Amazon's right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11:58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11 minutes, 58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take their classical traditional way of doing hyper scaling right and moving it to AI yeah that's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hundreds of billions of dollars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12:07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12 minutes, 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it and because of yeah that may be 4 billion people on the planet today if you take TikTok meta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into account that's right Google into account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12:14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12 minutes, 14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who are already demanding workloads that are driven by that's exactly right and so there the a a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simple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12:22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12 minutes, 22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without even thinking about AI creating new opportunities it's about AI shifting how you used to do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something to the way new way of doing something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12:30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12 minutes, 30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okay and then now let's talk about the future I just so far I've only spoken kind of largely about what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is it just mundane stuff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12:38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12 minutes, 38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just mundane stuff the old way is now wrong you're gonna go you're no longer gonna use a a fuel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light lanterns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12:46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12 minutes, 46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you're gonna go to electricity that's all right okay and you no longer you know prop planes you're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gonna go to jets that's all right and so you know and so far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12:55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12 minutes, 55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know that's all I've talked about and then now the the incredible thing is when you go to AI when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go to accelerated computing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>13:03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44" w:right="0" w:hanging="14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13 minutes, 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then what happens what are the new applications that emerge as a result and that's all the AI stuff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we're talking about yeah and that's the that opportunity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13:12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13 minutes, 12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what is it how do what does that look like well the simple way of thinking about that is where motors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replaced labor and physical activity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13:21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13 minutes, 21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 now have AI these AI supercomputers these AI factories that I talk about they're going to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generate tokens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13:28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13 minutes, 28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to augment human intelligence right and human intelligence represents what 55 65% of the world's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GDP let's call it $50 trillion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13:38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13 minutes, 38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that 50 trillion dollars is gonna get augmented by something and so let's just let's come back to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 single person suppose I were to hire a hundred thousand dollar employee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13:47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13 minutes, 47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I augmented that hundred thousand dollar employee with a ten thousand dollar AI yes and that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ten thousand dollar AI as a result made the hundred thousand dollar employee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13:55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13 minutes, 55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twice more productive three times more productive would I do it heartbeat I I'm doing it across every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single person in our company right now right every single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14:03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14 minutes, 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all have co agents that's right every co workers that's right every single software engineer every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single chip designer in our company already has AI's working with them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14:12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14 minutes, 12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100% coverage yeah as a result the number of chips we're building is better the number is growing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14:19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14 minutes, 19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pace at which we're doing it is right and so we're growing faster as a company as a result we're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hiring more people our productivity is greater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14:27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14 minutes, 27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our topline is greater our profitability is greater what's not to love about that yeah now apply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Nvidia story to the world's GDP yeah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14:35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14 minutes, 35 seconds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so what's likely to happen is that that $50 trillion is augmented by let's pick a number $10 trillion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14:44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14 minutes, 44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$10 trillion needs to run on a machine now the reason that AI is different than it in the past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14:52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14 minutes, 52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 the way software was written a priori yeah and then it runs on a CPU and it doesn't it runs it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15:00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15 minutes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 person would operate it in the future of course AI is generating tokens but a machine has to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generate the tokens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15:08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15 minutes, 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it's thinking so that software is running all the time whereas in the past the software was written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once now the software is in fact writing all the time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15:15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15 minutes, 15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it's thinking yeah in order for the AI to think it needs a factory and so let's say that that $10 trillion of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token generated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15:24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15 minutes, 24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50% gross margins and 5 trillion of it needs a factory needs an AI infrastructure right so if you told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me that on an annual basis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15:34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15 minutes, 34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cap X of the world was about $5 trillion yeah I would say the math seems to make sense yeah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15:41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15 minutes, 41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that's kind of the future right yeah the distance going from Excel general purpose computing to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accelerated computing yeah replacing all the hyper scales with AI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15:49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15 minutes, 49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then now augmenting human intelligence for the world's GDP and today that market is about our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estimate is about 400 billion annually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15:58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15 minutes, 58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yep so the the Tam you know is is a 4 to 5 x increase over where it is today yeah Eddie last night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Eddie Wu at Alibaba said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16:07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16 minutes, 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between now and the end of the year and excuse me now and the end of the decade they're going to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increase their data center power by 10 x right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16:16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16 minutes, 16 seconds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right yeah you just said how much 4 x there you go there you go yeah they're gonna increase power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by 10 x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16:24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16 minutes, 24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we we correlate the power and Nvidia's revenue is almost correlated to power yes isn't that right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hmm yeah that's right yeah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16:32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16 minutes, 32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because another thing what did he what else did he say yeah he said token generation is doubling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every few months hmm yeah what's that saying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16:41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16 minutes, 41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the perf per watt has to keep on going exponentially that's why Nvidia's like cranking it out with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perf per watt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16:49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16 minutes, 49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revenue per watt is you know what is basically revenues in this future embedded in this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Assumption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16:56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16 minutes, 56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 find it very fascinating in historical context right for 2,000 years basically GDP did not grow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17:03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17 minutes, 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okay and then we get the industrial revolution GDP accelerates we get the digital revolution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17:10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17 minutes, 10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GDP accelerates and it it it basically what you're saying and Scott Boersen has said it he said I think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we're gonna have 4% GDP growth next year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17:18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17 minutes, 18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basically what you're saying is the world's GDP growth is going to accelerate because now we are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giving the world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17:25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17 minutes, 25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billions of co workers that will do work for us and if GDP is an amount of output for a fixed amount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of labor and capital right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17:33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17 minutes, 33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it has to accelerate it has to right it has to look at what's going on with AI as a result of the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technology of AI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17:41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17 minutes, 41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that technology of a let's just call it the large language models and all the AI agents it's now </w:t>
      </w:r>
      <w:r>
        <w:rPr>
          <w:rFonts w:ascii="Roboto" w:hAnsi="Roboto" w:eastAsia="Roboto"/>
          <w:b w:val="0"/>
          <w:i w:val="0"/>
          <w:color w:val="909090"/>
          <w:sz w:val="21"/>
        </w:rPr>
        <w:t>creating a new industry of AI agents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14"/>
        <w:jc w:val="left"/>
      </w:pPr>
      <w:r>
        <w:rPr>
          <w:rFonts w:ascii="Roboto" w:hAnsi="Roboto" w:eastAsia="Roboto"/>
          <w:b w:val="0"/>
          <w:i w:val="0"/>
          <w:color w:val="606060"/>
          <w:sz w:val="21"/>
        </w:rPr>
        <w:t xml:space="preserve">17:50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17 minutes, 50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there's no question about that okay so so that's opening eyes the fastest growing revenue company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 history right and they're growing exponentially right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17:58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17 minutes, 58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so so AI itself is a fast growing industry because of AI needs a factory behind it right an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infrastructure behind it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18:07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18 minutes, 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there's this industry is growing my industry is growing and because my industry is growing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industry underneath is growing energy is growing right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18:16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18 minutes, 16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PowerShell this is the this is like renaissance for the energy industry isn't that right right nuclear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energy gas turbines I mean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18:25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18 minutes, 25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look at all of those companies in the in the infrastructure ecosystem underneath us they're doing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incredibly well everybody's growing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18:33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18 minutes, 33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these numbers have everybody talking about a glut or a bubble right Zuckerberg said last week on a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podcast you know he said listen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18:41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18 minutes, 41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 think it's quite possible at some point that we will have an air pocket and Meta may in fact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overspend by $10 billion or whatever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18:49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18 minutes, 49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but he said it doesn't matter it's so existential to the future of his business that it's a risk that they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have to take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18:57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18 minutes, 57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but when you think about that it sounds a little bit like prisoners dilemma right and walk us again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through these are very happy prisoners hahaha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19:06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19 minutes, 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walk us again through right today our estimate is that we're going to have 100 billion of AI revenue in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2026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19:13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19 minutes, 13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excluding meta and excluding you know the GPUs running recommender engines yeah okay so </w:t>
      </w:r>
      <w:r>
        <w:rPr>
          <w:rFonts w:ascii="Roboto" w:hAnsi="Roboto" w:eastAsia="Roboto"/>
          <w:b w:val="0"/>
          <w:i w:val="0"/>
          <w:color w:val="909090"/>
          <w:sz w:val="21"/>
        </w:rPr>
        <w:t>there's a search or correct so there's other stuff yeah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14"/>
        <w:jc w:val="left"/>
      </w:pPr>
      <w:r>
        <w:rPr>
          <w:rFonts w:ascii="Roboto" w:hAnsi="Roboto" w:eastAsia="Roboto"/>
          <w:b w:val="0"/>
          <w:i w:val="0"/>
          <w:color w:val="606060"/>
          <w:sz w:val="21"/>
        </w:rPr>
        <w:t xml:space="preserve">19:21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19 minutes, 21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but let's call it 100 billion what is that industry anyways what is the industry already in hyper scale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what is the hyper scales you know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19:29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19 minutes, 29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between trillions yeah exactly by the way that industry is going to AI before anybody starts at zero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19:36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19 minutes, 36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gotta start there but I think the skeptics would say we need to go from 100 billion of AI revenue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 26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19:44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19 minutes, 44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to at least 1 trillion of AI revenue in 2030 okay you just were talking a minute ago about 5 trillion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19:52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19 minutes, 52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when you look at kind of global GDP if you do it did a bottoms up can you see your way to a trillion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dollars of AI driven revenues from 100 billion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20:01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20 minutes, 1 second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over the course of the next five years are we growing that fast yes and I would also say we're already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there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20:09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20 minutes, 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OK so explain that because the hyperscalers they went from CPUs to AI OK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20:16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20 minutes, 16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their entire revenue base is all now AI driven correct uh you can't do TikTok without AI correct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20:24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20 minutes, 24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can't do YouTube short without AI you can't you know you can't do any of this stuff without AI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the amazing things that that meta is doing for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20:34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20 minutes, 34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for uh um uh you know customized content personalized content you can't do that without AI it's all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of that stuff used to be humans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20:43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20 minutes, 43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know doing uh content a priori mm hmm creating four choices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20:50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20 minutes, 50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are then selected by a recommender engine correct and now it's infinite number of choices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generated by an AI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>20:58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44" w:right="0" w:hanging="14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20 minutes, 58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right but those things are already like we had the transition from CPUs to GPUs largely for those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recommender engines and now they're going that's fairly new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21:06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21 minutes, 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 would in the last 3 or 4 years yeah Zuck would tell you and I was at SIGRAPH and Zuck would tell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you know they were late getting to GPUs for sure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21:14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21 minutes, 14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yeah for sure for sure GPUs for for Meta is what couple years OK year and a half it's pretty new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search for GPUs for sure brand spanking new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21:23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21 minutes, 23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for sure for sure brand spanking new search for GPUs on GPUs so your argument would be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probability that we're going to have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21:31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21 minutes, 31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 trillion dollars of AI revenues by 2030 is near certain because we're almost already there we're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already there yeah okay right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21:38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21 minutes, 38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let's just talk about incremental from incremental now we can talk about incremental from where we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right exactly right as you do your bottoms up or your tops down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21:47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21 minutes, 47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 just heard your tops down about percentage of global GDP yeah what is the percentage probability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you think will have a glut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21:55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21 minutes, 55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will run into a glut in the next three or four or five years right it's a distribution of we don't know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future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22:03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22 minutes, 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it's a distribution of until until we fully convert all general purpose computing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22:14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22 minutes, 14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to accelerated computing and AI until we do that yes I think the chances are extremely low OK OK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that will take a few years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22:23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22 minutes, 23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that'll take a few years yeah let me ask one more and then I until all recommender engines are AI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based until all content generation is AI based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22:32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22 minutes, 32 seconds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because content generation consumer oriented content generation is very largely recommender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systems and so on so forth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22:40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22 minutes, 40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all of that's gonna be AI generated until until all of this stuff what classically was hyper scale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now transitions to AI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22:49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22 minutes, 49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know everything from shopping to e commerce you know all that stuff until everything goes over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hmm cause but all this new build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22:58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22 minutes, 58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right when we're talking about trillions we're investing ahead of where we are um you know is that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like at will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23:05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23 minutes, 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are you obliged to invest the money even if you see a slowdown or a kind of a glut coming or is this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one of these things that you're just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23:12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23 minutes, 12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waving the flag to the ecosystem to say get out and build and at some point in time if we see some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of this slowdown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23:19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23 minutes, 19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 can always pull back on the level of investment actually it's the other way because we're at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end of the supply chain right and so we respond to demand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23:27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23 minutes, 27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okay and right now all the vcs will tell you you guys know yeah the demand the short there's a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shortage of compute in the world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23:36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23 minutes, 36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not because there's a shortage of GPUs in the world okay if they give me an order I'll build it, mm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hmm right we've over the last couple of years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23:43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23 minutes, 43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we've really plumbed the supply chain so all of the supply chain behind me from wafer starts to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CoWoS to HBM memories you know all of that technology right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23:52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23 minutes, 52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we've really geared up yeah if we need to double we'll double yes okay so the supply chain is ready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now we're just waiting for demand signals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24:00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24 minutes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when when uh the the CSP's and the hyperscalers and our customers uh do their annual plan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they give us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24:08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24 minutes, 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know their forecast um we respond to that and we build to that now what's what's going on of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course is that every one of their forecast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24:16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24 minutes, 16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they provide us it turns out to have been wrong right because they under forecast it and so now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we're always in a scramble mode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24:23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24 minutes, 23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so we've been in a scramble mode now for you know a couple of years and it's whatever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forecast we've been given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24:30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24 minutes, 30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has been always significant increase from last year but not not enough Sachin last year seemed to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be pulling back a little bit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24:38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24 minutes, 38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know seemed to be you know some people called him the adult in the room tamping down kind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of some of these these expectations a few weeks ago he said hey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24:46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24 minutes, 46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I've also built two gigs this year and we're going to accelerate in the future do you see some of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traditional hyperscalers that may have been moving a little slower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24:54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24 minutes, 54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let's call it a core weave or or or uh uh Elon X or maybe a little slower than Stargate do you see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them all it it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25:03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25 minutes, 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it sounds like to me they're all leaning in more now and they're all also because of the second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exponential okay we've already had one exponential we were experiencing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25:11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25 minutes, 11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which was the adoption rate of AI the engagement of AI was growing exponentially yes the second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exponential that kicked in was reasoning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25:20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25 minutes, 20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yeah that was the conversation we had one year ago one year ago yeah I said hey listen the moment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take AI from one shot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25:29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25 minutes, 29 seconds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memorizing an answer and general right memorizing and generalizing that's basically pre training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yeah so memorizing an answer you know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25:37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25 minutes, 37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what's eight times eight just memorize it okay and so memorizing an answer and generalizing that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was one shot AI now a year ago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25:46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25 minutes, 46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reasoning came about for sure research came about tool use came about and now you're a thinking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AI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25:52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25 minutes, 52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billion x it's gonna use a lot more compute certain hyper scale customers to your point had internal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workloads that they had to migrate anyways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26:02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26 minutes, 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from um from general purpose computing to accelerated computing so they built through the cycle I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think maybe some hyperscalers had different workloads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26:11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26 minutes, 11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so they weren't quite sure how quickly they could digest it but that's right everyone has now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concluded that they dramatically underbuilt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26:19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26 minutes, 19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one of the applications that my favorite is just good old fashioned data processing structure data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unstructured data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26:27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26 minutes, 27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just good old fashioned data processing and very soon we're going to announce a very big initiative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of accelerated data processing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26:36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26 minutes, 36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data processing represents the vast majority of the world's CPUs today it still completely runs on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CPUs you know if you go to data breaches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26:43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26 minutes, 43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it's mostly CPUs you go to snowflakes mostly CPUs uh sequel processing at Oracle mostly CPUs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everybody's using CPUs to do sequel structured data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26:53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26 minutes, 53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 the future that's all gonna move to AI data that is one gigantic massive market that we're gonna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move to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27:01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27 minutes, 1 second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but you need you need a you need a you know everything that Nvidia does requires acceleration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layers and requires you know domain specific right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27:09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27 minutes, 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data processing life recipes recipes yeah we gotta go build that but that's coming so one of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pushbacks I you know I turned on CNBC yesterday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27:17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27 minutes, 17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they were like oh glut bubble when I turned on Bloomberg it was about round tripping and circular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revenues uh huh okay and so for the benefit of people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27:26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27 minutes, 26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know at home you know these arrangements are when companies enter into a misleading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transaction that artificially inflates revenue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27:33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27 minutes, 33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without any underlying economic substance so in other words gross propped up by financial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engineering not by customer demand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27:41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27 minutes, 41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the canonical case everybody's referencing of course is Cisco and Nortel from the last bubble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25 years ago so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27:49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27 minutes, 49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when you guys or Microsoft or Amazon are investing in companies that are also your big customers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 this case you guys investing in OpenAI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27:58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27 minutes, 58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while OpenAI is buying tens of billions of chips just remind us and remind everybody else like what is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it what are the analysts on Bloomberg and otherwise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28:07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28 minutes, 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getting wrong when they're hyperventilating about circular revenues or about round tripping 10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gigawatts is like $400 billion right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28:14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28 minutes, 14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yeah something like that and and that $400 billion will have to be largely funded by their off take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right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28:24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28 minutes, 24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their revenue right which is growing exponentially it has to be funded by their capital the money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they've raised through equity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28:32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28 minutes, 32 seconds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whatever debt they can raise those are the three vehicles and the equity that they could raise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the debt that they could raise has something to do with the confidence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28:41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28 minutes, 41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of the revenues that they can sustain for sure and so smart investors and smart lenders will consider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all of these factors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28:49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28 minutes, 49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fundamentally that's what they're gonna do mm hmm that's their company it's not my business and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of course we have to stay very close to them to make sure that we build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28:57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28 minutes, 57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 support of their continued growth mm hmm okay and so um there's the revenue side of it and has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nothing to do with the investment side of it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29:06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29 minutes, 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investment side of it is not tied to anything it's an opportunity to invest in them and as we were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mentioning earlier this is likely gonna be the next multi trillion dollar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29:15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29 minutes, 15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hyperscale company and who doesn't want to be an investor in that you know my only regret is that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they invited us to invest early on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29:24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29 minutes, 24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 remember those conversations and we were so poor you know that we were so poor we didn't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invest enough you know and I should have given all my money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29:32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29 minutes, 32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the reality is if you guys don't do your jobs and keep up with you know if if Vera Ruben doesn't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turn into a good chip they can go get other chips and put them in these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29:40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29 minutes, 40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that's right yeah that's right there's no obligation that they have to use your chips and that's right and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like you said you're you're looking at this as an opportunistic equity investment the other thing I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would say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29:49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29 minutes, 49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we've made some great investments I got to put it out there right you know we invested in xAI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yeah we invested in CoreWeave incredible yeah yeah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29:57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29 minutes, 57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how smart was that yeah as I go back to this the other fundamental thing it seems to me is you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know you're putting it out there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>30:06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44" w:right="144" w:hanging="14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30 minutes, 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you're saying this is what we're doing and the underlying economic substance here right it's not that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you're just some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30:15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30 minutes, 15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somehow sending revenues back and forth between the two companies we got people sending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money every month for chat GPT a billion and a half monthly users using the product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30:24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30 minutes, 24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just said every enterprise in the world is either going to do this or they will die every sovereign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views this is existential to their national security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30:33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30 minutes, 33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economic security is is nuclear power what person company or nation right says intelligence is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basically optional for right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30:43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30 minutes, 43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yeah for us right I mean it's fundamental to them well it beats the automation of intelligence I beat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demand question to death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30:50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30 minutes, 50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so let's jump in a little bit to system design and I'm I'm I'm gonna turn to Clark here in a second on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but in 2024 you switch to your annual release cycle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30:59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30 minutes, 59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right with Hopper you then had a massive upgrade which required you know significant data center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overhaul with Grace Blackwell in 2025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31:09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31 minutes, 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in the back half of 26 we're gonna get Vera Rubin 27 we'll get Ultra and 28 Findman how is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annual release cycle going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31:19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31 minutes, 19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okay what were the main goals of going to an annual release cycle and did AI inside Nvidia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31:26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31 minutes, 26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allow you to execute the annual release cycle mm hmm yeah the answer is yes on the back on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last question without it um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31:33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31 minutes, 33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Nvidia's velocity our pace our scale would be limited and so without without AI these days um it's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just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31:40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31 minutes, 40 seconds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simply not possible to build what we build now um why do we do it there's something that remember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31:48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31 minutes, 48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uh Eddie said it at his earnings call um or his conference uh Satya has said it Sam has said it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31:55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31 minutes, 55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token generation rate is going up exponentially yeah and the customer use is going up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exponentially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32:05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32 minutes, 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um I think they were at 800 million weekly active users or something like that yes I mean that's less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than two years from chat GPT right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32:15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32 minutes, 15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each of those users is generating massively more tokens because they're using inference time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reasoning that's right yeah exactly and so so the first thing is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32:23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32 minutes, 23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because the token generation rate is going up so incredibly two exponentials yeah on top of each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other we have to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32:31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32 minutes, 31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unless we increase the performance at incredible rates the cost of token generation will keep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growing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32:39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32 minutes, 39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because Moore's Law is dead right because transistors basically cost the same every single year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now and power is largely the same between those two fundamental laws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32:48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32 minutes, 48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unless we come up with new technologies to drive the cost down even if there's a slight difference in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gross you give somebody a discount of a few percent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32:57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32 minutes, 57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how's that gonna make up for two exponentials and so we have to increase our performance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annually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33:04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33 minutes, 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at a pace that keeps up with that exponential so in the case of in the case of going from uh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33:12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33 minutes, 12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 guess uh Kepler to yeah all the way to pick Kepler all the way to um uh Hopper was probably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100,000 x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>33:21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44" w:right="0" w:hanging="14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33 minutes, 21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was the beginning of the AI journey for Nvidia 100,000 x in 10 years okay between Hopper and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Blackwell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33:30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33 minutes, 30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 increased because of MVlink 72 right 30 x in one year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33:36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33 minutes, 36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then we'll get another X factor again with Rubin and then we'll get another X factor with Findman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the way we we do that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33:44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33 minutes, 44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is because the transistors aren't really helping us very much right Moore's Law is largely the density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is growing up but going up but the performance is not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33:52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33 minutes, 52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so if that's the case one of the challenges that we have to do is we have to break the entire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problem down at the system level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34:00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34 minutes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change every chip at the same time and all the software stack and all the systems all the same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time the ultimate extreme co design right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34:06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34 minutes, 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nobody's ever co designed at this level before right we change the CPU revolutionize the CPU a GPU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networking chip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34:15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34 minutes, 15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NVLink scale up the spectrum X scale out somebody said I heard somebody said oh yeah it's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just Ethernet yeah right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34:23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34 minutes, 23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okay so spectrum X Ethernet is not just Ethernet and people are starting to discover oh my god the X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factors is pretty incredible right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34:31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34 minutes, 31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know Nvidia's AI business the just AI business is the fastest growing AI business in the world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so so scale out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34:38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34 minutes, 38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of course now we have to build even larger systems so we scale across multiple AI factories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connected together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34:46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34 minutes, 46 seconds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then we do this at an annual pace and so we now have an exponential of exponentials going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ourselves from technology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34:54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34 minutes, 54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that allows our customers to drive the cost of tokens down keep making those tokens smarter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smarter with pre training and post training and thinking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35:04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35 minutes, 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as a result when the AI gets smarter they get more used when they get more used they're gonna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grow exponentially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35:13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35 minutes, 13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for people who may not be as familiar yeah what is extreme code design extreme code design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means that you have to optimize the model algorithm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35:23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35 minutes, 23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system and chip at the same time you have to innovate outside the box right because Moore's Law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said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35:31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35 minutes, 31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just have to keep making the CPU faster and faster everything got faster you were innovating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within a box just make that chip faster yeah well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35:39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35 minutes, 39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if that chip doesn't go any faster then what are you gonna do innovate outside the box and so Nvidia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really changed things because we did two things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35:47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35 minutes, 47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 invented CUDA invented GPUs and we invented the idea of co design at a very large scale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35:55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35 minutes, 55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that's why there's all these industries we're in we're creating all these libraries and co design number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one full stack extreme is even beyond software and GPUs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36:06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36 minutes, 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it's now at the data center level switches and networking and you know all of that all of that software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 the switches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36:15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36 minutes, 15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the networking and the NICs the scale up the scale out optimizing across all of that as a result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of that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36:22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36 minutes, 22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Blackwell to Hopper is 30 x no Moore's Law could possibly achieve that right and so that's extreme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144" w:firstLine="14"/>
        <w:jc w:val="left"/>
      </w:pPr>
      <w:r>
        <w:rPr>
          <w:rFonts w:ascii="Roboto" w:hAnsi="Roboto" w:eastAsia="Roboto"/>
          <w:b w:val="0"/>
          <w:i w:val="0"/>
          <w:color w:val="606060"/>
          <w:sz w:val="21"/>
        </w:rPr>
        <w:t xml:space="preserve">36:31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36 minutes, 31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that comes from the extreme co design that's because Nvidia has that's why we got into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networking and switching and scale up and scale out and scale across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36:39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36 minutes, 39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building CPUs and building GPUs and building NICs you know that that's the reason why Nvidia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is so rich in software and people we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36:46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36 minutes, 46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 check in more open source software in the world than just about anybody except one other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company I think is AI two or something like that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36:54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36 minutes, 54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so so we have such enormous richness of software and that's just in AI don't forget computer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graphics and digital biology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37:03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37 minutes, 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autonomous vehicles and you know the amount of software we produce as a company is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incredible that allows us to do deep and extreme co design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37:11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37 minutes, 11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 heard from one of your competitors you know yes he's doing this because it helps drive down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cost of token generation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37:18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37 minutes, 18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but at the same time your annual release cycle makes it almost impossible for your competitors to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keep up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37:25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37 minutes, 25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um the supply chain gets locked up more because you're giving three year visibility to your supply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chain so now the supply chain has confidence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37:33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37 minutes, 33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as to what they can build to so do you think about this wait wait before you before you ask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question think about this in order for us to do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37:40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37 minutes, 40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several hundred billion dollars a year of AI infrastructure build out yes think about how much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capacity we had to go start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37:50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37 minutes, 50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 year ago yes we're talking about building hundreds of billions of dollars of wafer starts and DRAM </w:t>
      </w:r>
      <w:r>
        <w:rPr>
          <w:rFonts w:ascii="Roboto" w:hAnsi="Roboto" w:eastAsia="Roboto"/>
          <w:b w:val="0"/>
          <w:i w:val="0"/>
          <w:color w:val="909090"/>
          <w:sz w:val="21"/>
        </w:rPr>
        <w:t>buys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14"/>
        <w:jc w:val="left"/>
      </w:pPr>
      <w:r>
        <w:rPr>
          <w:rFonts w:ascii="Roboto" w:hAnsi="Roboto" w:eastAsia="Roboto"/>
          <w:b w:val="0"/>
          <w:i w:val="0"/>
          <w:color w:val="606060"/>
          <w:sz w:val="21"/>
        </w:rPr>
        <w:t xml:space="preserve">37:59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37 minutes, 59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are you you guys talking yeah this is now at a scale that hardly any company can keep up with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so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38:07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38 minutes, 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would you say your competitive moat is greater today than it was three years ago yeah you know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first of all there's just more competition than ever before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38:17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38 minutes, 17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but it's harder than ever before and the reason why I say that is because um wafer cost is getting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wafer costs are getting higher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38:25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38 minutes, 25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which means that unless you do co design at an extreme scale you're just not going to be able to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deliver the X factor growth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38:32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38 minutes, 32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number one number and so you you know unless you unless you're working on six seven eight chips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 year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38:40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38 minutes, 40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right that's amazing thing it's not about building an ASIC yeah it's about building an AI factory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system and this system that has a lot of chips in it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38:49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38 minutes, 49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they're all co designed and together they deliver that you know that 10 x factor that we get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almost regularly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38:57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38 minutes, 57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okay so number one the co design is extreme the second thing is that the scale is extreme when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your customers deploy a gigawatt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39:07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39 minutes, 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that's a you know 400,000 500,000 GPUs right getting 500,000 GPUs to work together is a miracle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39:15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39 minutes, 15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 mean it's just a miracle and so they your customers are taking an enormous risk on you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39:22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39 minutes, 22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to go buy all of this you gotta ask yourself what customer would place a 50 billion dollar Po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39:30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39 minutes, 30 seconds</w:t>
      </w:r>
    </w:p>
    <w:p>
      <w:pPr>
        <w:sectPr>
          <w:pgSz w:w="12240" w:h="15840"/>
          <w:pgMar w:top="720" w:right="1370" w:bottom="898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on an architecture right unproven architect that's right a new one right a new architect yeah you just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take out a whole new chip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39:38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39 minutes, 38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you're as excited as you are about it you know right and everybody's excited for you and and you just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show the first silicon right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39:45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39 minutes, 45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who's gonna give you 50 billion dollar Po right and why would you start $50 billion worth of wafers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for a chip that just taped out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39:53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39 minutes, 53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but for Nvidia we could do that because our architecture is so proven so number the the scale of our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customers so incredible now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40:00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40 minutes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scale of our supply chain is incredible right who's gonna start all of that stuff pre build all of that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stuff for a company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40:08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40 minutes, 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unless they know that Nvidia can deliver through isn't that right and they believe that we can we can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deliver through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40:15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40 minutes, 15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to all of the customers around the world they're willing to start several hundred billion dollars at a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time this is just the scale is incredible to that point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40:23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40 minutes, 23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know one of the biggest key debates and controversies in the world is this question of GPUs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versus ASICs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40:31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40 minutes, 31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Google's TPUs Amazon's Trainium and it seems like everyone from ARM to OpenAI to Anthropic are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know rumored to be building one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40:41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40 minutes, 41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last year you said you know we're building systems not chips and you're driving performance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through every single part of that stack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40:49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40 minutes, 49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also said that many of these projects may never get to production scale but given like the same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most of them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40:57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40 minutes, 57 seconds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most of them given the seeming success of Google's TPUs yeah you know how are you thinking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about this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41:04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41 minutes, 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evolving landscape today yeah and first of all mm hmm the the advantage that that Google had is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foresight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41:12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41 minutes, 12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remember they started TPU one before everything started you know this is no different than a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startup you're supposed to build a startup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41:21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41 minutes, 21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you're supposed to create a startup before the market grows mm hmm you're not supposed to come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up as a startup when the market's $1 trillion large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41:30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41 minutes, 30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mm hmm you know the this fallacy and and all vcs know this this fallacy that a large market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41:37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41 minutes, 37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if you could just take a few percent market share you could be a giant company right that's actually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fundamentally wrong yeah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41:45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41 minutes, 45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you're supposed to take 100% of a tiny company a tiny industry which is what Nvidia did right which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is what TP's did there were only the two of us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41:54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41 minutes, 54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but you better hope that that industry gets really big you're creating an industry that's right right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that's right and I mean the Nvidia story you know and so that's the challenge for the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42:03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42 minutes, 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for people who are building ASICs now it looks like a juicy market but remember this juicy market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has evolved from a chip called the GPU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42:11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42 minutes, 11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so I just described an AI factory and you guys just saw I just announced a chip called CPX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42:17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42 minutes, 17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for context processing and diffusion video generation a very specialized workload but an important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workload inside the data center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42:26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42 minutes, 26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 just precluded to maybe AI data processing processors because guess what you need long term </w:t>
      </w:r>
      <w:r>
        <w:rPr>
          <w:rFonts w:ascii="Roboto" w:hAnsi="Roboto" w:eastAsia="Roboto"/>
          <w:b w:val="0"/>
          <w:i w:val="0"/>
          <w:color w:val="909090"/>
          <w:sz w:val="21"/>
        </w:rPr>
        <w:t>memory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14"/>
        <w:jc w:val="left"/>
      </w:pPr>
      <w:r>
        <w:rPr>
          <w:rFonts w:ascii="Roboto" w:hAnsi="Roboto" w:eastAsia="Roboto"/>
          <w:b w:val="0"/>
          <w:i w:val="0"/>
          <w:color w:val="606060"/>
          <w:sz w:val="21"/>
        </w:rPr>
        <w:t xml:space="preserve">42:33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42 minutes, 33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need short term memory the Key-Value cache processing is really intense AI memory is a big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deal you know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42:41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42 minutes, 41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kind of like your AI to have good memory and just dealing with all the KV caching around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system really complicated stuff maybe it wants to have a specialized processor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42:50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42 minutes, 50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maybe there's other things right so you you see that Nvidia's are are our viewpoint is now not GPU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42:59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42 minutes, 59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our viewpoint is looking at the entire AI infrastructure and what does it take for these incredible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companies to get all of their workload through it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43:08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43 minutes, 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which is diverse and changing look at the Transformer the transformer architecture is changing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incredibly if not for the fact that Cuda is easy to operate on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43:16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43 minutes, 16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iterate on how do they try all of their vast number of experiments to decide which one of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transformer versions what kind of attention algorithm to use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43:25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43 minutes, 25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how do you disaggregate Cuda helps you do all that because it's so programmable and so the way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to think about our our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43:33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43 minutes, 33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our business now is you look at when when all of these ASIC companies or ASIC projects start three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four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43:40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43 minutes, 40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five years ago I gotta tell you that industry was super adorable and simple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43:48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43 minutes, 48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there was a GPU involved right but now it's giant and complex and in another two years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43:55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43 minutes, 55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it's gonna be completely massive the scale is gonna be so large and so I think that the battle the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battle of getting into a very large market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44:04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44 minutes, 4 seconds</w:t>
      </w:r>
    </w:p>
    <w:p>
      <w:pPr>
        <w:sectPr>
          <w:pgSz w:w="12240" w:h="15840"/>
          <w:pgMar w:top="720" w:right="1370" w:bottom="898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as a nascent player it's just hard you know as you guys know even for the customers who perhaps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are successful with ASICs yeah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44:13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44 minutes, 13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isn't there an optimal balance in their compute fleet like it's you know I think investors are very much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binary creatures they just want a yes or no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44:21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44 minutes, 21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black and white answer yeah but even even if you get the ASIC to work isn't there an optimal balance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because you think I'm buying the Nvidia platform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44:30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44 minutes, 30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CPX is gonna come out for pre fill yeah for you know for video generation maybe a decode you know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44:38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44 minutes, 38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 platform a video transcoder exactly yeah so there will be like many different um chips or parts to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add to the Nvidia ecosystem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44:48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44 minutes, 48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accelerated compute fleet yeah right as new workloads are you know are are born that's right and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know people are trying to tape out new chips today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44:57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44 minutes, 57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are not really anticipating what's happening a year from now they're just trying to get a chip to work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that's right said another way Google's a big GPU customer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45:06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45 minutes, 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Google's a big GPU customer um if you look at and Google is a very special case right I mean we just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have to you know show respect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45:13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45 minutes, 13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where respect is for sure really deserved I mean TPU is on TPU 7 yes right and so um and and uh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45:23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45 minutes, 23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 and it's a challenge for them as well right and so so the the work that they do is incredibly hard so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so I think the first thing to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45:30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45 minutes, 30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to let let me do a um you know remember there are there are three categories of chips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45:38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45 minutes, 38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there's the category chips that are architectural x86 CPUs ARM CPUs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45:46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45 minutes, 46 seconds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Nvidia GPUs architectural and it has an ecosystem above and and um uh the the architecture uh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45:55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45 minutes, 55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allows uh has rich IP and rich ecosystem very complicated technology it's built by the owners like us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46:03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46 minutes, 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okay there's ASICS I worked for the original company LSI Logic who invented the idea of ASICS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46:13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46 minutes, 13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as you know LSI logic is not here anymore and the reason for that is because ASICS is really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fantastic when the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46:21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46 minutes, 21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market size is not very large um it's easy to have somebody uh be a contractor to help you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46:28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46 minutes, 28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put the packaging of all that stuff together and do the manufacturing on your behalf and they charge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50 60 points of margin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46:36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46 minutes, 36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but when the market gets large for an ASIC there's a new way of doing things called cot customer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own tooling and who would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46:45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46 minutes, 45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who would do something like that um Apple's Apple's smartphone chip the volume is so large they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would never go pay somebody else 50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46:54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46 minutes, 54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60% gross margin to be an ASIC they do customer own tooling and so um where will TPUs go when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47:01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47 minutes, 1 second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when it becomes a large business customer owned tooling there's no question about it and so a but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there's a place for a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47:07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47 minutes, 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six video transcoders will never be too large um Smartnic will never be too large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47:14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47 minutes, 14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so when when there's 10 12 15 ASIC projects going on at an ASIC company I'm not surprised by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you know because they're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47:22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47 minutes, 22 seconds</w:t>
      </w:r>
    </w:p>
    <w:p>
      <w:pPr>
        <w:sectPr>
          <w:pgSz w:w="12240" w:h="15840"/>
          <w:pgMar w:top="720" w:right="1370" w:bottom="898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they're probably five smart nicks and four transcoders and you know are they all AI chips of course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not you know and and if somebody were to build an embedded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47:32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47 minutes, 32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embedding processor for a specific recommender system and that was an ASIC of course you could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do that but would you do that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47:39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47 minutes, 39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as the fundamental compute engine for AI that's changing all the time you've got low latency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workload you got high throughput low workload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47:48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47 minutes, 48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have token generation for chat you have thinking workload you have AI video generation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workload is there a you know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47:56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47 minutes, 56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now you're talking about that's very the workhorse backbone of your accelerator that's what Nvidia is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all about yeah again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48:02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48 minutes, 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dumb this down it's like playing chess and checkers right the fact of the matter is the folks who are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starting ASICs today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48:10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48 minutes, 10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whether it's Trainium or whether it's some of these other difference accelerators etcetera they're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building a chip that's a component of a much larger machine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48:17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48 minutes, 17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you've built a very sophisticated system platform factory whatever you want to call it and now you're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opening up a little bit right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48:25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48 minutes, 25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so you mentioned CPX GPU right that is it seems to me that it in some ways you're disaggregating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workloads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48:33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48 minutes, 33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to the best slice of the hardware for that particular demand look what we did we announced this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thing called dynamo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48:39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48 minutes, 39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right disaggregated AI workload orchestration and we open sourced it because the future AI factory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is disaggregated right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48:49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48 minutes, 49 seconds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you launched NV Fusion yeah that even said to your competitors yeah including Intel which you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just invested in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48:57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48 minutes, 57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that's right you know the way in which you participate in this factory that we're building because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nobody else is crazy enough to try to build the entire factory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49:05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49 minutes, 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but you can plug into that if you have a product that's good enough compelling enough that the end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user says hey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49:12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49 minutes, 12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 want to use this instead of an ARM GPU or we want to use this instead of your inference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accelerator etcetera is that correct we're delighted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49:20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49 minutes, 20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delighted to connect you in yeah tell us a little bit more envy link fusion such a great idea and we're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so happy to partner with Intel on that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49:27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49 minutes, 27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it takes takes the Intel ecosystem you know there the most of the world's enterprise still runs on Intel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it takes the Intel ecosystem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49:35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49 minutes, 35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takes the Nvidia AI ecosystem accelerated computing it and we fused it together right and we did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with ARM, right and there's several others gonna be doing it with and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49:44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49 minutes, 44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that that opens up opportunities for both of us it's a win for both of us great great win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49:51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49 minutes, 51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I'll be a large customer of theirs and uh they're gonna expose us to a a much much larger market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opportunity yeah it's deeply related to this idea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50:00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50 minutes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is the argument you've made that kind of um caught shocks of people where you say our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competitors building a six they could literally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50:07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50 minutes, 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all their chips are cheaper already today but they could literally price them at zero our objective is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they could price them at zero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50:15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50 minutes, 15 seconds</w:t>
      </w:r>
    </w:p>
    <w:p>
      <w:pPr>
        <w:sectPr>
          <w:pgSz w:w="12240" w:h="15840"/>
          <w:pgMar w:top="720" w:right="1370" w:bottom="898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you would still buy an invidious system because the total cost of operating that system power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data center land etcetera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50:23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50 minutes, 23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intelligence out is still a better bet than buying a chip even if it's given to you for free because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Lamp Power and Shell is already $15 billion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50:31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50 minutes, 31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right yeah so we've taken a crack at kind of the math on that but walk us through your math because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 think for people who don't spend as much time here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50:38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50 minutes, 38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they it just doesn't compute how could it possibly be that you were pricing your competitor's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chips at zero given the expense of your chips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50:46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50 minutes, 46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it still is a better bet there's two ways to think about it um one way is um uh let's just think about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50:53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50 minutes, 53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from a perspective of revenues yes OK so everybody's power limited and let's say uh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51:00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51 minutes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were able to secure two more gigawatts of power hmm well that two gigawatts of power you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would like to have translate to revenues yes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51:09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51 minutes, 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so your performance or tokens per watt was twice as high as somebody else's token per watt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51:19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51 minutes, 19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because you did I did deep and extreme co design and my performance was much higher per unit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energy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51:28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51 minutes, 28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than my customer can produce twice as much revenues from their data center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51:36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51 minutes, 36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who doesn't want twice as much revenues and and and if somebody gave them a 15% discount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hmm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51:43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51 minutes, 43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know the difference between our gross margins was called 75 points and somebody else's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gross margins called 50 to 65 points it's not so much as to make up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>51:52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44" w:right="0" w:hanging="14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51 minutes, 52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for the 30 times difference between Blackwall and Hopper let's pretend Hopper Hopper's an amazing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chip an amazing system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52:00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52 minutes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let's pretend somebody else's ASIC is Hopper yeah Blackwall's 30 times so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52:07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52 minutes, 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you've got to give up 30 x revenues in that 1 gigawatt it's too much to give up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52:14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52 minutes, 14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so even if they gave it to you for free you you you only have 2 gigawatts to work with right your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opportunity cost is so insanely high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52:22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52 minutes, 22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would always choose the best perf per one so I heard this from one of the CFO's at one of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hyperscalers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52:28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52 minutes, 28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given the performance improvement right that's coming out of your chips again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52:34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52 minutes, 34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precisely to that point tokens per per gig and power being the limiting factor right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52:41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52 minutes, 41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they had to upgrade to the new cycle so when you look ahead at Ruben at Ruben Ultra at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Findman does that trajectory continue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52:51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52 minutes, 51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we're building what 6 7 chips a year now yeah and and each one as part of that system that's right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those that system software is everywhere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53:00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53 minutes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it takes it takes the integration and the optimization across all of those 6 7 chips to deliver on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30 x Blackwell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53:08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53 minutes, 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now imagine I'm doing this every single year Bam Bam Bam Bam Bam Bam and so if you build one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ASIC in that soup of Asics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53:19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53 minutes, 19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 that soup of chips and we're optimizing across that you know it's a hard problem to solve this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does bring me back to where we started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>53:27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44" w:right="144" w:hanging="14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53 minutes, 27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about the competitive mode we've been covering this and investors for a while we're investors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throughout the ecosystem and in competitors of yours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53:35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53 minutes, 35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know from Google to to Broadcom but when I really just first principles around this excellent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comment and say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53:42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53 minutes, 42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are you increasing or decreasing your competitive mode you move to an annual cadence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53:51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53 minutes, 51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you're co developing with a with a supply chain the scale is massively bigger than anybody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anticipated which requires scale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53:59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53 minutes, 59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both of balance sheet and of development right the moves you made both through acquisition and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organically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54:07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54 minutes, 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with things like NV Fusion CPX which we just talked about all of those things together cause me to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believe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54:15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54 minutes, 15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your competitive mode is increasing vis a vis at least in so far as building out the factory or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system it's at least surprising but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54:24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54 minutes, 24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but but but I think it's interesting that your multiple is much lower than most of those other people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I think part of that has to do with this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54:31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54 minutes, 31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law of large numbers a four and a half trillion dollar company couldn't possibly get any bigger but I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asked you this a year and a half ago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54:39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54 minutes, 39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as you sit here today if the markets going to AI workloads are gonna 10 x or 5 x you know we know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what Capex is doing etcetera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54:48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54 minutes, 48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is there any conceivable world in your mind where your topline in five years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54:56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54 minutes, 56 seconds</w:t>
      </w:r>
    </w:p>
    <w:p>
      <w:pPr>
        <w:sectPr>
          <w:pgSz w:w="12240" w:h="15840"/>
          <w:pgMar w:top="720" w:right="1370" w:bottom="898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isn't 2 or 3 x bigger than it is in 2025 like what's the probability that it's actually not not much higher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than it is today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55:05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55 minutes, 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given those advantages I'll answer this way our opportunity as I described it is much larger than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consensus I'll say it here I think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55:13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55 minutes, 13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Nvidia will likely be the first 10 trillion dollar company and I would I've been here long enough it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wasn't that long ago just a decade ago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55:21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55 minutes, 21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as you well remember the people said there could never be a trillion dollar company now we have 10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right and today the world's bigger right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55:30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55 minutes, 30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today this is this is the back to the exponentials around GDP and the growth of the world is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bigger and and and people misunderstand what we do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55:38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55 minutes, 38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they they uh they remember we're a chip company right and we are we build chips boy do we build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chips and build the most amazing chips in the world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55:45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55 minutes, 45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but Nvidia is really an AI infrastructure company you know we are your AI infrastructure partner and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our partnership with Openai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55:53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55 minutes, 53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is a perfect demonstration of that yeah that we are their AI infrastructure partner and we work with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people in a lot of different ways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56:02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56 minutes, 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know you you you would uh we we don't require anybody to buy everything from us um we don't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 don't require that they buy the full rack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56:11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56 minutes, 11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they could buy a chip they could buy a component they could buy our networking they could buy our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 have customers buying only our CPU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56:18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56 minutes, 18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yeah just buy our GPUs and buy somebody else's CPUs and somebody else's networking you know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we're kind of okay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56:27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56 minutes, 27 seconds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selling anyway you like to buy you know my only request is just buy a little something from us you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know you said you know this isn't just about better models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56:35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56 minutes, 35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 also have to build we have to we have to have world class builders and you said you know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most world class builder maybe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56:43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56 minutes, 43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we have in the country is Elon Musk and we talked about Colossus 1 and what he you know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what he was doing there standing up a couple hundred thousand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56:51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56 minutes, 51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know at the time H1 hundreds H2 hundreds in a coherent cluster now he's working on Colossus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2 you know which may be 500,000 GBs um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57:00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57 minutes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millions of H100 equivalents in a coherent class I would not be surprised if he gets to a gigawatt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before anybody else does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57:08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57 minutes, 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right in one yes so say a little bit about that the advantage of being you know the builder who you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know isn't just building the software and the models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57:17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57 minutes, 17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but understands what it takes to to build those clusters well you you know these AI supercomputers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are complicated things the technology is complicated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57:26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57 minutes, 26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procuring it is complicated because of financing issues securing the Land power and Shell powering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it is complicate building it all bringing it all up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57:34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57 minutes, 34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 mean these are this is unquestionably the most complex systems problem humanity has ever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endeavored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57:41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57 minutes, 41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and so Elon has has a a great advantage that in his head um all of these systems are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interoperating and um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57:50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57 minutes, 50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the and the interdependencies um are are um you know resides in one head yes including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financing yes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57:58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57 minutes, 58 seconds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so he's a big GPT yeah he's a big supercomputer himself he's the alt yeah the ultimate GPU yeah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yeah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58:05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58 minutes, 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so so he has a great advantage there yeah and and he has a great sense of urgency he yeah 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has a has a real desire to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58:13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58 minutes, 13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to build it and and so when when will comes together with with skill yeah you know unbelievable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things can happen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58:21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58 minutes, 21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yeah yeah quite unique something you've been so involved in is I wanna talk about sovereign AI I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wanna talk about China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58:29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58 minutes, 29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the global AI race that's going on you know and when I look back at you 30 years ago you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couldn't have imagined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58:37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58 minutes, 37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were gonna be hanging out in palaces with emirs and the king this week and you're at the White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House all the time the president has said that you and AMD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58:45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58 minutes, 45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are critical to us you know national security so when when you look at that first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58:54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58 minutes, 54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just contextualize for me like it's hard to believe that you would be in those places if sovereigns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didn't view this at least as existential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59:03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59 minutes, 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as important as maybe we did nuclear in the 1940s right we don't have a Manhattan Project today at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least funded by the government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59:11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59 minutes, 11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but it's funded by Nvidia it's funded by OpenAI it's funded by Meta it's funded by Google we have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companies today the size of nation states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59:19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59 minutes, 19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thank god for America right who are funding something that it appears to me presidents and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kings think are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59:27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59 minutes, 27 seconds</w:t>
      </w:r>
    </w:p>
    <w:p>
      <w:pPr>
        <w:sectPr>
          <w:pgSz w:w="12240" w:h="15840"/>
          <w:pgMar w:top="720" w:right="1370" w:bottom="898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think is existential to their future economic and national security would you agree with that nobody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needs atomic bombs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59:34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59 minutes, 34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everybody needs AI well said okay here here yeah here and and so that's a very very large difference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um AI AI as you know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59:42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59 minutes, 42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is modern software I just that's where I started from general purpose computing to accelerated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computing from human written code line of time to AI written code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59:52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59 minutes, 52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foundation can't be forgotten we've reinvented computing there's not a new species on earth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1:00:00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yeah we just reinvented computing and everybody needs computing it's needs to be democratized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which is the reason why everybody all of these all the countries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1:00:09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realize they have to get into the AI world because everybody needs to stay in computing there's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nobody in the world that says guess what you know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1:00:17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 used to use computers yesterday I'm pretty good with you know clubs and fire tomorrow you know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so everybody needs to move into computer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1:00:24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it's just it's just being modernized that's all okay number one um it it is the case that that in order to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participate in AI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1:00:35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have to encode within AI your your history your culture your values and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1:00:43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43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of course AI is getting smarter and smarter so that even the core AI is able to learn these things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fairly quickly you don't have to start from the ground you know from ground zero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1:00:51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51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so I I think that that every country um needs to have some sovereign capability I recommend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they all use OpenAI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1:01:00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 minute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they all use Gemini they all use you know these open models use Grok and I think they I recommend </w:t>
      </w:r>
      <w:r>
        <w:rPr>
          <w:rFonts w:ascii="Roboto" w:hAnsi="Roboto" w:eastAsia="Roboto"/>
          <w:b w:val="0"/>
          <w:i w:val="0"/>
          <w:color w:val="909090"/>
          <w:sz w:val="21"/>
        </w:rPr>
        <w:t>they all do that I recommend they all use anthropic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14"/>
        <w:jc w:val="left"/>
      </w:pP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1:01:08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 minute, 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but they should also dedicate resources to learn how to build AI and the reason for that is because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they need to learn how to build it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1:01:16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 minute, 16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not just for language models but they need to build it for industrial models manufacturing models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national security models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1:01:23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 minute, 23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there's a whole bunch of intelligence they had to go cultivate themselves so they they ought to have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sovereign capability every country should develop it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1:01:32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 minute, 32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is that what you see is that what you're hearing around the world they all realize it they all realize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it and they they all are gonna be customers of OpenAI and Tropic and Grok and Gemini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1:01:41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 minute, 41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but they all really need to also build their own infrastructure and this is this is the big idea that that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what Nvidia does is we're building infrastructure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1:01:50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 minute, 50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just as every country needs energy infrastructure the communications and internet infrastructure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now every single country needs AI infrastructure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1:01:59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 minute, 59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so you let's start with the rest of the world you know our our good friend David Sachs hmm um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Aisr yeah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1:02:07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 minutes, 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who's doing a heck of a job we are in so lucky yeah to have David and Sriram in Washington DC I'm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doing you know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1:02:15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 minutes, 15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David doing yeah doing AI in the Aisr this at what a what a smart move by President Trump to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put them in the White House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1:02:23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 minutes, 23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um because during this pivotal time yes the technology is complicated Sriram is the only person in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Washington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1:02:31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 minutes, 31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DC that I think knows Cuda yeah um and and which is strange anyways but but I I just love the fact </w:t>
      </w:r>
      <w:r>
        <w:rPr>
          <w:rFonts w:ascii="Roboto" w:hAnsi="Roboto" w:eastAsia="Roboto"/>
          <w:b w:val="0"/>
          <w:i w:val="0"/>
          <w:color w:val="909090"/>
          <w:sz w:val="21"/>
        </w:rPr>
        <w:t>that during this pivotal time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14"/>
        <w:jc w:val="left"/>
      </w:pP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1:02:41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 minutes, 41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when technology is complicated policy is complicated right the impact to the future of our nation is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so great that we have somebody who is clear minded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1:02:50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 minutes, 50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dedicating the time to understand the technology right and thoughtful to help us through that and it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would seem to me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1:02:57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 minutes, 57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going back to the Manhattan Project analogy yeah right that you have a president who understands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yup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1:03:04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 minutes, 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how existential this is you have governors like Greg Abbott in Texas who want to remove regulations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to accelerate because they understand how important it is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1:03:13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 minutes, 13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have secretaries right at energy and Doug Burgum as interior and Lutnick at Commerce who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also understand how important this is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1:03:22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 minutes, 22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how pro energy they are could you imagine could you imagine the alternative if we had an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administration right now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1:03:30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 minutes, 30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who is not pro energy and want energy to grow in our nation so that we could have AI I find I find it I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just can't even think about it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1:03:39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 minutes, 39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 find it ironic that that that just a couple years ago we were saying China's building 100 nuclear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reactors they're so far ahead of us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1:03:47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 minutes, 47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like that's the the the primitive to AI but now you have people when we go to build it everybody says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oh it's a glut right like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1:03:55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 minutes, 55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it seems to me that this is something that the government it is in their interest and we have industry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government working together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1:04:02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4 minutes, 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 a way that I haven't seen in a long time you've been around a long time you you're very close with </w:t>
      </w:r>
      <w:r>
        <w:rPr>
          <w:rFonts w:ascii="Roboto" w:hAnsi="Roboto" w:eastAsia="Roboto"/>
          <w:b w:val="0"/>
          <w:i w:val="0"/>
          <w:color w:val="909090"/>
          <w:sz w:val="21"/>
        </w:rPr>
        <w:t>President Trump at this stage help us understand like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14"/>
        <w:jc w:val="left"/>
      </w:pP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1:04:11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4 minutes, 11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what is the nature of industry government relationships we saw that dinner last week with all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CEOs you know you spend a lot of time is it unique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1:04:19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4 minutes, 19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have you seen anything like this in your career over the last thirty years it was it was hard to go to DC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 the past as you know getting an appointment is almost impossible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1:04:29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4 minutes, 29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right President Trump has a open door to leaders who wants to come in and help them understand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future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1:04:36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4 minutes, 36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um this is an administration that believes in growth right fundamentally President Trump wants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America to grow yeah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1:04:45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4 minutes, 45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if we can grow economically we will be strong militarily if we could be if we could grow economically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 will be secure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1:04:53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4 minutes, 53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I've never met somebody who is secure who's poor being being rich as a nation is an essential part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of national security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1:05:01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5 minutes, 1 second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he knows that he also wants America to win the AI the the AI race this is gonna be a very long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term race and um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1:05:09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5 minutes, 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he understands that this is a pivotal time he wants the technology industry to run he wants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everybody in the world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1:05:17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5 minutes, 17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to be built on American technology these are sensible logical things you know the opposite is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strange to me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1:05:26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5 minutes, 26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if I take everything and I just reversed it we want our country not to grow and because we don't want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our country to grow we don't need any energy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1:05:33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5 minutes, 33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because we know we need energy to grow and so let's not have any energy and in fact we don't want </w:t>
      </w:r>
      <w:r>
        <w:rPr>
          <w:rFonts w:ascii="Roboto" w:hAnsi="Roboto" w:eastAsia="Roboto"/>
          <w:b w:val="0"/>
          <w:i w:val="0"/>
          <w:color w:val="909090"/>
          <w:sz w:val="21"/>
        </w:rPr>
        <w:t>our technology industry to lead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14"/>
        <w:jc w:val="left"/>
      </w:pP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1:05:40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5 minutes, 40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uh he understands that our technology industry is our national treasure correct and that technology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1:05:47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5 minutes, 47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like corn and steel and things in the past are now such fundamental trade opportunities it's an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essential part of trade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1:05:56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5 minutes, 56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why would you not want American technology to be coveted by everyone so that it could be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used for trade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1:06:05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6 minutes, 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right so let's talk about yeah you know the internet yeah Google spread around the world yeah we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had democratic values spread around the world by way of search and Google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1:06:13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6 minutes, 13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didn't have to go to Washington to get permission to do it it just happened we diffused our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technology around the world David Sachs has been crystal clear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1:06:20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6 minutes, 20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of the need to accelerate export licenses so that the American AI stack wins around the world right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we're talking chips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1:06:28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6 minutes, 28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we're talking models we're talking data centers etcetera we know a year and a half ago that wasn't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happening there was a concept that was called small yard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1:06:37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6 minutes, 37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tall fence or something like that small yard tall fence yes and and the irony of it was it was described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 such a way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1:06:46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6 minutes, 46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it was recommended in policy in such a way it was a small yard tall fence around America that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was the strange part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1:06:56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6 minutes, 56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 think President Trump's got it right that we want to maximize exports we wanna maximize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American influence around the world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1:07:05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7 minutes, 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we're supposed to maximize those things and do you see those licenses coming are you seeing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acceleration in Washington I know it's being said at the top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>1:07:13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44" w:right="0" w:hanging="14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7 minutes, 13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but are you seeing it flow down through government that's accelerating us around the world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Secretary Lutnick was all over it great yeah so now let's talk about China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1:07:22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7 minutes, 22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know what most people may not realize is I think you understand China as well as any leader in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United States we've been there for 30 years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1:07:30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7 minutes, 30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been there for 30 years what most people don't realize is is up until a couple years ago you had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dominant market share within China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1:07:37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7 minutes, 37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 terms of 95% market share right 95% market share in the most important thing arguably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1:07:44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7 minutes, 44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you have said that our biggest own goal that we as a country could have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1:07:51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7 minutes, 51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under the guise of somehow trying to slow them down is we've unilaterally disarmed we forced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Nvidia out of China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1:08:00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8 minutes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which is allow Huawei to accelerate on the back of monopoly profits within China and I just saw this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morning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1:08:08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8 minutes, 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you're seeing announcements out of Huawei and Alibaba and others that they're gonna build data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centers around the world now Huawei has a three year plan to pass Nvidia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1:08:17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8 minutes, 17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funded by the monopoly profits in the biggest AI market in the world so it's looking like your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admonition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1:08:26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8 minutes, 26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this is a huge mistake to hand China you know monopoly markets is coming true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1:08:33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8 minutes, 33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president said you know after after kind of the ban on H 20s now we have a situation where you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can sell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1:08:41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8 minutes, 41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know chips to China but there's a 15% export tax but now it appears that the Chinese perhaps </w:t>
      </w:r>
      <w:r>
        <w:rPr>
          <w:rFonts w:ascii="Roboto" w:hAnsi="Roboto" w:eastAsia="Roboto"/>
          <w:b w:val="0"/>
          <w:i w:val="0"/>
          <w:color w:val="909090"/>
          <w:sz w:val="21"/>
        </w:rPr>
        <w:t>offended by statements out of the United States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14"/>
        <w:jc w:val="left"/>
      </w:pP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1:08:50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8 minutes, 50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are saying no Nvidia is not allowed to sell here now where do we stand today between Nvidia and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China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1:08:59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8 minutes, 59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can you reiterate kind of what you think we as a country should be doing to put ourselves in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best position to win the AI race around the world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1:09:07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9 minutes, 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 have a competitive relationship with China we should acknowledge that China rightfully should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want their companies to do well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1:09:18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9 minutes, 18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 should I don't I don't for a second begrudge them for that they should do well they should they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should give them as much support as they like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1:09:27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9 minutes, 27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it's all their prerogative and don't forget that China has some of the best entrepreneurs in the world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1:09:36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9 minutes, 36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because they came from some of the best STEM schools in the world they're they're the most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hungry in the world yes 9 9 6 as you know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1:09:45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9 minutes, 45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this is a very producing the most AI engineers in the world nine six so so the audience knows nine in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morning to nine at night six days a week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1:09:54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9 minutes, 54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is their culture yeah okay we're up against a formidable innovative hungry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1:10:01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10 minutes, 1 second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fast moving under regulated yeah OK people don't realize this they are very lightly regulated right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1:10:10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10 minutes, 10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less regulated ironically than we are in a capitalist system that's right people think that they're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centrally governed but remember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1:10:17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10 minutes, 17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genius of China was distributed economic systems yeah and so all of these 33 provinces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1:10:25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10 minutes, 25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all the mayor economy has driven enormous amount of internal competition internal economic </w:t>
      </w:r>
      <w:r>
        <w:rPr>
          <w:rFonts w:ascii="Roboto" w:hAnsi="Roboto" w:eastAsia="Roboto"/>
          <w:b w:val="0"/>
          <w:i w:val="0"/>
          <w:color w:val="909090"/>
          <w:sz w:val="21"/>
        </w:rPr>
        <w:t>vibrancy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14"/>
        <w:jc w:val="left"/>
      </w:pP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1:10:32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10 minutes, 32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which of course has some of its side effects but this is a vibrant entrepreneurial high tech modern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industry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1:10:42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10 minutes, 42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to one uh some of the things I heard they could never build AI chips that just sounded insane 2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uh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1:10:52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10 minutes, 52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China can't manufacture China can't manufacture haha if there's one thing they could do is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manufacture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1:11:00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11 minutes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on three they're years behind us is it two years three years come on, they're nanoseconds behind us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nanoseconds yeah they're nanoseconds behind us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1:11:08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11 minutes, 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so we've got to go compete yeah we've got to go compete and so so the question then becomes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um what's in the best interest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1:11:17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11 minutes, 17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what's in the best interest of China of course um is that they have a vibrant industry they also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publicly say and rightfully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1:11:25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11 minutes, 25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 believe they believe this is that they want China to be an open market they want to attract uh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foreign investment they want companies to come to China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1:11:34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11 minutes, 34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compete in the marketplace right and I believe that they I hope I believe in I hope they would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return to that in our context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1:11:42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11 minutes, 42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answering your question what do I see in the future I do hope because they they say it um their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leaders say it and I take it at face value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1:11:51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11 minutes, 51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I believe it because I think it makes sense for China that what's in the best interest of China is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for foreign companies to invest in China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1:11:58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11 minutes, 58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compete in China and for them to also have vibrant competition themselves yeah and they would </w:t>
      </w:r>
      <w:r>
        <w:rPr>
          <w:rFonts w:ascii="Roboto" w:hAnsi="Roboto" w:eastAsia="Roboto"/>
          <w:b w:val="0"/>
          <w:i w:val="0"/>
          <w:color w:val="909090"/>
          <w:sz w:val="21"/>
        </w:rPr>
        <w:t>also like to come out of China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14"/>
        <w:jc w:val="left"/>
      </w:pP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1:12:06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12 minutes, 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participate around the world that is I think is a fairly sensible outcome and we what we need to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do as a country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1:12:13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12 minutes, 13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is to enable our technology industry which today is the I'm privileged to be working in an industry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is our national treasure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1:12:21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12 minutes, 21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 have to acknowledge it is our national treasure it is our best industry it is our single best industry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yeah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1:12:29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12 minutes, 29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why would we not allow this industry to go compete for its survival for for this industry to go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1:12:37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12 minutes, 37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proliferate the technology around the world so that we could have the world be built on top of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American technology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1:12:45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12 minutes, 45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so that we can maximize our economic success maximize our geopolitical influence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1:12:52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12 minutes, 52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maximize this this technology industry doing such a vibrant time such a pivotal time to allow it to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thrive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1:12:59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12 minutes, 59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skeptic says Jensen just wants to sell more chips and if he can sell them to China great he'll sell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them to China he doesn't care about you know what that means for America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1:13:08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13 minutes, 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that's a skeptic no I have just can I just address the skeptics yeah just because I want America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ecosystem and economy to grow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1:13:16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13 minutes, 16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doesn't make me wrong right right okay and so first of all everything that has been said so far that's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been made up so far about China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1:13:24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13 minutes, 24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has proven to be wrong the facts are just wrong the ground truth is wrong and so just because we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want America to win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1:13:31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1 hour, 13 minutes, 31 seconds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just because we want this industry to grow doesn't make me wrong correct and I think anybody who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knows you and now the president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1:13:39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13 minutes, 39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certainly myself you deeply care about the country you deeply want the United States of America to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win the global a AI race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1:13:47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13 minutes, 47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just happen to believe and I think you have as much experience or more experience than anyone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it inures to our advantage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1:13:54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13 minutes, 54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probability of us winning the global AI race actually goes up if you are competing in China that's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right because it allows us to tap into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1:14:02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14 minutes, 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half of the world's AI engineers keeping them you know in this ecosystem and let's be clear what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companies we're talking about here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1:14:09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14 minutes, 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Byt Dance Alibaba etcetera these are companies that are largely owned by American investors yeah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right right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1:14:17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14 minutes, 17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like these are global companies that's right that are building recommender engines and by the way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extraordinary technologies incredible companies and so I think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1:14:25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14 minutes, 25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I'm hopeful that the argument that you're making vis a vis China which is a harder argument than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diffusion to the rest of the world I understand that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1:14:34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14 minutes, 34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that's why I thought when the president said you know I don't know it's a flip of a coin maybe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Jensen's right maybe the other guys are right but if Jensen's willing to put a little bit of 15%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1:14:43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14 minutes, 43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into the US Treasury as a hedge on that then I'll go for it um but I was really disappointed on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heels of that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1:14:51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14 minutes, 51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mm hmm um I think if the Chinese feel like they're being taken advantage of that we're going to send </w:t>
      </w:r>
      <w:r>
        <w:rPr>
          <w:rFonts w:ascii="Roboto" w:hAnsi="Roboto" w:eastAsia="Roboto"/>
          <w:b w:val="0"/>
          <w:i w:val="0"/>
          <w:color w:val="909090"/>
          <w:sz w:val="21"/>
        </w:rPr>
        <w:t>them chips that are you know</w:t>
      </w:r>
      <w:r>
        <w:rPr>
          <w:rFonts w:ascii="MS Mincho" w:hAnsi="MS Mincho" w:eastAsia="MS Mincho"/>
          <w:b w:val="0"/>
          <w:i w:val="0"/>
          <w:color w:val="909090"/>
          <w:sz w:val="21"/>
        </w:rPr>
        <w:t>，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 10 years old or something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1:14:58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1 hour, 14 minutes, 58 seconds</w:t>
      </w:r>
    </w:p>
    <w:p>
      <w:pPr>
        <w:sectPr>
          <w:pgSz w:w="12240" w:h="15840"/>
          <w:pgMar w:top="720" w:right="1370" w:bottom="740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then I then I get why why they had that response H20 is really quite spectacular still that night yeah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of course it it's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1:15:06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15 minutes, 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it's not as good as Blackwell and and I get that yeah um I look you know we're I'm patient and and I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believe that they're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1:15:13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15 minutes, 13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they're wise or they're thinking through their situation um they they have a they have larger agendas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to to deal with um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1:15:22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15 minutes, 22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relative you know vis a vis the United States there are a lot of discussions going on but I'll come back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to the ground truth fundamental truth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1:15:30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15 minutes, 30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 believe that it is in the best interest of China that Nvidia is able to serve that market and compete in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market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1:15:38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15 minutes, 38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 fundamentally believe it's in the best interest of China it is of course um fantastic interest in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fantastic interest of United States yeah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1:15:47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15 minutes, 47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it is fundamental but those two truths can coexist it is possible for both to be true and I believe it is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both true and so I I am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1:15:56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15 minutes, 56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 I'm rather you know even though I tell all of our investors yeah that our guidance includes no China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yeah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1:16:03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16 minutes, 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I appreciate all of our investors to include no China in any of our guidance yeah we've got plenty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of growth opportunities outside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1:16:11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16 minutes, 11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we you know we've got all of that is true it doesn't make China not important to us it's very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important to us anybody who thinks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1:16:18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16 minutes, 18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the Chinese market is not important is has their head deep in the sand yeah and so this is set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1:16:25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1 hour, 16 minutes, 25 seconds</w:t>
      </w:r>
    </w:p>
    <w:p>
      <w:pPr>
        <w:sectPr>
          <w:pgSz w:w="12240" w:h="15840"/>
          <w:pgMar w:top="720" w:right="1370" w:bottom="898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one of the most important markets in the world smart markets as you know smart people doing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smart things and we wanna be there yeah and I think it's in the best interest of both countries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1:16:34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16 minutes, 34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we are there and so I think when I take a step back I am confident that ultimately the wisdom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will prevail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1:16:42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16 minutes, 42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yes hmm yes I've all I've always been confident that wisdom prevails I've always been confident that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truth prevails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1:16:50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16 minutes, 50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it's taken me this far and I believe I believe that to be fundamentally true now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1:16:57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16 minutes, 57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so these things will get sorted out and we will have the opportunity to go compete in that China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market I'm not very political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1:17:03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17 minutes, 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but very topical is the administration's decision to charge 100,000 per H1b visa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1:17:11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17 minutes, 11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spent a lot of time with the president um you've called him our secret weapon in AI uh huh I also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know you want to recruit the best and brightest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1:17:20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17 minutes, 20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to our country yeah so how do you think about the decision to charge 100,000 per H1B visa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1:17:27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17 minutes, 27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does this make it easier or harder to recruit talent and you know does perhaps it's a little different for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large companies or small companies like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1:17:35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17 minutes, 35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how do you think about it so I'm gonna start with it's a great start hold on</w:t>
      </w:r>
      <w:r>
        <w:rPr>
          <w:rFonts w:ascii="MS Mincho" w:hAnsi="MS Mincho" w:eastAsia="MS Mincho"/>
          <w:b w:val="0"/>
          <w:i w:val="0"/>
          <w:color w:val="909090"/>
          <w:sz w:val="21"/>
        </w:rPr>
        <w:t>，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 you said it's a great start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it's a great start I'm just gonna start there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1:17:43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17 minutes, 43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wow and the reason for that is this that implies I don't I hope it's not the end but I think it's a great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start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1:17:50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17 minutes, 50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 just hope it's not the end here's what I fundamentally believe America has one a singular brand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reputation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>1:18:02</w:t>
      </w:r>
    </w:p>
    <w:p>
      <w:pPr>
        <w:sectPr>
          <w:pgSz w:w="12240" w:h="15840"/>
          <w:pgMar w:top="720" w:right="1370" w:bottom="740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44" w:right="0" w:hanging="14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18 minutes, 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no country in the world has and no country in the world is in the position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1:18:09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18 minutes, 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or in the horizon to be able to say come to America and realize the American dream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1:18:18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18 minutes, 18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what country has the word dream behind it yes it's part of its brand we are utterly singular and you're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talking to somebody who represents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1:18:28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18 minutes, 28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American dream my parents didn't have any money sent us over here we started from nothing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guys know I you know bust tables wash dishes clean toilets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1:18:37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18 minutes, 37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here I am this is the American dream President Trump knows that we want legal immigrants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1:18:46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18 minutes, 46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there's a difference between legal immigrants and illegal immigrants but the idea that it's a country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that's free for all doesn't make sense and so now the question is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1:18:55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18 minutes, 55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how do we go from the the idea that we want to protect fundamentally the American dream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1:19:04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19 minutes, 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to dealing with illegal immigrants at such a large scale um how do we find a logical pragmatic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solution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1:19:11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19 minutes, 11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right so the idea that he that that that we put a hundred thousand dollar price tag on H1B um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probably set a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1:19:18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19 minutes, 18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sets the bar a little too high but as a first bar it at least eliminates um illegal immigration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1:19:27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19 minutes, 27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that's a good start how does it how does it eliminate illegal immigration well it at least it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eliminates abuse of the H1b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1:19:35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19 minutes, 35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abuse of H1b yeah yeah yeah at least and and that's a good start and at least we can have a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conversation so one of the things that we know about President Trump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1:19:43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1 hour, 19 minutes, 43 seconds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he's he's a good listener he actually listens I mean he listens to you he listens to me and he doesn't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have to and he listens to a lot of people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1:19:52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19 minutes, 52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he's integrating a lot of information and this is obviously a very complicated issue and so so I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think that that this is a fine start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1:19:59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19 minutes, 59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it's a fine start but I I'm not confused that that anyone in the administration anyone in the White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House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1:20:06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20 minutes, 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is confused that legal immigration immigration is the foundation of the American dream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1:20:14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20 minutes, 14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it is the ultimate brand that we wanna protect and that's the future we wanna protect and I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would also say it seems to me that certainly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1:20:23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20 minutes, 23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Sachs and other people in the administration know that we have to recruit the world's best and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brightest we should not sacrifice the greatness of the brand um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1:20:32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20 minutes, 32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charging $100,000 or let's say you know it got lower to 50 or whatever the case is it does seem like it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it it it tilts the playing field in favor of big companies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1:20:41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20 minutes, 41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who can effectively sponsor all these people right and it's more challenging for the startup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ecosystem where people are already super expensive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1:20:48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20 minutes, 48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no doubt and now I gotta pay this fee on top of it it also has an unintended consequence it might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accelerate investment outside United States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1:20:56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20 minutes, 56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right and so there there are unintended consequences but like I said start somewhere move towards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right answer right you know often times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1:21:04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21 minutes, 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people want to go directly from a wrong answer wrong condition right we don't want this condition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where we're at right and directly jump to the perfect answer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1:21:13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1 hour, 21 minutes, 13 seconds</w:t>
      </w:r>
    </w:p>
    <w:p>
      <w:pPr>
        <w:sectPr>
          <w:pgSz w:w="12240" w:h="15840"/>
          <w:pgMar w:top="720" w:right="1370" w:bottom="898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is hard to find right just start somewhere it's the entrepreneurial way it's important to me you know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president talked about before when he was running for office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1:21:21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21 minutes, 21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he want to staple a green card to the you know to the diplomas of these stems students so smart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people coming to the United States from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1:21:29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21 minutes, 29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from China AI researchers studying at Stanford yeah like we wanna keep them here we wanna keep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know and by the way if their families can't get here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1:21:37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21 minutes, 37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they're gonna leave after a few years so you might even wanna make it easier for their families to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come here and and others are you confident that we have a strategic plan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1:21:47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21 minutes, 47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 this administration you know this is a start but your conversation say give you confidence that we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have a broader strategic plan to make sure we're recruiting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1:21:56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21 minutes, 56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best and the brightest I don't know that I have an answer for that OK um but I understand that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where we're at is not where we wanna be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1:22:04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22 minutes, 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yeah and I don't think anybody's lost lost their focus on you know the American dream the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importance of immigration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1:22:12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22 minutes, 12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importance of attracting all of the world's best talent to United States create the conditions for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them to stay here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1:22:19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22 minutes, 19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 there are things that are done um from time to time that works against what I just described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1:22:27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22 minutes, 27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right um making making foreign students uncomfortable right in being here in the United States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threatens the brand threat threatens the brand yeah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1:22:35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22 minutes, 35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um let's not let's not forget that that it's okay to be competitive with China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1:22:42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22 minutes, 42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but be careful not to be tough on Chinese and so we need to make sure that that slippery slope isn't </w:t>
      </w:r>
      <w:r>
        <w:rPr>
          <w:rFonts w:ascii="Roboto" w:hAnsi="Roboto" w:eastAsia="Roboto"/>
          <w:b w:val="0"/>
          <w:i w:val="0"/>
          <w:color w:val="909090"/>
          <w:sz w:val="21"/>
        </w:rPr>
        <w:t>crossed yeah um you know and so there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14"/>
        <w:jc w:val="left"/>
      </w:pP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1:22:50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22 minutes, 50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there are all of these things that goes along with with finesse and nuance yes but the fact of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matter is we know where we wanna be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1:22:58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22 minutes, 58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 know we're in a difficult situation we don't wanna be here and President Trump doesn't have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much time to move us in that direction right and so to the extent that we move in that direction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1:23:08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23 minutes, 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 believe it's a good start agreed yeah I heard from a Chinese researcher leading one of our leading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labs in the US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1:23:16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23 minutes, 16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three years ago 90% of the top AI researchers graduating from universities in China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1:23:25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23 minutes, 25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wanted to come to the United States and did come to the United States to work in our leading labs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he guessed that today that's closer to 10 or 15%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1:23:35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23 minutes, 35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right so seen a precipitous drop that's precisely the concern that we have right so have you seen this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have you you know you're paying attention to both markets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1:23:44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23 minutes, 44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do you see this and what are the things we need to do in order to reverse that definitely see a greater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concern of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1:23:54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23 minutes, 54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of Chinese students um who who come here and um I remain here yeah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1:24:01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24 minutes, 1 second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or many of them who come here for for school and are thinking about going elsewhere right um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many of them thinking about Europe right and so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1:24:09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24 minutes, 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so I think I think we need to be super super concerned about this this is this is this is a source of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existential crisis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1:24:18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24 minutes, 18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this is definitely the early indicators of a future problem right right you know smart people's desire to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come to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1:24:28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1 hour, 24 minutes, 28 seconds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to America and smart people smart students desire to stay those are what I would call KPIs yes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1:24:35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24 minutes, 35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early indicators of future success yes I think of it a bit like the Warriors you know if they have an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advantage of recruiting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1:24:42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24 minutes, 42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all the best players in the NBA right then they can continue to win championships yep but the second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recruiting pipeline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1:24:50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24 minutes, 50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right because of the brand of the Warriors gets diminished or something else happens um then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they're not gonna be able to recruit the best future players and you're not gonna win championships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1:24:59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24 minutes, 59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when I you talk about the American dream so eloquently that being Brand USA right the right to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come here and to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1:25:06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25 minutes, 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to do what you've done and you know so I hope that the feedback to this administration it's not just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administration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1:25:13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25 minutes, 13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it's also just how we as a country talk about immigration that's right right this needs to be the place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welcomes the best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1:25:21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25 minutes, 21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the brightest that attracts as a strategic plan for recruiting the best and the brightest and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making sure that this is the place there's that they want to work as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1:25:29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25 minutes, 29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know there's in in a there's a there's a phrase and I didn't hear about this phrase until just a few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years ago China Hawks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1:25:37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25 minutes, 37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yes and and apparently that if you're a China hawk you get to wear that label with pride it's almost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like a badge of honor right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1:25:44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25 minutes, 44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it's a badge of shame there's no questions of badge of shame there's no question that although they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want what's in the best interest of our country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1:25:52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1 hour, 25 minutes, 52 seconds</w:t>
      </w:r>
    </w:p>
    <w:p>
      <w:pPr>
        <w:sectPr>
          <w:pgSz w:w="12240" w:h="15840"/>
          <w:pgMar w:top="720" w:right="1370" w:bottom="898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we all want what's in the best interest of our country destroying that pipeline right of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American dream is not patriotic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1:26:03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26 minutes, 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they they think they think they're doing the right thing for our country but it's not patriotic not not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even a little bit right and so we we need to um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1:26:11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26 minutes, 11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continue to be uh the great country we are to have the confidence right of a great country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1:26:19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26 minutes, 19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yes well said and to have the confidence of a great country and and have somebody who wants to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compete with us and to have the attitude bring it on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1:26:28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26 minutes, 28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right right bring it on right because I believe in I believe in our people I believe in our people I believe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 the people that are here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1:26:36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26 minutes, 36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 believe in our culture I believe in our country I believe in our system bring it on and is it your take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that's where the president is like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1:26:45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26 minutes, 45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he's a he's a pragmatist he's a he's a believer in the growth and the ability of the United States to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compete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1:26:52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26 minutes, 52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um it seems to me that's where he is there's no question President Trump is the bring it on president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right right and he doesn't seem to me like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1:27:01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27 minutes, 1 second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reason I'm confident and I've said on this pod that I think he'll get a big deal done with China I I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really really do hope so yeah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1:27:09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27 minutes, 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and I I think he he speaks he he speaks positively um uh uh with great respect and um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1:27:17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27 minutes, 17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great eloquence about about uh his relationship and the importance of China uh not one time have I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ever heard him say the word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1:27:25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27 minutes, 25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decouple which we heard a lot right in the last administration right um you can't decouple against </w:t>
      </w:r>
      <w:r>
        <w:rPr>
          <w:rFonts w:ascii="Roboto" w:hAnsi="Roboto" w:eastAsia="Roboto"/>
          <w:b w:val="0"/>
          <w:i w:val="0"/>
          <w:color w:val="606060"/>
          <w:sz w:val="21"/>
        </w:rPr>
        <w:t>1:27:32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44" w:right="0" w:hanging="14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27 minutes, 32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single most the two most important relationships for the next century that doesn't make any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sense at all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1:27:39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27 minutes, 39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decoupling is exactly the wrong concept right I mean it seems to me he and Scott Benson are saying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listen we need to make America great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1:27:47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27 minutes, 47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 need to reindustrialize America we need to balance and make sure that we have fair trade um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we protect industries that we need to help build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1:27:56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27 minutes, 56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China helps us do that recognizing that we have helped them do it over the course of the last 25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years but that ultimately he said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1:28:03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28 minutes, 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best way to understand me is I'm a great deal maker I make deals right whereas I think in other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camps there are people who are iconoclastic or dogmatic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1:28:13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28 minutes, 13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uh you know it's the Meer Schirmer view of China that there's a great power struggle one was must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win and one must lose versus this idea the idea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1:28:21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28 minutes, 21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every country has to look exactly like ours right you know and we we want diversity right you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want America to win but that doesn't have to come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1:28:30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28 minutes, 30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at the expense of poking an eye and telling somebody else they have to lose because we're that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confident yeah we're that confident because we're that mighty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1:28:38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28 minutes, 38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because we're that incredible I've got no trouble as you know I've got no trouble working with all my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colleagues in the ecosystem right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1:28:44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28 minutes, 44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notice we just did the ultimate deal right partnering with Intel a company that spent most of its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life trying to put us out of business right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1:28:53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28 minutes, 53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I had no trouble partnering with them right you know and so and the reason for that is because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number one bring it on yes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>1:28:59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44" w:right="0" w:hanging="14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28 minutes, 59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number two the future is so much greater hmm it doesn't have to be all us or them it could be us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them yeah yeah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1:29:07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29 minutes, 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but well nonetheless bring it on yeah read you know you you you mentioned something that's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profoundly important to both of us you and I've talked a lot about this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1:29:15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29 minutes, 15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American dream you know and it was I think Abraham Lincoln who said fundamental to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American dream is the right to rise yeah that's right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1:29:23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29 minutes, 23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belief that your kids can do better than you did that's right right and you you've experienced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right to rise we've all experienced the right to rise in America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1:29:33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29 minutes, 33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so now you go to Wikipedia you look up American dreams come my picture right yeah and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ultimate American dream and yet we live at this time where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1:29:41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29 minutes, 41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because of the nature of these technological systems we have companies that are going to be worth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10 trillion we'll probably have individuals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1:29:49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29 minutes, 49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are worth a trillion those are the incentives that give people the the encouragement to rise but at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same time when we head into this age of abundance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1:29:57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29 minutes, 57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something that I was deeply worried about was that too many people get left behind yeah right and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they feel left out and left behind so it makes sense for them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1:30:06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30 minutes, 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to attack this system of capitalism something that you and I worked on together and I'm deeply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grateful for was the idea of Invest America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1:30:14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30 minutes, 14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we have to start every kid at birth on the capitalist right to rise journey yeah give him a thousand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bucks in great companies like in the Ultimate Social Security and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1:30:22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30 minutes, 22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in OpenAI etcetera yeah um and they benefit mm hmm right as the as the country wins they win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1:30:30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1 hour, 30 minutes, 30 seconds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they own it individually they can see it on their phone every kid is a shareholder in the future of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America of America so on the 200 because of your support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1:30:39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30 minutes, 39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I wanted to take the chance on this podcast and the support of well I want to thank you for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starting it for driving it yeah yeah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1:30:46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30 minutes, 46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thank you what a great idea and you know so this you're a genius the please this past in the big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beautiful Bill yeah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1:30:55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30 minutes, 55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most people don't even realize that yet starting in 2026 every child born forever more in the history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of this country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1:31:04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31 minutes, 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will start off with an investment account at birth yeah seeded a thousand bucks in the best American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companies and your company has agreed to add to the accounts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1:31:13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31 minutes, 13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of not only the kids who work for your employees but maybe even kids of others I'm going to adopt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schools you know and lots of philanthropist and companies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1:31:20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31 minutes, 20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 think every company across America wonderful way for companies to give back right yeah as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part of the 401k this seems to me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1:31:28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31 minutes, 28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to be part of the change in the social contract that needs to occur because if if we're seeing this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exponential progress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1:31:36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31 minutes, 36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 know that the the evolution of government the social contract needs to keep up with it um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obviously President Trump and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1:31:44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31 minutes, 44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bipartisan group in the house and Senate pass this into law so maybe just talk to us a little bit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when you think about the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1:31:52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31 minutes, 52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pace and magnitude of changes that are coming right um I know you believe it will be a net good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1:32:00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1 hour, 32 minutes</w:t>
      </w:r>
    </w:p>
    <w:p>
      <w:pPr>
        <w:sectPr>
          <w:pgSz w:w="12240" w:h="15840"/>
          <w:pgMar w:top="720" w:right="1370" w:bottom="898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but there are also going to be a bunch of people displaced along the way we probably need things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like this and other things right in order to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1:32:08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32 minutes, 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know bring everybody along for the journey there's several things that that President Trump has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done and let me just start start there has done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1:32:15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32 minutes, 15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is incredibly good for bringing everybody along the first thing is reindustrializing America yeah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president Trump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1:32:24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32 minutes, 24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secretary Lutnick the you know they're all in behind that all the work that they're doing encouraging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companies to come build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1:32:31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32 minutes, 31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here in United States investing in factories and um reskilling and upskilling that skilled labor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workforce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1:32:41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32 minutes, 41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right incredibly valuable to our country um the idea that that we no longer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1:32:47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32 minutes, 47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 make it only that you get a PhD or you go to you know a one of the great schools and only in that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way can you build a great life right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1:32:56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32 minutes, 56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and deserve to have a great living we've got to change all that that doesn't make any sense we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love craft right I love people who make things with their hands and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1:33:06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33 minutes, 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we're now we're now gonna go back and build things yes build magnificent incredible things I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love that yes that's gonna transform America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1:33:14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33 minutes, 14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there's no question about that there's a whole there's a whole a whole band of an economy a whole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band of society that that um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1:33:23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33 minutes, 23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has been largely left behind because we outsourced everything right now I'm not suggesting we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insource everything right you know all the people arguing about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1:33:31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1 hour, 33 minutes, 31 seconds</w:t>
      </w:r>
    </w:p>
    <w:p>
      <w:pPr>
        <w:sectPr>
          <w:pgSz w:w="12240" w:h="15840"/>
          <w:pgMar w:top="720" w:right="1370" w:bottom="898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know manufacturing tennis shoes and toothpicks I mean that you know that's that's a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denigrating a a perfectly good discussion into some insane level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1:33:40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33 minutes, 40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know we we've got to um recognize that reindustrializing America is is just fundamentally going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to be transformative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1:33:49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33 minutes, 49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number one and aspirational oh it's fantastic Elon taking us to Mars watching spaceships caught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with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1:33:56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33 minutes, 56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know uh chopsticks out of the sky this is not only great for the industrializing base of America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it's aspirational for America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1:34:05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34 minutes, 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fantastic that's right and then and then of course AI yeah it is the greatest equalizer just think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everybody can have an AI now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1:34:14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34 minutes, 14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the ultimate equalizer we've closed the technology divide remember the last time that somebody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had to learn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1:34:20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34 minutes, 20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has wants to use a computer for their economic um or career benefit they have to learn C++ or C or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at least Python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1:34:30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34 minutes, 30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now they just have to learn human you know and so and if you don't know how to program an AI you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tell the AI hi I don't know how to program an AI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1:34:38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34 minutes, 38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how do I program an AI and the AI explains it to you or does it for you it does it for you and so it's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incredible isn't that right it's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1:34:45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34 minutes, 45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we've now closed the technology divide with technology yeah this is something that every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everybody's got to engage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1:34:53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34 minutes, 53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know OpenAI has 800 million active users um gosh it really really needs to be 6 billion yeah right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1:35:00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1 hour, 35 minutes</w:t>
      </w:r>
    </w:p>
    <w:p>
      <w:pPr>
        <w:sectPr>
          <w:pgSz w:w="12240" w:h="15840"/>
          <w:pgMar w:top="720" w:right="1370" w:bottom="898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it really needs to be 8 billion soon and so so I think that that that's number one and number two and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then number three you know I think the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1:35:08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35 minutes, 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um AI will change tasks yeah the thing that people confuse is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1:35:15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35 minutes, 15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there are many tasks that will be eliminated there are many tasks right that will actually be created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1:35:24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35 minutes, 24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but it is very likely that for many people their jobs are gainfully protected right and so for example I'm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using AI all the time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1:35:32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35 minutes, 32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you're using AI all the time my analysts are using AI all the time my engineers every one of them use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AI's continuously and we're hiring more engineers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1:35:39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35 minutes, 39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we're hiring more people we're hiring across the board the reason for that is because we have more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ideas yes we can now go pursue more ideas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1:35:47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35 minutes, 47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reason for that is because our company became more productive and because we became more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productive we became more rich because we became more rich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1:35:54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35 minutes, 54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 can hire more people to go after those ideas right the I the concept that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1:36:01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36 minutes, 1 second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AI comes along and therefore there's going to be a mass destruction of jobs starts with the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1:36:08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36 minutes, 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 starts with the premise that we have no more ideas okay it starts with the premise we have nothing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left to do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1:36:16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36 minutes, 16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everything we're doing in our lives today yeah this is the end yeah and if somebody else were to do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one task for me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1:36:24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36 minutes, 24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 have one task less now I have to sit there and wait for something yes you know wait for retirement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sit on my rocking chair that idea doesn't make sense to me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1:36:33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1 hour, 36 minutes, 33 seconds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so I think I think that intelligence is not a zero sum game the more intelligent people I'm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surrounded by the more geniuses I'm surrounded by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1:36:42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36 minutes, 42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surprisingly the more ideas I have the more problems I imagine that we can go solve the more work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 create the more jobs we create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1:36:50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36 minutes, 50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so I think for for um I don't know what the world looks like in a million years that's gonna be left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for my my children um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1:36:57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36 minutes, 57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but for the next several decades my sense is that economy is gonna grow lots of new jobs are gonna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be created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1:37:06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37 minutes, 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every job will be changed some job will some jobs will be lost and um we're not gonna be you know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1:37:14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37 minutes, 14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riding horses on streets and those things it'll be fine you know humans are are famously skeptical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1:37:21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37 minutes, 21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terrible at understanding compounding systems and they're even worse at understanding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1:37:29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37 minutes, 29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exponential systems that accelerate with size mm hmm we've talked about exponentials a lot today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know the great futurist Ray Kurzweil said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1:37:38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37 minutes, 38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 the 21st century we're not gonna have 100 years of progress we're likely to have 20,000 years of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progress right right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1:37:47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37 minutes, 47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you said earlier we're so fortunate to be living at this moment and contributing to this moment I'm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not gonna ask you to look out 10 or 20 or 30 years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1:37:55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37 minutes, 55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because I think it's so challenging but when we think about 20 thirty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1:38:03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38 minutes, 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things like robots 30 years is easier than 20 30 oh really yeah yeah okay so I'll get I'll grant you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license to go out 30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1:38:11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1 hour, 38 minutes, 11 seconds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as you think out over the course of I like these shorter time frames because they have to marry bits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atoms more important bits and atoms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1:38:19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38 minutes, 19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hard part of building this stuff right because everybody's saying it's going to happen it's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interesting but not helpful exactly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1:38:26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38 minutes, 26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but if we have 20 000 years of progress reflect on that statement by Ray reflect on exponentials and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how all of our listeners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1:38:36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38 minutes, 36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whether you work in government whether you're in a startup whether you're you know running a big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company need to be thinking about the accelerating rate of change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1:38:45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38 minutes, 45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accelerating rate of growth and how you will you know be co intelligent in this new world well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there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1:38:53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38 minutes, 53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there are a lot of things that that that many people have already said and and um and they're all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they're all very sensible I think the the um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1:39:01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39 minutes, 1 second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in the next five years one of the things that that is really cool that's gonna get solved is the fusion of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artificial intelligence and mechatronics robotics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1:39:09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39 minutes, 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so we're going to have we're going to have and you know AI's that are that are gonna be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wandering around us and uh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1:39:16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39 minutes, 16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 all and that everybody knows uh we all all know that we're gonna all grow up with our own R2D2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1:39:24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39 minutes, 24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yeah and that R2D2 remember everything about us and coach us along the way and be our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companion we already know that hmm okay and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1:39:31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39 minutes, 31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so the idea and and the idea that every human will have their own GPUs associated with them in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cloud um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1:39:40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1 hour, 39 minutes, 40 seconds</w:t>
      </w:r>
    </w:p>
    <w:p>
      <w:pPr>
        <w:sectPr>
          <w:pgSz w:w="12240" w:h="15840"/>
          <w:pgMar w:top="720" w:right="1370" w:bottom="898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that there are 8 billion people eight billion GPUs that's a you know viable outcome you know and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so and each having their own model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1:39:47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39 minutes, 47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this fine tuned for them fine tuned for them and the that that AI's in the cloud is also embodied in a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whole bunch of it's embodied in your car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1:39:55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39 minutes, 55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it's embodied in your own robot it's everywhere with you and so that I think that that future is a very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sensible thing the idea that uh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1:40:04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40 minutes, 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we're un we're gonna understand the the infinite complexity of biology and understanding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system of biology uh and how it how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1:40:12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40 minutes, 12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how to predict it and have digital twins of every everybody um our own digital twin for healthcare like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 have a digital twin for shopping at Amazon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1:40:21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40 minutes, 21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why wouldn't we have our digital twin at healthcare of course we would and so uh you know a digit a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system that that predicts how our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1:40:29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40 minutes, 29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how we're gonna age what disease we're likely gonna have and uh anything that's that's about to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happen maybe even next week or you know tomorrow afternoon and predict it early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1:40:38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40 minutes, 38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of course we don't have all that and so I think all of that is a given um I think the the the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1:40:45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40 minutes, 45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part that that I'm asked a lot by CEOs that I work with about now given all of that what happens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1:40:54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40 minutes, 54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what do you do and this this is this is the this is a common sense of of things that move fast right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1:41:02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41 minutes, 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if you if you have a if you have a train that's about to get faster and faster and go exponential the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only thing that you really need to do is get on it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1:41:11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41 minutes, 11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yeah and once you get on it you'll figure everything else out along the way and so to predict where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train's gonna be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>1:41:20</w:t>
      </w:r>
    </w:p>
    <w:p>
      <w:pPr>
        <w:sectPr>
          <w:pgSz w:w="12240" w:h="15840"/>
          <w:pgMar w:top="720" w:right="1370" w:bottom="752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44" w:right="0" w:hanging="14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41 minutes, 20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try to shoot a bullet at it or predict where that train's gonna be and it's going exponentially faster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every second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1:41:27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41 minutes, 27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go figure out what intersection to wait for it right that's impossible just get on it while it's going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kind of slowly right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1:41:36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41 minutes, 36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go exponential along the way a lot of people think this just happened overnight you know you've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been you've been at this for 35 years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1:41:45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41 minutes, 45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 remember hearing Larry Page say probably around 2005 or 2006 that the end state of Google will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be when the machine can predict uh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1:41:53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41 minutes, 53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 question before you even answer it before you even ask it and give you the answer without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having to look right I heard Bill Gates say in 2,016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1:42:02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42 minutes, 2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because contextually you must be asking about you must be wondering about that right I heard Bill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Gates say in 2016 when somebody said hasn't all the things been done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1:42:10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42 minutes, 10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we've had the internet we've had cloud we've had mobile social etcetera he said we haven't even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started so what do you think why would you say that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1:42:18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42 minutes, 18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he said we won't even begin until machines go from being dumb calculators to beginning to think for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themselves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1:42:25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42 minutes, 25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to think with us right um kind of that is the moment right that we're in I think to have leaders like you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1:42:34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42 minutes, 34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leaders like Sam and Elon Sachin etcetera it's such an extraordinary advantage for this country </w:t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1:42:41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42 minutes, 41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right and to have the cooperation that we see between a system of risk capital that I take you know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that I'm part of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1:42:48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>1 hour, 42 minutes, 48 seconds</w:t>
      </w:r>
    </w:p>
    <w:p>
      <w:pPr>
        <w:sectPr>
          <w:pgSz w:w="12240" w:h="15840"/>
          <w:pgMar w:top="720" w:right="1370" w:bottom="898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8" w:lineRule="auto" w:before="6" w:after="0"/>
        <w:ind w:left="30" w:right="0" w:firstLine="0"/>
        <w:jc w:val="left"/>
      </w:pPr>
      <w:r>
        <w:rPr>
          <w:rFonts w:ascii="Roboto" w:hAnsi="Roboto" w:eastAsia="Roboto"/>
          <w:b w:val="0"/>
          <w:i w:val="0"/>
          <w:color w:val="909090"/>
          <w:sz w:val="21"/>
        </w:rPr>
        <w:t xml:space="preserve">which can provide the risk capital for people to do we don't we're not relying on government having a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Manhattan Project we can actually do this ourselves and together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1:42:56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42 minutes, 56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for the benefit of the country it's an extraordinary time and at a scale that's unimaginable right right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it's an extraordinary time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1:43:04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43 minutes, 4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but I also think you know one of the things that I'm just grateful is that we have leaders who also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understand their responsibility to the fact that we are creating change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1:43:13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43 minutes, 13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at an accelerating rate and we know while it will most likely be great for the vast majority there will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be challenges along the way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1:43:21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43 minutes, 21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and we'll deal with those as they come and raise the floor for everybody and make sure that this is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an a win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1:43:28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43 minutes, 28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not just for some elite plutocrats at the top hanging out in Silicon Valley and don't scare them but it's </w:t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a win don't scare them that's right </w:t>
      </w:r>
      <w:r>
        <w:br/>
      </w:r>
      <w:r>
        <w:rPr>
          <w:rFonts w:ascii="Roboto" w:hAnsi="Roboto" w:eastAsia="Roboto"/>
          <w:b w:val="0"/>
          <w:i w:val="0"/>
          <w:color w:val="606060"/>
          <w:sz w:val="21"/>
        </w:rPr>
        <w:t xml:space="preserve">1:43:35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1 hour, 43 minutes, 35 seconds </w:t>
      </w:r>
      <w:r>
        <w:br/>
      </w:r>
      <w:r>
        <w:rPr>
          <w:rFonts w:ascii="Roboto" w:hAnsi="Roboto" w:eastAsia="Roboto"/>
          <w:b w:val="0"/>
          <w:i w:val="0"/>
          <w:color w:val="909090"/>
          <w:sz w:val="21"/>
        </w:rPr>
        <w:t xml:space="preserve">bring them along and we will yeah </w:t>
      </w:r>
      <w:r>
        <w:br/>
      </w:r>
      <w:r>
        <w:rPr>
          <w:rFonts w:ascii="Roboto" w:hAnsi="Roboto" w:eastAsia="Roboto"/>
          <w:b w:val="0"/>
          <w:i w:val="0"/>
          <w:color w:val="FFFFFF"/>
          <w:sz w:val="21"/>
        </w:rPr>
        <w:t>Sync to video time</w:t>
      </w:r>
    </w:p>
    <w:sectPr w:rsidR="00FC693F" w:rsidRPr="0006063C" w:rsidSect="00034616">
      <w:pgSz w:w="12240" w:h="15840"/>
      <w:pgMar w:top="720" w:right="1370" w:bottom="1440" w:left="13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